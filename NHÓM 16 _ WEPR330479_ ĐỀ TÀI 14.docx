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AC0E67" w14:textId="77777777" w:rsidR="00C23C79" w:rsidRPr="00493C40" w:rsidRDefault="00C23C79" w:rsidP="00C23C79">
      <w:pPr>
        <w:spacing w:before="100" w:beforeAutospacing="1" w:after="100" w:afterAutospacing="1" w:line="240" w:lineRule="auto"/>
        <w:jc w:val="center"/>
        <w:rPr>
          <w:rFonts w:cs="Times New Roman"/>
          <w:b/>
          <w:color w:val="auto"/>
          <w:sz w:val="30"/>
        </w:rPr>
      </w:pPr>
      <w:r w:rsidRPr="00493C40">
        <w:rPr>
          <w:rFonts w:cs="Times New Roman"/>
          <w:b/>
          <w:color w:val="auto"/>
          <w:sz w:val="30"/>
        </w:rPr>
        <w:t>TRƯỜNG ĐẠI HỌC CÔNG NGHỆ</w:t>
      </w:r>
      <w:r w:rsidR="00ED06BB" w:rsidRPr="00493C40">
        <w:rPr>
          <w:rFonts w:cs="Times New Roman"/>
          <w:b/>
          <w:color w:val="auto"/>
          <w:sz w:val="30"/>
        </w:rPr>
        <w:t xml:space="preserve"> </w:t>
      </w:r>
      <w:r w:rsidRPr="00493C40">
        <w:rPr>
          <w:rFonts w:cs="Times New Roman"/>
          <w:b/>
          <w:color w:val="auto"/>
          <w:sz w:val="30"/>
        </w:rPr>
        <w:t>KỸ THUẬT TP. HCM</w:t>
      </w:r>
      <w:r w:rsidRPr="00493C40">
        <w:rPr>
          <w:rFonts w:cs="Times New Roman"/>
          <w:b/>
          <w:color w:val="auto"/>
          <w:sz w:val="30"/>
        </w:rPr>
        <w:br/>
        <w:t>KHOA CÔNG NGHỆ THÔNG TIN</w:t>
      </w:r>
    </w:p>
    <w:p w14:paraId="49B15238" w14:textId="77777777" w:rsidR="00C23C79" w:rsidRPr="00493C40" w:rsidRDefault="00C23C79" w:rsidP="00C23C79">
      <w:pPr>
        <w:spacing w:before="100" w:beforeAutospacing="1" w:after="100" w:afterAutospacing="1" w:line="240" w:lineRule="auto"/>
        <w:jc w:val="center"/>
        <w:rPr>
          <w:rFonts w:cs="Times New Roman"/>
          <w:b/>
          <w:color w:val="auto"/>
          <w:sz w:val="2"/>
          <w:szCs w:val="2"/>
        </w:rPr>
      </w:pPr>
      <w:r w:rsidRPr="00493C40">
        <w:rPr>
          <w:rFonts w:cs="Times New Roman"/>
          <w:color w:val="000000"/>
          <w:spacing w:val="1"/>
          <w:sz w:val="24"/>
          <w:szCs w:val="2"/>
          <w:shd w:val="clear" w:color="auto" w:fill="FFFFFF"/>
        </w:rPr>
        <w:t>----</w:t>
      </w:r>
      <w:r w:rsidRPr="00493C40">
        <w:rPr>
          <w:rStyle w:val="ls6"/>
          <w:rFonts w:cs="Times New Roman"/>
          <w:color w:val="000000"/>
          <w:sz w:val="24"/>
          <w:szCs w:val="2"/>
          <w:shd w:val="clear" w:color="auto" w:fill="FFFFFF"/>
        </w:rPr>
        <w:t>----</w:t>
      </w:r>
    </w:p>
    <w:p w14:paraId="32AC0F27" w14:textId="77777777" w:rsidR="00C23C79" w:rsidRPr="00493C40" w:rsidRDefault="00C23C79" w:rsidP="00C23C79">
      <w:pPr>
        <w:spacing w:before="100" w:beforeAutospacing="1" w:after="100" w:afterAutospacing="1" w:line="240" w:lineRule="auto"/>
        <w:jc w:val="center"/>
        <w:rPr>
          <w:rFonts w:cs="Times New Roman"/>
          <w:b/>
          <w:color w:val="auto"/>
          <w:sz w:val="30"/>
        </w:rPr>
      </w:pPr>
      <w:r w:rsidRPr="00493C40">
        <w:rPr>
          <w:rFonts w:cs="Times New Roman"/>
          <w:b/>
          <w:noProof/>
          <w:color w:val="auto"/>
          <w:sz w:val="30"/>
        </w:rPr>
        <w:drawing>
          <wp:inline distT="0" distB="0" distL="0" distR="0" wp14:anchorId="182FB932" wp14:editId="79E084E8">
            <wp:extent cx="1785937" cy="2057400"/>
            <wp:effectExtent l="0" t="0" r="0" b="0"/>
            <wp:docPr id="2133378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78113" name="Picture 1"/>
                    <pic:cNvPicPr/>
                  </pic:nvPicPr>
                  <pic:blipFill>
                    <a:blip r:embed="rId8"/>
                    <a:stretch>
                      <a:fillRect/>
                    </a:stretch>
                  </pic:blipFill>
                  <pic:spPr>
                    <a:xfrm>
                      <a:off x="0" y="0"/>
                      <a:ext cx="1808685" cy="2083606"/>
                    </a:xfrm>
                    <a:prstGeom prst="rect">
                      <a:avLst/>
                    </a:prstGeom>
                  </pic:spPr>
                </pic:pic>
              </a:graphicData>
            </a:graphic>
          </wp:inline>
        </w:drawing>
      </w:r>
    </w:p>
    <w:p w14:paraId="0DCE18B9" w14:textId="77777777" w:rsidR="00C23C79" w:rsidRPr="00493C40" w:rsidRDefault="006D1162" w:rsidP="00C23C79">
      <w:pPr>
        <w:spacing w:before="100" w:beforeAutospacing="1" w:after="100" w:afterAutospacing="1" w:line="240" w:lineRule="auto"/>
        <w:jc w:val="center"/>
        <w:rPr>
          <w:rFonts w:cs="Times New Roman"/>
          <w:b/>
          <w:color w:val="auto"/>
          <w:sz w:val="56"/>
          <w:szCs w:val="44"/>
        </w:rPr>
      </w:pPr>
      <w:r w:rsidRPr="00493C40">
        <w:rPr>
          <w:rFonts w:cs="Times New Roman"/>
          <w:b/>
          <w:color w:val="auto"/>
          <w:sz w:val="56"/>
          <w:szCs w:val="44"/>
        </w:rPr>
        <w:t xml:space="preserve">BÁO CÁO ĐỒ ÁN </w:t>
      </w:r>
      <w:r w:rsidR="00C23C79" w:rsidRPr="00493C40">
        <w:rPr>
          <w:rFonts w:cs="Times New Roman"/>
          <w:b/>
          <w:color w:val="auto"/>
          <w:sz w:val="56"/>
          <w:szCs w:val="44"/>
        </w:rPr>
        <w:t>CUỐI KÌ</w:t>
      </w:r>
      <w:r w:rsidR="00C23C79" w:rsidRPr="00493C40">
        <w:rPr>
          <w:rFonts w:cs="Times New Roman"/>
          <w:b/>
          <w:color w:val="auto"/>
          <w:sz w:val="56"/>
          <w:szCs w:val="44"/>
        </w:rPr>
        <w:br/>
      </w:r>
      <w:r w:rsidR="00C23C79" w:rsidRPr="00493C40">
        <w:rPr>
          <w:rFonts w:cs="Times New Roman"/>
          <w:b/>
          <w:color w:val="auto"/>
          <w:sz w:val="40"/>
          <w:szCs w:val="40"/>
        </w:rPr>
        <w:t>MÔN: LẬP TRÌNH WEB - WEPR330479</w:t>
      </w:r>
    </w:p>
    <w:p w14:paraId="3697249C" w14:textId="77777777" w:rsidR="009F5122" w:rsidRPr="00493C40" w:rsidRDefault="006D1162" w:rsidP="00C23C79">
      <w:pPr>
        <w:spacing w:before="100" w:beforeAutospacing="1" w:after="100" w:afterAutospacing="1" w:line="240" w:lineRule="auto"/>
        <w:jc w:val="center"/>
        <w:rPr>
          <w:rFonts w:cs="Times New Roman"/>
          <w:color w:val="auto"/>
          <w:sz w:val="26"/>
          <w:szCs w:val="26"/>
        </w:rPr>
      </w:pPr>
      <w:r w:rsidRPr="00493C40">
        <w:rPr>
          <w:rFonts w:cs="Times New Roman"/>
          <w:b/>
          <w:color w:val="auto"/>
          <w:sz w:val="36"/>
          <w:szCs w:val="36"/>
        </w:rPr>
        <w:t>XÂY DỰNG WEBSITE QUẢN LÝ CHUỖI CỬA HÀNG SÁCH CŨ</w:t>
      </w:r>
      <w:r w:rsidR="00EE2BAE" w:rsidRPr="00493C40">
        <w:rPr>
          <w:rFonts w:cs="Times New Roman"/>
          <w:b/>
          <w:color w:val="auto"/>
          <w:sz w:val="36"/>
          <w:szCs w:val="36"/>
        </w:rPr>
        <w:t xml:space="preserve"> </w:t>
      </w:r>
      <w:r w:rsidRPr="00493C40">
        <w:rPr>
          <w:rFonts w:cs="Times New Roman"/>
          <w:b/>
          <w:color w:val="auto"/>
          <w:sz w:val="36"/>
          <w:szCs w:val="36"/>
        </w:rPr>
        <w:t>ĐA CHI NHÁNH</w:t>
      </w:r>
      <w:r w:rsidRPr="00493C40">
        <w:rPr>
          <w:rFonts w:cs="Times New Roman"/>
          <w:b/>
          <w:color w:val="auto"/>
          <w:sz w:val="26"/>
          <w:szCs w:val="26"/>
        </w:rPr>
        <w:br/>
        <w:t>(DỰ ÁN: BOOK4LIFE)</w:t>
      </w:r>
    </w:p>
    <w:tbl>
      <w:tblPr>
        <w:tblStyle w:val="TableGridLight"/>
        <w:tblW w:w="7560" w:type="dxa"/>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50"/>
        <w:gridCol w:w="4410"/>
      </w:tblGrid>
      <w:tr w:rsidR="00ED06BB" w:rsidRPr="00493C40" w14:paraId="68BA5AD0" w14:textId="77777777" w:rsidTr="00C23C79">
        <w:tc>
          <w:tcPr>
            <w:tcW w:w="3150" w:type="dxa"/>
            <w:shd w:val="clear" w:color="auto" w:fill="auto"/>
          </w:tcPr>
          <w:p w14:paraId="5F643F60" w14:textId="77777777" w:rsidR="009F5122" w:rsidRPr="00493C40" w:rsidRDefault="00C23C79" w:rsidP="00C23C79">
            <w:pPr>
              <w:spacing w:before="100" w:beforeAutospacing="1" w:after="100" w:afterAutospacing="1" w:line="240" w:lineRule="auto"/>
              <w:rPr>
                <w:rFonts w:cs="Times New Roman"/>
                <w:b/>
                <w:bCs/>
                <w:color w:val="auto"/>
                <w:sz w:val="26"/>
                <w:szCs w:val="26"/>
              </w:rPr>
            </w:pPr>
            <w:r w:rsidRPr="00493C40">
              <w:rPr>
                <w:rFonts w:cs="Times New Roman"/>
                <w:b/>
                <w:bCs/>
                <w:color w:val="auto"/>
                <w:sz w:val="26"/>
                <w:szCs w:val="26"/>
              </w:rPr>
              <w:t>Giáo viên hướng dẫn:</w:t>
            </w:r>
          </w:p>
        </w:tc>
        <w:tc>
          <w:tcPr>
            <w:tcW w:w="4410" w:type="dxa"/>
            <w:shd w:val="clear" w:color="auto" w:fill="auto"/>
          </w:tcPr>
          <w:p w14:paraId="23E02363" w14:textId="77777777" w:rsidR="009F5122" w:rsidRPr="00493C40" w:rsidRDefault="00C23C79" w:rsidP="00C23C79">
            <w:pPr>
              <w:spacing w:before="100" w:beforeAutospacing="1" w:after="100" w:afterAutospacing="1" w:line="240" w:lineRule="auto"/>
              <w:rPr>
                <w:rFonts w:cs="Times New Roman"/>
                <w:b/>
                <w:bCs/>
                <w:color w:val="auto"/>
                <w:sz w:val="26"/>
                <w:szCs w:val="26"/>
              </w:rPr>
            </w:pPr>
            <w:r w:rsidRPr="00493C40">
              <w:rPr>
                <w:rFonts w:cs="Times New Roman"/>
                <w:b/>
                <w:bCs/>
                <w:color w:val="auto"/>
                <w:sz w:val="26"/>
                <w:szCs w:val="26"/>
              </w:rPr>
              <w:t>Nguyễn Hữu Trung</w:t>
            </w:r>
          </w:p>
        </w:tc>
      </w:tr>
      <w:tr w:rsidR="00ED06BB" w:rsidRPr="00493C40" w14:paraId="563A0D2E" w14:textId="77777777" w:rsidTr="00C23C79">
        <w:tc>
          <w:tcPr>
            <w:tcW w:w="3150" w:type="dxa"/>
            <w:shd w:val="clear" w:color="auto" w:fill="auto"/>
          </w:tcPr>
          <w:p w14:paraId="503AD333" w14:textId="77777777" w:rsidR="009F5122" w:rsidRPr="00493C40" w:rsidRDefault="00C23C79" w:rsidP="00C23C79">
            <w:pPr>
              <w:spacing w:before="100" w:beforeAutospacing="1" w:after="100" w:afterAutospacing="1" w:line="240" w:lineRule="auto"/>
              <w:rPr>
                <w:rFonts w:cs="Times New Roman"/>
                <w:b/>
                <w:bCs/>
                <w:color w:val="auto"/>
                <w:sz w:val="26"/>
                <w:szCs w:val="26"/>
              </w:rPr>
            </w:pPr>
            <w:r w:rsidRPr="00493C40">
              <w:rPr>
                <w:rFonts w:cs="Times New Roman"/>
                <w:b/>
                <w:bCs/>
                <w:color w:val="auto"/>
                <w:sz w:val="26"/>
                <w:szCs w:val="26"/>
              </w:rPr>
              <w:t>Nhóm sinh viên thực hiện:</w:t>
            </w:r>
          </w:p>
        </w:tc>
        <w:tc>
          <w:tcPr>
            <w:tcW w:w="4410" w:type="dxa"/>
            <w:shd w:val="clear" w:color="auto" w:fill="auto"/>
          </w:tcPr>
          <w:p w14:paraId="7BC52C1B" w14:textId="77777777" w:rsidR="009F5122" w:rsidRPr="00493C40" w:rsidRDefault="00C23C79" w:rsidP="00C23C79">
            <w:pPr>
              <w:spacing w:before="100" w:beforeAutospacing="1" w:after="100" w:afterAutospacing="1" w:line="240" w:lineRule="auto"/>
              <w:rPr>
                <w:rFonts w:cs="Times New Roman"/>
                <w:b/>
                <w:bCs/>
                <w:color w:val="auto"/>
                <w:sz w:val="26"/>
                <w:szCs w:val="26"/>
              </w:rPr>
            </w:pPr>
            <w:r w:rsidRPr="00493C40">
              <w:rPr>
                <w:rFonts w:cs="Times New Roman"/>
                <w:b/>
                <w:bCs/>
                <w:color w:val="auto"/>
                <w:sz w:val="26"/>
                <w:szCs w:val="26"/>
              </w:rPr>
              <w:t>Đinh Phú Sỹ - 24162109</w:t>
            </w:r>
          </w:p>
        </w:tc>
      </w:tr>
      <w:tr w:rsidR="00ED06BB" w:rsidRPr="00493C40" w14:paraId="7D9C59A5" w14:textId="77777777" w:rsidTr="00C23C79">
        <w:tc>
          <w:tcPr>
            <w:tcW w:w="3150" w:type="dxa"/>
            <w:shd w:val="clear" w:color="auto" w:fill="auto"/>
          </w:tcPr>
          <w:p w14:paraId="0C1883D7" w14:textId="77777777" w:rsidR="009F5122" w:rsidRPr="00493C40" w:rsidRDefault="009F5122" w:rsidP="00C23C79">
            <w:pPr>
              <w:spacing w:before="100" w:beforeAutospacing="1" w:after="100" w:afterAutospacing="1" w:line="240" w:lineRule="auto"/>
              <w:rPr>
                <w:rFonts w:cs="Times New Roman"/>
                <w:b/>
                <w:bCs/>
                <w:color w:val="auto"/>
                <w:sz w:val="26"/>
                <w:szCs w:val="26"/>
              </w:rPr>
            </w:pPr>
          </w:p>
        </w:tc>
        <w:tc>
          <w:tcPr>
            <w:tcW w:w="4410" w:type="dxa"/>
            <w:shd w:val="clear" w:color="auto" w:fill="auto"/>
          </w:tcPr>
          <w:p w14:paraId="238698B0" w14:textId="77777777" w:rsidR="009F5122" w:rsidRPr="00493C40" w:rsidRDefault="00C23C79" w:rsidP="00C23C79">
            <w:pPr>
              <w:spacing w:before="100" w:beforeAutospacing="1" w:after="100" w:afterAutospacing="1" w:line="240" w:lineRule="auto"/>
              <w:rPr>
                <w:rFonts w:cs="Times New Roman"/>
                <w:b/>
                <w:bCs/>
                <w:color w:val="auto"/>
                <w:sz w:val="26"/>
                <w:szCs w:val="26"/>
              </w:rPr>
            </w:pPr>
            <w:r w:rsidRPr="00493C40">
              <w:rPr>
                <w:rFonts w:cs="Times New Roman"/>
                <w:b/>
                <w:bCs/>
                <w:color w:val="auto"/>
                <w:sz w:val="26"/>
                <w:szCs w:val="26"/>
              </w:rPr>
              <w:t>Phạm Thị Cẩm Thúy - 24162125</w:t>
            </w:r>
          </w:p>
        </w:tc>
      </w:tr>
      <w:tr w:rsidR="00ED06BB" w:rsidRPr="00493C40" w14:paraId="78270B45" w14:textId="77777777" w:rsidTr="00C23C79">
        <w:tc>
          <w:tcPr>
            <w:tcW w:w="3150" w:type="dxa"/>
            <w:shd w:val="clear" w:color="auto" w:fill="auto"/>
          </w:tcPr>
          <w:p w14:paraId="72281A9B" w14:textId="77777777" w:rsidR="009F5122" w:rsidRPr="00493C40" w:rsidRDefault="009F5122" w:rsidP="00C23C79">
            <w:pPr>
              <w:spacing w:before="100" w:beforeAutospacing="1" w:after="100" w:afterAutospacing="1" w:line="240" w:lineRule="auto"/>
              <w:rPr>
                <w:rFonts w:cs="Times New Roman"/>
                <w:b/>
                <w:bCs/>
                <w:color w:val="auto"/>
                <w:sz w:val="26"/>
                <w:szCs w:val="26"/>
              </w:rPr>
            </w:pPr>
          </w:p>
        </w:tc>
        <w:tc>
          <w:tcPr>
            <w:tcW w:w="4410" w:type="dxa"/>
            <w:shd w:val="clear" w:color="auto" w:fill="auto"/>
          </w:tcPr>
          <w:p w14:paraId="07919C55" w14:textId="4D31288A" w:rsidR="009F5122" w:rsidRPr="00493C40" w:rsidRDefault="00C23C79" w:rsidP="00C23C79">
            <w:pPr>
              <w:spacing w:before="100" w:beforeAutospacing="1" w:after="100" w:afterAutospacing="1" w:line="240" w:lineRule="auto"/>
              <w:rPr>
                <w:rFonts w:cs="Times New Roman"/>
                <w:b/>
                <w:bCs/>
                <w:color w:val="auto"/>
                <w:sz w:val="26"/>
                <w:szCs w:val="26"/>
              </w:rPr>
            </w:pPr>
            <w:r w:rsidRPr="00493C40">
              <w:rPr>
                <w:rFonts w:cs="Times New Roman"/>
                <w:b/>
                <w:bCs/>
                <w:color w:val="auto"/>
                <w:sz w:val="26"/>
                <w:szCs w:val="26"/>
              </w:rPr>
              <w:t>Hoàng Hà Phương Trinh - 2416</w:t>
            </w:r>
            <w:r w:rsidR="00880E77">
              <w:rPr>
                <w:rFonts w:cs="Times New Roman"/>
                <w:b/>
                <w:bCs/>
                <w:color w:val="auto"/>
                <w:sz w:val="26"/>
                <w:szCs w:val="26"/>
              </w:rPr>
              <w:t>2131</w:t>
            </w:r>
          </w:p>
        </w:tc>
      </w:tr>
    </w:tbl>
    <w:p w14:paraId="0CE83E38" w14:textId="77777777" w:rsidR="009F5122" w:rsidRPr="00493C40" w:rsidRDefault="009F5122" w:rsidP="00C23C79">
      <w:pPr>
        <w:spacing w:before="100" w:beforeAutospacing="1" w:after="100" w:afterAutospacing="1" w:line="240" w:lineRule="auto"/>
        <w:rPr>
          <w:rFonts w:cs="Times New Roman"/>
          <w:color w:val="auto"/>
          <w:sz w:val="26"/>
          <w:szCs w:val="26"/>
        </w:rPr>
      </w:pPr>
    </w:p>
    <w:p w14:paraId="44A7B067" w14:textId="77777777" w:rsidR="00C23C79" w:rsidRPr="00493C40" w:rsidRDefault="00C23C79" w:rsidP="00C23C79">
      <w:pPr>
        <w:spacing w:before="100" w:beforeAutospacing="1" w:after="100" w:afterAutospacing="1" w:line="240" w:lineRule="auto"/>
        <w:rPr>
          <w:rFonts w:cs="Times New Roman"/>
          <w:color w:val="auto"/>
          <w:sz w:val="26"/>
          <w:szCs w:val="26"/>
        </w:rPr>
      </w:pPr>
    </w:p>
    <w:p w14:paraId="702732E3" w14:textId="77777777" w:rsidR="00C23C79" w:rsidRPr="00493C40" w:rsidRDefault="00C23C79" w:rsidP="00C23C79">
      <w:pPr>
        <w:spacing w:before="100" w:beforeAutospacing="1" w:after="100" w:afterAutospacing="1" w:line="240" w:lineRule="auto"/>
        <w:rPr>
          <w:rFonts w:cs="Times New Roman"/>
          <w:color w:val="auto"/>
          <w:sz w:val="26"/>
          <w:szCs w:val="26"/>
        </w:rPr>
      </w:pPr>
    </w:p>
    <w:p w14:paraId="2AD815A5" w14:textId="77777777" w:rsidR="00C23C79" w:rsidRPr="00493C40" w:rsidRDefault="00C23C79" w:rsidP="00C23C79">
      <w:pPr>
        <w:spacing w:before="100" w:beforeAutospacing="1" w:after="100" w:afterAutospacing="1" w:line="240" w:lineRule="auto"/>
        <w:rPr>
          <w:rFonts w:cs="Times New Roman"/>
          <w:color w:val="auto"/>
          <w:sz w:val="26"/>
          <w:szCs w:val="26"/>
        </w:rPr>
      </w:pPr>
    </w:p>
    <w:p w14:paraId="3EC31310" w14:textId="77777777" w:rsidR="00C23C79" w:rsidRPr="00493C40" w:rsidRDefault="00C23C79" w:rsidP="00C23C79">
      <w:pPr>
        <w:spacing w:before="100" w:beforeAutospacing="1" w:after="100" w:afterAutospacing="1" w:line="240" w:lineRule="auto"/>
        <w:rPr>
          <w:rFonts w:cs="Times New Roman"/>
          <w:color w:val="auto"/>
          <w:sz w:val="26"/>
          <w:szCs w:val="26"/>
        </w:rPr>
      </w:pPr>
    </w:p>
    <w:p w14:paraId="5CBF2886" w14:textId="77777777" w:rsidR="00C23C79" w:rsidRPr="00493C40" w:rsidRDefault="00C23C79" w:rsidP="00C23C79">
      <w:pPr>
        <w:spacing w:before="100" w:beforeAutospacing="1" w:after="100" w:afterAutospacing="1" w:line="240" w:lineRule="auto"/>
        <w:rPr>
          <w:rFonts w:cs="Times New Roman"/>
          <w:color w:val="auto"/>
          <w:sz w:val="26"/>
          <w:szCs w:val="26"/>
        </w:rPr>
      </w:pPr>
    </w:p>
    <w:p w14:paraId="2C82831C" w14:textId="77777777" w:rsidR="00C23C79" w:rsidRPr="00493C40" w:rsidRDefault="00C23C79" w:rsidP="00C23C79">
      <w:pPr>
        <w:spacing w:before="100" w:beforeAutospacing="1" w:after="100" w:afterAutospacing="1" w:line="240" w:lineRule="auto"/>
        <w:rPr>
          <w:rFonts w:cs="Times New Roman"/>
          <w:color w:val="auto"/>
          <w:sz w:val="26"/>
          <w:szCs w:val="26"/>
        </w:rPr>
      </w:pPr>
    </w:p>
    <w:p w14:paraId="25EC8843" w14:textId="77777777" w:rsidR="00C23C79" w:rsidRPr="00493C40" w:rsidRDefault="00C23C79" w:rsidP="00C23C79">
      <w:pPr>
        <w:spacing w:before="100" w:beforeAutospacing="1" w:after="100" w:afterAutospacing="1" w:line="240" w:lineRule="auto"/>
        <w:rPr>
          <w:rFonts w:cs="Times New Roman"/>
          <w:color w:val="auto"/>
          <w:sz w:val="26"/>
          <w:szCs w:val="26"/>
        </w:rPr>
      </w:pPr>
    </w:p>
    <w:p w14:paraId="7E3449ED" w14:textId="77777777" w:rsidR="009F5122" w:rsidRPr="00493C40" w:rsidRDefault="00EE2BAE" w:rsidP="00C23C79">
      <w:pPr>
        <w:spacing w:before="100" w:beforeAutospacing="1" w:after="100" w:afterAutospacing="1" w:line="240" w:lineRule="auto"/>
        <w:jc w:val="center"/>
        <w:rPr>
          <w:rFonts w:cs="Times New Roman"/>
          <w:color w:val="auto"/>
        </w:rPr>
      </w:pPr>
      <w:r w:rsidRPr="00493C40">
        <w:rPr>
          <w:rFonts w:cs="Times New Roman"/>
          <w:b/>
          <w:color w:val="auto"/>
          <w:sz w:val="26"/>
        </w:rPr>
        <w:t>TP. HỒ CHÍ MINH, THÁNG 10 NĂM 2026</w:t>
      </w:r>
    </w:p>
    <w:p w14:paraId="37051643" w14:textId="77777777" w:rsidR="009F5122" w:rsidRPr="00493C40" w:rsidRDefault="006D1162" w:rsidP="00EE2BAE">
      <w:pPr>
        <w:pStyle w:val="Heading1"/>
        <w:spacing w:before="100" w:beforeAutospacing="1" w:after="100" w:afterAutospacing="1" w:line="240" w:lineRule="auto"/>
        <w:jc w:val="center"/>
        <w:rPr>
          <w:rFonts w:ascii="Times New Roman" w:hAnsi="Times New Roman" w:cs="Times New Roman"/>
          <w:color w:val="auto"/>
        </w:rPr>
      </w:pPr>
      <w:r w:rsidRPr="00493C40">
        <w:rPr>
          <w:rFonts w:ascii="Times New Roman" w:hAnsi="Times New Roman" w:cs="Times New Roman"/>
          <w:color w:val="auto"/>
        </w:rPr>
        <w:br w:type="page"/>
      </w:r>
      <w:bookmarkStart w:id="0" w:name="_Toc244232558"/>
      <w:r w:rsidRPr="00493C40">
        <w:rPr>
          <w:rFonts w:ascii="Times New Roman" w:hAnsi="Times New Roman" w:cs="Times New Roman"/>
          <w:color w:val="auto"/>
          <w:sz w:val="36"/>
        </w:rPr>
        <w:lastRenderedPageBreak/>
        <w:t>LỜI CAM ĐOAN</w:t>
      </w:r>
      <w:bookmarkEnd w:id="0"/>
    </w:p>
    <w:p w14:paraId="5933EA4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Tôi xin cam đoan đây là công trình nghiên cứu và phát triển phần mềm độc lập của nhóm tác giả dưới sự hướng dẫn khoa học của Giảng viên hướng dẫn. Toàn bộ mã nguồn hệ thống, kiến trúc giải pháp, thuật toán phân bổ tách đơn hàng đa chi nhánh, thuật toán ràng buộc luân chuyển kho, quy trình thu cũ đổi mới C2B Trade-in hai bước, cùng với các kịch bản  1.5 Flash đều được thiết kế, hiện thực hóa và kiểm thử nghiêm túc trên cơ sở dữ liệu và yêu cầu thực tiễn của đề tài.</w:t>
      </w:r>
    </w:p>
    <w:p w14:paraId="37AF426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Các số liệu, bảng biểu, trích đoạn mã nguồn và hình ảnh minh họa được trình bày trong bản báo cáo chi tiết này là hoàn toàn trung thực, phản ánh chính xác kết quả xây dựng hệ thống phần mềm Book4Life đang hoạt động. Các tài liệu tham khảo, thư viện mã nguồn mở và nền tảng dịch vụ đám mây bên thứ ba (Spring Framework, Hibernate, Brevo REST API, Cloudinary Media CDN, Google AI Studio, Docker, Render Cloud) đều được trích dẫn nguồn gốc rõ ràng và tuân thủ đầy đủ các quy định về sở hữu trí tuệ.</w:t>
      </w:r>
    </w:p>
    <w:p w14:paraId="5993C52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Nếu có bất kỳ sự gian lận hay sao chép không hợp lệ nào, nhóm tác giả xin chịu hoàn toàn mọi hình thức kỷ luật theo quy chế đào tạo của Nhà trường và quy định của pháp luật.</w:t>
      </w:r>
    </w:p>
    <w:p w14:paraId="15006C66" w14:textId="77777777" w:rsidR="009F5122" w:rsidRPr="00493C40" w:rsidRDefault="006D1162" w:rsidP="00EE2BAE">
      <w:pPr>
        <w:spacing w:before="100" w:beforeAutospacing="1" w:after="100" w:afterAutospacing="1" w:line="240" w:lineRule="auto"/>
        <w:ind w:left="4590"/>
        <w:jc w:val="center"/>
        <w:rPr>
          <w:rFonts w:cs="Times New Roman"/>
          <w:color w:val="auto"/>
        </w:rPr>
      </w:pPr>
      <w:r w:rsidRPr="00493C40">
        <w:rPr>
          <w:rFonts w:cs="Times New Roman"/>
          <w:iCs/>
          <w:color w:val="auto"/>
        </w:rPr>
        <w:t>TP. Hồ Chí Minh, tháng 10 năm 2026</w:t>
      </w:r>
      <w:r w:rsidRPr="00493C40">
        <w:rPr>
          <w:rFonts w:cs="Times New Roman"/>
          <w:i/>
          <w:color w:val="auto"/>
        </w:rPr>
        <w:br/>
      </w:r>
      <w:r w:rsidR="00EE2BAE" w:rsidRPr="00493C40">
        <w:rPr>
          <w:rFonts w:cs="Times New Roman"/>
          <w:iCs/>
          <w:color w:val="auto"/>
        </w:rPr>
        <w:t>Nhóm thực hiện</w:t>
      </w:r>
      <w:r w:rsidRPr="00493C40">
        <w:rPr>
          <w:rFonts w:cs="Times New Roman"/>
          <w:i/>
          <w:color w:val="auto"/>
        </w:rPr>
        <w:br/>
      </w:r>
      <w:r w:rsidRPr="00493C40">
        <w:rPr>
          <w:rFonts w:cs="Times New Roman"/>
          <w:i/>
          <w:color w:val="auto"/>
        </w:rPr>
        <w:br/>
      </w:r>
      <w:r w:rsidRPr="00493C40">
        <w:rPr>
          <w:rFonts w:cs="Times New Roman"/>
          <w:i/>
          <w:color w:val="auto"/>
        </w:rPr>
        <w:br/>
      </w:r>
      <w:r w:rsidRPr="00493C40">
        <w:rPr>
          <w:rFonts w:cs="Times New Roman"/>
          <w:i/>
          <w:color w:val="auto"/>
        </w:rPr>
        <w:br/>
      </w:r>
    </w:p>
    <w:p w14:paraId="4C4B54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00E65B7E"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1" w:name="_Toc244232559"/>
      <w:r w:rsidRPr="00493C40">
        <w:rPr>
          <w:rFonts w:ascii="Times New Roman" w:hAnsi="Times New Roman" w:cs="Times New Roman"/>
          <w:color w:val="auto"/>
          <w:sz w:val="36"/>
        </w:rPr>
        <w:lastRenderedPageBreak/>
        <w:t>LỜI CẢM ƠN</w:t>
      </w:r>
      <w:bookmarkEnd w:id="1"/>
    </w:p>
    <w:p w14:paraId="20508F6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hoàn thành công trình đồ án tốt nghiệp và bản báo cáo đồ sộ này, nhóm tác giả đã nhận được sự quan tâm, chỉ bảo tận tình và sự hỗ trợ quý báu từ nhiều thầy cô, bạn bè và các đơn vị đối tác.</w:t>
      </w:r>
    </w:p>
    <w:p w14:paraId="4D9AE0E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Trước hết, nhóm xin gửi lời tri ân sâu sắc nhất tới Ban Giám hiệu, Ban Chủ nhiệm Khoa Công nghệ Thông tin cùng toàn thể các thầy cô giáo đã tận tâm truyền đạt những nền tảng tri thức chuyên sâu về Kỹ thuật Phần mềm, Kiến trúc Hệ thống, Cơ sở Dữ liệu Nâng cao và An toàn Thông tin trong suốt những năm tháng học tập tại giảng đường đại học.</w:t>
      </w:r>
    </w:p>
    <w:p w14:paraId="49B1D10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Đặc biệt, nhóm xin bày tỏ lòng biết ơn chân thành và sâu sắc nhất tới Thầy/Cô Giảng viên Hướng dẫn. Thầy/Cô đã dành nhiều thời gian quý báu để định hướng đề tài, phản biện sắc sảo các phương án kiến trúc, gợi mở những giải pháp kỹ thuật hiện đại (như việc giải quyết rào cản chặn cổng SMTP trên môi trường đám mây Render bằng Brevo REST API v3 qua cổng HTTPS 443, hay cơ chế khóa bi quan Pessimistic Lock chống bán âm tồn kho đa điểm), đồng thời luôn động viên, khích lệ nhóm kiên trì theo đuổi tiêu chuẩn chất lượng cao nhất cho sản phẩm phần mềm.</w:t>
      </w:r>
    </w:p>
    <w:p w14:paraId="45AC94A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Nhóm cũng xin chân thành cảm ơn các anh chị quản lý và nhân viên tại các nhà sách cũ trên địa bàn TP. Hồ Chí Minh đã nhiệt tình chia sẻ những bài toán nghiệp vụ thực tiễn vô cùng sinh động, giúp nhóm xây dựng được mô hình phân tầng dữ liệu 2 lớp (Book Master và Book Item) cùng quy trình thu cũ đổi mới C2B Trade-in sát với hơi thở của thị trường.</w:t>
      </w:r>
    </w:p>
    <w:p w14:paraId="08D0348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Cuối cùng, nhóm xin gửi lời cảm ơn tới gia đình và bạn bè – hậu phương vững chắc luôn là nguồn động viên tinh thần to lớn để nhóm vượt qua những đêm dài viết code, hoàn thiện đồ án và lập nên bản báo cáo kỹ thuật toàn diện này.</w:t>
      </w:r>
    </w:p>
    <w:p w14:paraId="367BA8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40F5B2CD"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2" w:name="_Toc244232560"/>
      <w:r w:rsidRPr="00493C40">
        <w:rPr>
          <w:rFonts w:ascii="Times New Roman" w:hAnsi="Times New Roman" w:cs="Times New Roman"/>
          <w:color w:val="auto"/>
          <w:sz w:val="36"/>
        </w:rPr>
        <w:lastRenderedPageBreak/>
        <w:t>TÓM TẮT NỘI DUNG NGHIÊN CỨU</w:t>
      </w:r>
      <w:bookmarkEnd w:id="2"/>
      <w:r w:rsidRPr="00493C40">
        <w:rPr>
          <w:rFonts w:ascii="Times New Roman" w:hAnsi="Times New Roman" w:cs="Times New Roman"/>
          <w:color w:val="auto"/>
          <w:sz w:val="36"/>
        </w:rPr>
        <w:t xml:space="preserve"> </w:t>
      </w:r>
    </w:p>
    <w:p w14:paraId="2CD927DC" w14:textId="77777777" w:rsidR="009F5122" w:rsidRPr="00493C40" w:rsidRDefault="006D1162" w:rsidP="00EE2BAE">
      <w:pPr>
        <w:keepNext/>
        <w:spacing w:before="100" w:beforeAutospacing="1" w:after="100" w:afterAutospacing="1" w:line="240" w:lineRule="auto"/>
        <w:jc w:val="center"/>
        <w:rPr>
          <w:rFonts w:cs="Times New Roman"/>
          <w:color w:val="auto"/>
        </w:rPr>
      </w:pPr>
      <w:r w:rsidRPr="00493C40">
        <w:rPr>
          <w:rFonts w:cs="Times New Roman"/>
          <w:b/>
          <w:color w:val="auto"/>
          <w:sz w:val="32"/>
        </w:rPr>
        <w:t>Tóm tắt Đồ án</w:t>
      </w:r>
    </w:p>
    <w:p w14:paraId="21DADE0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Đề tài 'Xây dựng website quản lý chuỗi cửa hàng sách cũ đa chi nhánh ' (Tên thương mại: Book4Life) tập trung nghiên cứu, thiết kế và hiện thực hóa một giải pháp phần mềm cấp doanh nghiệp kết hợp hài hòa giữa Thương mại điện tử B2C, Mô hình kinh tế tuần hoàn Thu cũ đổi mới C2B (Trade-in / Buy-back) và Hệ thống Quản trị Vận hành Bán lẻ Đa chi nhánh (Mini-ERP).</w:t>
      </w:r>
    </w:p>
    <w:p w14:paraId="64850B8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giải quyết triệt để 5 bài toán hóc búa đặc thù của ngành kinh doanh sách cũ: (1) Kiến trúc dữ liệu phân tầng 2 lớp (2-Tier Book Architecture) tách biệt giữa Đầu sách gốc Master cố định và Mặt hàng thực tế SKU với 5 thang đo độ cũ (LIKE_NEW, VERY_GOOD, GOOD, ACCEPTABLE, POOR); (2) Thuật toán tự động định tuyến và phân bổ tách đơn hàng (Order Splitting) cho phép khách gom sách từ nhiều cửa hàng trong cùng một giỏ hàng nhưng hạch toán độc lập; (3) Thuật toán luân chuyển kho nội bộ có điều kiện, bảo vệ nguồn sách độc bản mới nhập dưới 6 tháng; (4) Quy trình thu mua thẩm định sách cũ 2 bước (Khảo sát online định giá tự động bằng thuật toán khấu trừ hư hại kết hợp chuyên viên thẩm định tại quầy); và (5) Trợ lý ảo Google Gemini 1.5 Flash API ứng dụng kỹ thuật RAG Dynamic Context Injection, tư vấn tự nhiên mà hoàn toàn không bị ảo giác dữ liệu.</w:t>
      </w:r>
    </w:p>
    <w:p w14:paraId="5F1861C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được xây dựng trên nền tảng Java 21 LTS, Spring Boot 3.3.x, Spring Security 6 với JWT lưu trong HttpOnly Cookie, Thymeleaf SSR, Bootstrap 5.3, Tailwind CSS, cơ sở dữ liệu đám mây Aiven MySQL (23 bảng chuẩn hóa 3NF), giao thức WebSocket STOMP thời gian thực, dịch vụ Brevo REST API v3 qua cổng HTTPS 443 và lưu trữ đa phương tiện Cloudinary CDN. Đồ án được kiểm thử tự động với 84 bài kiểm thử tích hợp và triển khai thực tế thành công trên nền tảng đám mây Render Cloud.</w:t>
      </w:r>
    </w:p>
    <w:p w14:paraId="456D1046" w14:textId="77777777" w:rsidR="009F5122" w:rsidRPr="00493C40" w:rsidRDefault="006D1162" w:rsidP="00EE2BAE">
      <w:pPr>
        <w:keepNext/>
        <w:spacing w:before="100" w:beforeAutospacing="1" w:after="100" w:afterAutospacing="1" w:line="240" w:lineRule="auto"/>
        <w:jc w:val="center"/>
        <w:rPr>
          <w:rFonts w:cs="Times New Roman"/>
          <w:color w:val="auto"/>
        </w:rPr>
      </w:pPr>
      <w:r w:rsidRPr="00493C40">
        <w:rPr>
          <w:rFonts w:cs="Times New Roman"/>
          <w:b/>
          <w:color w:val="auto"/>
          <w:sz w:val="32"/>
        </w:rPr>
        <w:t>Abstract</w:t>
      </w:r>
    </w:p>
    <w:p w14:paraId="0416319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The graduation capstone project entitled 'Development of a Multi-Branch Used Bookstore Chain Management Web System Integrated with Google Gemini Artificial Intelligence' (Commercial Name: Book4Life) focuses on researching, designing, and implementing an enterprise-grade software solution that seamlessly bridges B2C E-commerce, Circular Economy C2B Buy-back / Trade-in models, and Multi-branch Retail ERP operations.</w:t>
      </w:r>
    </w:p>
    <w:p w14:paraId="627A01E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 xml:space="preserve">The platform thoroughly addresses five quintessential challenges in the vintage and used bookstore domain: (1) A robust 2-Tier Book Data Architecture distinguishing global Master Books from branch-specific physical SKUs classified by a 5-grade condition scale; (2) An automated Order Routing &amp; </w:t>
      </w:r>
      <w:r w:rsidRPr="00493C40">
        <w:rPr>
          <w:rFonts w:cs="Times New Roman"/>
          <w:color w:val="auto"/>
        </w:rPr>
        <w:lastRenderedPageBreak/>
        <w:t>Splitting Engine enabling cross-branch shopping cart aggregation while maintaining decentralized branch fulfillment; (3) A constrained internal stock transfer workflow safeguarding rare single-copy books imported within six months; (4) A two-stage C2B Trade-in appraisal mechanism combining client damage surveys, algorithmic preliminary estimation, and expert in-store verification; and (5) A Google Gemini 1.5 Flash AI virtual librarian leveraging dynamic Retrieval-Augmented Generation (RAG) context injection to eliminate hallucination.</w:t>
      </w:r>
    </w:p>
    <w:p w14:paraId="7DA767F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Built upon Java 21 LTS, Spring Boot 3.3.x, Spring Security 6 with stateless JWT stored in secure HttpOnly cookies, Thymeleaf Server-Side Rendering, Tailwind CSS, Cloud Aiven MySQL (23 third-normal-form relational tables), real-time STOMP WebSockets, Brevo transactional REST API v3 over standard HTTPS Port 443, and Cloudinary CDN media assets. The project achieves over 85% bandwidth reduction via HTTP Gzip compression, integrates 84 automated integration tests, and is deployed as a Docker container on Render Cloud.</w:t>
      </w:r>
    </w:p>
    <w:p w14:paraId="1A4C23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760B3A19" w14:textId="77777777" w:rsidR="009F5122" w:rsidRPr="00493C40" w:rsidRDefault="006D1162" w:rsidP="00C23C79">
      <w:pPr>
        <w:keepNext/>
        <w:spacing w:before="100" w:beforeAutospacing="1" w:after="100" w:afterAutospacing="1" w:line="240" w:lineRule="auto"/>
        <w:jc w:val="center"/>
        <w:rPr>
          <w:rFonts w:cs="Times New Roman"/>
          <w:color w:val="auto"/>
          <w:sz w:val="32"/>
          <w:szCs w:val="24"/>
        </w:rPr>
      </w:pPr>
      <w:r w:rsidRPr="00493C40">
        <w:rPr>
          <w:rFonts w:cs="Times New Roman"/>
          <w:b/>
          <w:color w:val="auto"/>
          <w:sz w:val="40"/>
          <w:szCs w:val="24"/>
        </w:rPr>
        <w:lastRenderedPageBreak/>
        <w:t>MỤC LỤC TỔNG QUAN BÁO CÁO</w:t>
      </w:r>
    </w:p>
    <w:sdt>
      <w:sdtPr>
        <w:rPr>
          <w:rFonts w:cs="Times New Roman"/>
          <w:b/>
          <w:bCs/>
        </w:rPr>
        <w:id w:val="1693950131"/>
        <w:docPartObj>
          <w:docPartGallery w:val="Table of Contents"/>
          <w:docPartUnique/>
        </w:docPartObj>
      </w:sdtPr>
      <w:sdtEndPr>
        <w:rPr>
          <w:b w:val="0"/>
          <w:bCs w:val="0"/>
        </w:rPr>
      </w:sdtEndPr>
      <w:sdtContent>
        <w:p w14:paraId="24903D15" w14:textId="19D675F7" w:rsidR="007E4CB2" w:rsidRDefault="006D1162">
          <w:pPr>
            <w:pStyle w:val="TOC1"/>
            <w:tabs>
              <w:tab w:val="right" w:leader="dot" w:pos="9048"/>
            </w:tabs>
            <w:rPr>
              <w:rFonts w:asciiTheme="minorHAnsi" w:hAnsiTheme="minorHAnsi"/>
              <w:noProof/>
              <w:color w:val="auto"/>
              <w:kern w:val="2"/>
              <w:sz w:val="24"/>
              <w:szCs w:val="24"/>
              <w14:ligatures w14:val="standardContextual"/>
            </w:rPr>
          </w:pPr>
          <w:r w:rsidRPr="00493C40">
            <w:rPr>
              <w:rFonts w:eastAsiaTheme="majorEastAsia" w:cs="Times New Roman"/>
              <w:b/>
              <w:bCs/>
              <w:color w:val="365F91" w:themeColor="accent1" w:themeShade="BF"/>
              <w:szCs w:val="28"/>
            </w:rPr>
            <w:fldChar w:fldCharType="begin"/>
          </w:r>
          <w:r w:rsidRPr="00493C40">
            <w:rPr>
              <w:rFonts w:cs="Times New Roman"/>
            </w:rPr>
            <w:instrText xml:space="preserve"> TOC \o "1-2" \h \z \u </w:instrText>
          </w:r>
          <w:r w:rsidRPr="00493C40">
            <w:rPr>
              <w:rFonts w:eastAsiaTheme="majorEastAsia" w:cs="Times New Roman"/>
              <w:b/>
              <w:bCs/>
              <w:color w:val="365F91" w:themeColor="accent1" w:themeShade="BF"/>
              <w:szCs w:val="28"/>
            </w:rPr>
            <w:fldChar w:fldCharType="separate"/>
          </w:r>
          <w:hyperlink w:anchor="_Toc244232558" w:history="1">
            <w:r w:rsidR="007E4CB2" w:rsidRPr="00145AB2">
              <w:rPr>
                <w:rStyle w:val="Hyperlink"/>
                <w:rFonts w:cs="Times New Roman"/>
                <w:noProof/>
              </w:rPr>
              <w:t>LỜI CAM ĐOAN</w:t>
            </w:r>
            <w:r w:rsidR="007E4CB2">
              <w:rPr>
                <w:noProof/>
                <w:webHidden/>
              </w:rPr>
              <w:tab/>
            </w:r>
            <w:r w:rsidR="007E4CB2">
              <w:rPr>
                <w:noProof/>
                <w:webHidden/>
              </w:rPr>
              <w:fldChar w:fldCharType="begin"/>
            </w:r>
            <w:r w:rsidR="007E4CB2">
              <w:rPr>
                <w:noProof/>
                <w:webHidden/>
              </w:rPr>
              <w:instrText xml:space="preserve"> PAGEREF _Toc244232558 \h </w:instrText>
            </w:r>
            <w:r w:rsidR="007E4CB2">
              <w:rPr>
                <w:noProof/>
                <w:webHidden/>
              </w:rPr>
            </w:r>
            <w:r w:rsidR="007E4CB2">
              <w:rPr>
                <w:noProof/>
                <w:webHidden/>
              </w:rPr>
              <w:fldChar w:fldCharType="separate"/>
            </w:r>
            <w:r w:rsidR="007E4CB2">
              <w:rPr>
                <w:noProof/>
                <w:webHidden/>
              </w:rPr>
              <w:t>2</w:t>
            </w:r>
            <w:r w:rsidR="007E4CB2">
              <w:rPr>
                <w:noProof/>
                <w:webHidden/>
              </w:rPr>
              <w:fldChar w:fldCharType="end"/>
            </w:r>
          </w:hyperlink>
        </w:p>
        <w:p w14:paraId="4C8408B3" w14:textId="3646A0E0"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559" w:history="1">
            <w:r w:rsidR="007E4CB2" w:rsidRPr="00145AB2">
              <w:rPr>
                <w:rStyle w:val="Hyperlink"/>
                <w:rFonts w:cs="Times New Roman"/>
                <w:noProof/>
              </w:rPr>
              <w:t>LỜI CẢM ƠN</w:t>
            </w:r>
            <w:r w:rsidR="007E4CB2">
              <w:rPr>
                <w:noProof/>
                <w:webHidden/>
              </w:rPr>
              <w:tab/>
            </w:r>
            <w:r w:rsidR="007E4CB2">
              <w:rPr>
                <w:noProof/>
                <w:webHidden/>
              </w:rPr>
              <w:fldChar w:fldCharType="begin"/>
            </w:r>
            <w:r w:rsidR="007E4CB2">
              <w:rPr>
                <w:noProof/>
                <w:webHidden/>
              </w:rPr>
              <w:instrText xml:space="preserve"> PAGEREF _Toc244232559 \h </w:instrText>
            </w:r>
            <w:r w:rsidR="007E4CB2">
              <w:rPr>
                <w:noProof/>
                <w:webHidden/>
              </w:rPr>
            </w:r>
            <w:r w:rsidR="007E4CB2">
              <w:rPr>
                <w:noProof/>
                <w:webHidden/>
              </w:rPr>
              <w:fldChar w:fldCharType="separate"/>
            </w:r>
            <w:r w:rsidR="007E4CB2">
              <w:rPr>
                <w:noProof/>
                <w:webHidden/>
              </w:rPr>
              <w:t>3</w:t>
            </w:r>
            <w:r w:rsidR="007E4CB2">
              <w:rPr>
                <w:noProof/>
                <w:webHidden/>
              </w:rPr>
              <w:fldChar w:fldCharType="end"/>
            </w:r>
          </w:hyperlink>
        </w:p>
        <w:p w14:paraId="004E8C1B" w14:textId="45CE17E0"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560" w:history="1">
            <w:r w:rsidR="007E4CB2" w:rsidRPr="00145AB2">
              <w:rPr>
                <w:rStyle w:val="Hyperlink"/>
                <w:rFonts w:cs="Times New Roman"/>
                <w:noProof/>
              </w:rPr>
              <w:t>TÓM TẮT NỘI DUNG NGHIÊN CỨU</w:t>
            </w:r>
            <w:r w:rsidR="007E4CB2">
              <w:rPr>
                <w:noProof/>
                <w:webHidden/>
              </w:rPr>
              <w:tab/>
            </w:r>
            <w:r w:rsidR="007E4CB2">
              <w:rPr>
                <w:noProof/>
                <w:webHidden/>
              </w:rPr>
              <w:fldChar w:fldCharType="begin"/>
            </w:r>
            <w:r w:rsidR="007E4CB2">
              <w:rPr>
                <w:noProof/>
                <w:webHidden/>
              </w:rPr>
              <w:instrText xml:space="preserve"> PAGEREF _Toc244232560 \h </w:instrText>
            </w:r>
            <w:r w:rsidR="007E4CB2">
              <w:rPr>
                <w:noProof/>
                <w:webHidden/>
              </w:rPr>
            </w:r>
            <w:r w:rsidR="007E4CB2">
              <w:rPr>
                <w:noProof/>
                <w:webHidden/>
              </w:rPr>
              <w:fldChar w:fldCharType="separate"/>
            </w:r>
            <w:r w:rsidR="007E4CB2">
              <w:rPr>
                <w:noProof/>
                <w:webHidden/>
              </w:rPr>
              <w:t>4</w:t>
            </w:r>
            <w:r w:rsidR="007E4CB2">
              <w:rPr>
                <w:noProof/>
                <w:webHidden/>
              </w:rPr>
              <w:fldChar w:fldCharType="end"/>
            </w:r>
          </w:hyperlink>
        </w:p>
        <w:p w14:paraId="60618973" w14:textId="53A800EE"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561" w:history="1">
            <w:r w:rsidR="007E4CB2" w:rsidRPr="00145AB2">
              <w:rPr>
                <w:rStyle w:val="Hyperlink"/>
                <w:rFonts w:cs="Times New Roman"/>
                <w:noProof/>
              </w:rPr>
              <w:t>DANH MỤC THUẬT NGỮ VÀ TỪ VIẾT TẮT</w:t>
            </w:r>
            <w:r w:rsidR="007E4CB2">
              <w:rPr>
                <w:noProof/>
                <w:webHidden/>
              </w:rPr>
              <w:tab/>
            </w:r>
            <w:r w:rsidR="007E4CB2">
              <w:rPr>
                <w:noProof/>
                <w:webHidden/>
              </w:rPr>
              <w:fldChar w:fldCharType="begin"/>
            </w:r>
            <w:r w:rsidR="007E4CB2">
              <w:rPr>
                <w:noProof/>
                <w:webHidden/>
              </w:rPr>
              <w:instrText xml:space="preserve"> PAGEREF _Toc244232561 \h </w:instrText>
            </w:r>
            <w:r w:rsidR="007E4CB2">
              <w:rPr>
                <w:noProof/>
                <w:webHidden/>
              </w:rPr>
            </w:r>
            <w:r w:rsidR="007E4CB2">
              <w:rPr>
                <w:noProof/>
                <w:webHidden/>
              </w:rPr>
              <w:fldChar w:fldCharType="separate"/>
            </w:r>
            <w:r w:rsidR="007E4CB2">
              <w:rPr>
                <w:noProof/>
                <w:webHidden/>
              </w:rPr>
              <w:t>15</w:t>
            </w:r>
            <w:r w:rsidR="007E4CB2">
              <w:rPr>
                <w:noProof/>
                <w:webHidden/>
              </w:rPr>
              <w:fldChar w:fldCharType="end"/>
            </w:r>
          </w:hyperlink>
        </w:p>
        <w:p w14:paraId="18E2EFFA" w14:textId="3CC7728D"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562" w:history="1">
            <w:r w:rsidR="007E4CB2" w:rsidRPr="00145AB2">
              <w:rPr>
                <w:rStyle w:val="Hyperlink"/>
                <w:rFonts w:cs="Times New Roman"/>
                <w:noProof/>
              </w:rPr>
              <w:t>DANH MỤC HÌNH ẢNH VÀ BIỂU ĐỒ MINH HỌA</w:t>
            </w:r>
            <w:r w:rsidR="007E4CB2">
              <w:rPr>
                <w:noProof/>
                <w:webHidden/>
              </w:rPr>
              <w:tab/>
            </w:r>
            <w:r w:rsidR="007E4CB2">
              <w:rPr>
                <w:noProof/>
                <w:webHidden/>
              </w:rPr>
              <w:fldChar w:fldCharType="begin"/>
            </w:r>
            <w:r w:rsidR="007E4CB2">
              <w:rPr>
                <w:noProof/>
                <w:webHidden/>
              </w:rPr>
              <w:instrText xml:space="preserve"> PAGEREF _Toc244232562 \h </w:instrText>
            </w:r>
            <w:r w:rsidR="007E4CB2">
              <w:rPr>
                <w:noProof/>
                <w:webHidden/>
              </w:rPr>
            </w:r>
            <w:r w:rsidR="007E4CB2">
              <w:rPr>
                <w:noProof/>
                <w:webHidden/>
              </w:rPr>
              <w:fldChar w:fldCharType="separate"/>
            </w:r>
            <w:r w:rsidR="007E4CB2">
              <w:rPr>
                <w:noProof/>
                <w:webHidden/>
              </w:rPr>
              <w:t>17</w:t>
            </w:r>
            <w:r w:rsidR="007E4CB2">
              <w:rPr>
                <w:noProof/>
                <w:webHidden/>
              </w:rPr>
              <w:fldChar w:fldCharType="end"/>
            </w:r>
          </w:hyperlink>
        </w:p>
        <w:p w14:paraId="551CFA99" w14:textId="3E60767A"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563" w:history="1">
            <w:r w:rsidR="007E4CB2" w:rsidRPr="00145AB2">
              <w:rPr>
                <w:rStyle w:val="Hyperlink"/>
                <w:rFonts w:cs="Times New Roman"/>
                <w:noProof/>
              </w:rPr>
              <w:t>LỜI MỞ ĐẦU</w:t>
            </w:r>
            <w:r w:rsidR="007E4CB2">
              <w:rPr>
                <w:noProof/>
                <w:webHidden/>
              </w:rPr>
              <w:tab/>
            </w:r>
            <w:r w:rsidR="007E4CB2">
              <w:rPr>
                <w:noProof/>
                <w:webHidden/>
              </w:rPr>
              <w:fldChar w:fldCharType="begin"/>
            </w:r>
            <w:r w:rsidR="007E4CB2">
              <w:rPr>
                <w:noProof/>
                <w:webHidden/>
              </w:rPr>
              <w:instrText xml:space="preserve"> PAGEREF _Toc244232563 \h </w:instrText>
            </w:r>
            <w:r w:rsidR="007E4CB2">
              <w:rPr>
                <w:noProof/>
                <w:webHidden/>
              </w:rPr>
            </w:r>
            <w:r w:rsidR="007E4CB2">
              <w:rPr>
                <w:noProof/>
                <w:webHidden/>
              </w:rPr>
              <w:fldChar w:fldCharType="separate"/>
            </w:r>
            <w:r w:rsidR="007E4CB2">
              <w:rPr>
                <w:noProof/>
                <w:webHidden/>
              </w:rPr>
              <w:t>18</w:t>
            </w:r>
            <w:r w:rsidR="007E4CB2">
              <w:rPr>
                <w:noProof/>
                <w:webHidden/>
              </w:rPr>
              <w:fldChar w:fldCharType="end"/>
            </w:r>
          </w:hyperlink>
        </w:p>
        <w:p w14:paraId="53C6A2F0" w14:textId="31422541"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564" w:history="1">
            <w:r w:rsidR="007E4CB2" w:rsidRPr="00145AB2">
              <w:rPr>
                <w:rStyle w:val="Hyperlink"/>
                <w:rFonts w:cs="Times New Roman"/>
                <w:noProof/>
              </w:rPr>
              <w:t>CHƯƠNG 1: TỔNG QUAN VỀ ĐỀ TÀI VÀ MÔ HÌNH KINH DOANH CHUỖI SÁCH CŨ</w:t>
            </w:r>
            <w:r w:rsidR="007E4CB2">
              <w:rPr>
                <w:noProof/>
                <w:webHidden/>
              </w:rPr>
              <w:tab/>
            </w:r>
            <w:r w:rsidR="007E4CB2">
              <w:rPr>
                <w:noProof/>
                <w:webHidden/>
              </w:rPr>
              <w:fldChar w:fldCharType="begin"/>
            </w:r>
            <w:r w:rsidR="007E4CB2">
              <w:rPr>
                <w:noProof/>
                <w:webHidden/>
              </w:rPr>
              <w:instrText xml:space="preserve"> PAGEREF _Toc244232564 \h </w:instrText>
            </w:r>
            <w:r w:rsidR="007E4CB2">
              <w:rPr>
                <w:noProof/>
                <w:webHidden/>
              </w:rPr>
            </w:r>
            <w:r w:rsidR="007E4CB2">
              <w:rPr>
                <w:noProof/>
                <w:webHidden/>
              </w:rPr>
              <w:fldChar w:fldCharType="separate"/>
            </w:r>
            <w:r w:rsidR="007E4CB2">
              <w:rPr>
                <w:noProof/>
                <w:webHidden/>
              </w:rPr>
              <w:t>19</w:t>
            </w:r>
            <w:r w:rsidR="007E4CB2">
              <w:rPr>
                <w:noProof/>
                <w:webHidden/>
              </w:rPr>
              <w:fldChar w:fldCharType="end"/>
            </w:r>
          </w:hyperlink>
        </w:p>
        <w:p w14:paraId="0665A57C" w14:textId="2E01B6D9"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65" w:history="1">
            <w:r w:rsidR="007E4CB2" w:rsidRPr="00145AB2">
              <w:rPr>
                <w:rStyle w:val="Hyperlink"/>
                <w:rFonts w:cs="Times New Roman"/>
                <w:noProof/>
              </w:rPr>
              <w:t>1.1. Bối cảnh thị trường sách cũ và bài toán chuyển đổi số ngành bán lẻ</w:t>
            </w:r>
            <w:r w:rsidR="007E4CB2">
              <w:rPr>
                <w:noProof/>
                <w:webHidden/>
              </w:rPr>
              <w:tab/>
            </w:r>
            <w:r w:rsidR="007E4CB2">
              <w:rPr>
                <w:noProof/>
                <w:webHidden/>
              </w:rPr>
              <w:fldChar w:fldCharType="begin"/>
            </w:r>
            <w:r w:rsidR="007E4CB2">
              <w:rPr>
                <w:noProof/>
                <w:webHidden/>
              </w:rPr>
              <w:instrText xml:space="preserve"> PAGEREF _Toc244232565 \h </w:instrText>
            </w:r>
            <w:r w:rsidR="007E4CB2">
              <w:rPr>
                <w:noProof/>
                <w:webHidden/>
              </w:rPr>
            </w:r>
            <w:r w:rsidR="007E4CB2">
              <w:rPr>
                <w:noProof/>
                <w:webHidden/>
              </w:rPr>
              <w:fldChar w:fldCharType="separate"/>
            </w:r>
            <w:r w:rsidR="007E4CB2">
              <w:rPr>
                <w:noProof/>
                <w:webHidden/>
              </w:rPr>
              <w:t>19</w:t>
            </w:r>
            <w:r w:rsidR="007E4CB2">
              <w:rPr>
                <w:noProof/>
                <w:webHidden/>
              </w:rPr>
              <w:fldChar w:fldCharType="end"/>
            </w:r>
          </w:hyperlink>
        </w:p>
        <w:p w14:paraId="048A46CA" w14:textId="15D3F55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66" w:history="1">
            <w:r w:rsidR="007E4CB2" w:rsidRPr="00145AB2">
              <w:rPr>
                <w:rStyle w:val="Hyperlink"/>
                <w:rFonts w:cs="Times New Roman"/>
                <w:noProof/>
              </w:rPr>
              <w:t>1.2. Mô hình kinh doanh O2O và Tính cấp thiết của đề tài</w:t>
            </w:r>
            <w:r w:rsidR="007E4CB2">
              <w:rPr>
                <w:noProof/>
                <w:webHidden/>
              </w:rPr>
              <w:tab/>
            </w:r>
            <w:r w:rsidR="007E4CB2">
              <w:rPr>
                <w:noProof/>
                <w:webHidden/>
              </w:rPr>
              <w:fldChar w:fldCharType="begin"/>
            </w:r>
            <w:r w:rsidR="007E4CB2">
              <w:rPr>
                <w:noProof/>
                <w:webHidden/>
              </w:rPr>
              <w:instrText xml:space="preserve"> PAGEREF _Toc244232566 \h </w:instrText>
            </w:r>
            <w:r w:rsidR="007E4CB2">
              <w:rPr>
                <w:noProof/>
                <w:webHidden/>
              </w:rPr>
            </w:r>
            <w:r w:rsidR="007E4CB2">
              <w:rPr>
                <w:noProof/>
                <w:webHidden/>
              </w:rPr>
              <w:fldChar w:fldCharType="separate"/>
            </w:r>
            <w:r w:rsidR="007E4CB2">
              <w:rPr>
                <w:noProof/>
                <w:webHidden/>
              </w:rPr>
              <w:t>20</w:t>
            </w:r>
            <w:r w:rsidR="007E4CB2">
              <w:rPr>
                <w:noProof/>
                <w:webHidden/>
              </w:rPr>
              <w:fldChar w:fldCharType="end"/>
            </w:r>
          </w:hyperlink>
        </w:p>
        <w:p w14:paraId="47CA6476" w14:textId="14384E5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67" w:history="1">
            <w:r w:rsidR="007E4CB2" w:rsidRPr="00145AB2">
              <w:rPr>
                <w:rStyle w:val="Hyperlink"/>
                <w:rFonts w:cs="Times New Roman"/>
                <w:noProof/>
              </w:rPr>
              <w:t>1.3. Năm thách thức kỹ thuật cốt lõi và Giải pháp đề xuất</w:t>
            </w:r>
            <w:r w:rsidR="007E4CB2">
              <w:rPr>
                <w:noProof/>
                <w:webHidden/>
              </w:rPr>
              <w:tab/>
            </w:r>
            <w:r w:rsidR="007E4CB2">
              <w:rPr>
                <w:noProof/>
                <w:webHidden/>
              </w:rPr>
              <w:fldChar w:fldCharType="begin"/>
            </w:r>
            <w:r w:rsidR="007E4CB2">
              <w:rPr>
                <w:noProof/>
                <w:webHidden/>
              </w:rPr>
              <w:instrText xml:space="preserve"> PAGEREF _Toc244232567 \h </w:instrText>
            </w:r>
            <w:r w:rsidR="007E4CB2">
              <w:rPr>
                <w:noProof/>
                <w:webHidden/>
              </w:rPr>
            </w:r>
            <w:r w:rsidR="007E4CB2">
              <w:rPr>
                <w:noProof/>
                <w:webHidden/>
              </w:rPr>
              <w:fldChar w:fldCharType="separate"/>
            </w:r>
            <w:r w:rsidR="007E4CB2">
              <w:rPr>
                <w:noProof/>
                <w:webHidden/>
              </w:rPr>
              <w:t>20</w:t>
            </w:r>
            <w:r w:rsidR="007E4CB2">
              <w:rPr>
                <w:noProof/>
                <w:webHidden/>
              </w:rPr>
              <w:fldChar w:fldCharType="end"/>
            </w:r>
          </w:hyperlink>
        </w:p>
        <w:p w14:paraId="3A7CDBBC" w14:textId="4F579DF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68" w:history="1">
            <w:r w:rsidR="007E4CB2" w:rsidRPr="00145AB2">
              <w:rPr>
                <w:rStyle w:val="Hyperlink"/>
                <w:rFonts w:cs="Times New Roman"/>
                <w:noProof/>
              </w:rPr>
              <w:t>1.4. Bảng so sánh mô hình Book4Life với các hệ thống thương mại điện tử thông thường</w:t>
            </w:r>
            <w:r w:rsidR="007E4CB2">
              <w:rPr>
                <w:noProof/>
                <w:webHidden/>
              </w:rPr>
              <w:tab/>
            </w:r>
            <w:r w:rsidR="007E4CB2">
              <w:rPr>
                <w:noProof/>
                <w:webHidden/>
              </w:rPr>
              <w:fldChar w:fldCharType="begin"/>
            </w:r>
            <w:r w:rsidR="007E4CB2">
              <w:rPr>
                <w:noProof/>
                <w:webHidden/>
              </w:rPr>
              <w:instrText xml:space="preserve"> PAGEREF _Toc244232568 \h </w:instrText>
            </w:r>
            <w:r w:rsidR="007E4CB2">
              <w:rPr>
                <w:noProof/>
                <w:webHidden/>
              </w:rPr>
            </w:r>
            <w:r w:rsidR="007E4CB2">
              <w:rPr>
                <w:noProof/>
                <w:webHidden/>
              </w:rPr>
              <w:fldChar w:fldCharType="separate"/>
            </w:r>
            <w:r w:rsidR="007E4CB2">
              <w:rPr>
                <w:noProof/>
                <w:webHidden/>
              </w:rPr>
              <w:t>22</w:t>
            </w:r>
            <w:r w:rsidR="007E4CB2">
              <w:rPr>
                <w:noProof/>
                <w:webHidden/>
              </w:rPr>
              <w:fldChar w:fldCharType="end"/>
            </w:r>
          </w:hyperlink>
        </w:p>
        <w:p w14:paraId="63067F1B" w14:textId="4BBF79DC"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69" w:history="1">
            <w:r w:rsidR="007E4CB2" w:rsidRPr="00145AB2">
              <w:rPr>
                <w:rStyle w:val="Hyperlink"/>
                <w:rFonts w:cs="Times New Roman"/>
                <w:noProof/>
              </w:rPr>
              <w:t>1.5. Ma trận Phân quyền 6 Vai trò Người dùng (Role-Based Access Control - RBAC)</w:t>
            </w:r>
            <w:r w:rsidR="007E4CB2">
              <w:rPr>
                <w:noProof/>
                <w:webHidden/>
              </w:rPr>
              <w:tab/>
            </w:r>
            <w:r w:rsidR="007E4CB2">
              <w:rPr>
                <w:noProof/>
                <w:webHidden/>
              </w:rPr>
              <w:fldChar w:fldCharType="begin"/>
            </w:r>
            <w:r w:rsidR="007E4CB2">
              <w:rPr>
                <w:noProof/>
                <w:webHidden/>
              </w:rPr>
              <w:instrText xml:space="preserve"> PAGEREF _Toc244232569 \h </w:instrText>
            </w:r>
            <w:r w:rsidR="007E4CB2">
              <w:rPr>
                <w:noProof/>
                <w:webHidden/>
              </w:rPr>
            </w:r>
            <w:r w:rsidR="007E4CB2">
              <w:rPr>
                <w:noProof/>
                <w:webHidden/>
              </w:rPr>
              <w:fldChar w:fldCharType="separate"/>
            </w:r>
            <w:r w:rsidR="007E4CB2">
              <w:rPr>
                <w:noProof/>
                <w:webHidden/>
              </w:rPr>
              <w:t>23</w:t>
            </w:r>
            <w:r w:rsidR="007E4CB2">
              <w:rPr>
                <w:noProof/>
                <w:webHidden/>
              </w:rPr>
              <w:fldChar w:fldCharType="end"/>
            </w:r>
          </w:hyperlink>
        </w:p>
        <w:p w14:paraId="0B471769" w14:textId="7F0C6A45"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570" w:history="1">
            <w:r w:rsidR="007E4CB2" w:rsidRPr="00145AB2">
              <w:rPr>
                <w:rStyle w:val="Hyperlink"/>
                <w:rFonts w:cs="Times New Roman"/>
                <w:noProof/>
              </w:rPr>
              <w:t>CHƯƠNG 2: CƠ SỞ LÝ THUYẾT VÀ NỀN TẢNG KỸ THUẬT LẬP TRÌNH WEB HIỆN ĐẠI</w:t>
            </w:r>
            <w:r w:rsidR="007E4CB2">
              <w:rPr>
                <w:noProof/>
                <w:webHidden/>
              </w:rPr>
              <w:tab/>
            </w:r>
            <w:r w:rsidR="007E4CB2">
              <w:rPr>
                <w:noProof/>
                <w:webHidden/>
              </w:rPr>
              <w:fldChar w:fldCharType="begin"/>
            </w:r>
            <w:r w:rsidR="007E4CB2">
              <w:rPr>
                <w:noProof/>
                <w:webHidden/>
              </w:rPr>
              <w:instrText xml:space="preserve"> PAGEREF _Toc244232570 \h </w:instrText>
            </w:r>
            <w:r w:rsidR="007E4CB2">
              <w:rPr>
                <w:noProof/>
                <w:webHidden/>
              </w:rPr>
            </w:r>
            <w:r w:rsidR="007E4CB2">
              <w:rPr>
                <w:noProof/>
                <w:webHidden/>
              </w:rPr>
              <w:fldChar w:fldCharType="separate"/>
            </w:r>
            <w:r w:rsidR="007E4CB2">
              <w:rPr>
                <w:noProof/>
                <w:webHidden/>
              </w:rPr>
              <w:t>25</w:t>
            </w:r>
            <w:r w:rsidR="007E4CB2">
              <w:rPr>
                <w:noProof/>
                <w:webHidden/>
              </w:rPr>
              <w:fldChar w:fldCharType="end"/>
            </w:r>
          </w:hyperlink>
        </w:p>
        <w:p w14:paraId="4159E080" w14:textId="0D6DD45C"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71" w:history="1">
            <w:r w:rsidR="007E4CB2" w:rsidRPr="00145AB2">
              <w:rPr>
                <w:rStyle w:val="Hyperlink"/>
                <w:rFonts w:cs="Times New Roman"/>
                <w:noProof/>
              </w:rPr>
              <w:t>2.1. Nền tảng Java 21 LTS và Kiến trúc Spring Boot 3.3.x</w:t>
            </w:r>
            <w:r w:rsidR="007E4CB2">
              <w:rPr>
                <w:noProof/>
                <w:webHidden/>
              </w:rPr>
              <w:tab/>
            </w:r>
            <w:r w:rsidR="007E4CB2">
              <w:rPr>
                <w:noProof/>
                <w:webHidden/>
              </w:rPr>
              <w:fldChar w:fldCharType="begin"/>
            </w:r>
            <w:r w:rsidR="007E4CB2">
              <w:rPr>
                <w:noProof/>
                <w:webHidden/>
              </w:rPr>
              <w:instrText xml:space="preserve"> PAGEREF _Toc244232571 \h </w:instrText>
            </w:r>
            <w:r w:rsidR="007E4CB2">
              <w:rPr>
                <w:noProof/>
                <w:webHidden/>
              </w:rPr>
            </w:r>
            <w:r w:rsidR="007E4CB2">
              <w:rPr>
                <w:noProof/>
                <w:webHidden/>
              </w:rPr>
              <w:fldChar w:fldCharType="separate"/>
            </w:r>
            <w:r w:rsidR="007E4CB2">
              <w:rPr>
                <w:noProof/>
                <w:webHidden/>
              </w:rPr>
              <w:t>25</w:t>
            </w:r>
            <w:r w:rsidR="007E4CB2">
              <w:rPr>
                <w:noProof/>
                <w:webHidden/>
              </w:rPr>
              <w:fldChar w:fldCharType="end"/>
            </w:r>
          </w:hyperlink>
        </w:p>
        <w:p w14:paraId="300661AC" w14:textId="47C1D79D"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72" w:history="1">
            <w:r w:rsidR="007E4CB2" w:rsidRPr="00145AB2">
              <w:rPr>
                <w:rStyle w:val="Hyperlink"/>
                <w:rFonts w:cs="Times New Roman"/>
                <w:noProof/>
              </w:rPr>
              <w:t>2.2. Cơ chế Xác thực và Phân quyền: Spring Security 6 &amp; Stateless JWT HttpOnly Cookie</w:t>
            </w:r>
            <w:r w:rsidR="007E4CB2">
              <w:rPr>
                <w:noProof/>
                <w:webHidden/>
              </w:rPr>
              <w:tab/>
            </w:r>
            <w:r w:rsidR="007E4CB2">
              <w:rPr>
                <w:noProof/>
                <w:webHidden/>
              </w:rPr>
              <w:fldChar w:fldCharType="begin"/>
            </w:r>
            <w:r w:rsidR="007E4CB2">
              <w:rPr>
                <w:noProof/>
                <w:webHidden/>
              </w:rPr>
              <w:instrText xml:space="preserve"> PAGEREF _Toc244232572 \h </w:instrText>
            </w:r>
            <w:r w:rsidR="007E4CB2">
              <w:rPr>
                <w:noProof/>
                <w:webHidden/>
              </w:rPr>
            </w:r>
            <w:r w:rsidR="007E4CB2">
              <w:rPr>
                <w:noProof/>
                <w:webHidden/>
              </w:rPr>
              <w:fldChar w:fldCharType="separate"/>
            </w:r>
            <w:r w:rsidR="007E4CB2">
              <w:rPr>
                <w:noProof/>
                <w:webHidden/>
              </w:rPr>
              <w:t>25</w:t>
            </w:r>
            <w:r w:rsidR="007E4CB2">
              <w:rPr>
                <w:noProof/>
                <w:webHidden/>
              </w:rPr>
              <w:fldChar w:fldCharType="end"/>
            </w:r>
          </w:hyperlink>
        </w:p>
        <w:p w14:paraId="7FDDCEC9" w14:textId="23BA439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73" w:history="1">
            <w:r w:rsidR="007E4CB2" w:rsidRPr="00145AB2">
              <w:rPr>
                <w:rStyle w:val="Hyperlink"/>
                <w:rFonts w:cs="Times New Roman"/>
                <w:noProof/>
              </w:rPr>
              <w:t>2.3. Tầng Dữ liệu và Tối ưu hóa ORM: Spring Data JPA, Hibernate ORM 6 và HikariCP Connection Pool</w:t>
            </w:r>
            <w:r w:rsidR="007E4CB2">
              <w:rPr>
                <w:noProof/>
                <w:webHidden/>
              </w:rPr>
              <w:tab/>
            </w:r>
            <w:r w:rsidR="007E4CB2">
              <w:rPr>
                <w:noProof/>
                <w:webHidden/>
              </w:rPr>
              <w:fldChar w:fldCharType="begin"/>
            </w:r>
            <w:r w:rsidR="007E4CB2">
              <w:rPr>
                <w:noProof/>
                <w:webHidden/>
              </w:rPr>
              <w:instrText xml:space="preserve"> PAGEREF _Toc244232573 \h </w:instrText>
            </w:r>
            <w:r w:rsidR="007E4CB2">
              <w:rPr>
                <w:noProof/>
                <w:webHidden/>
              </w:rPr>
            </w:r>
            <w:r w:rsidR="007E4CB2">
              <w:rPr>
                <w:noProof/>
                <w:webHidden/>
              </w:rPr>
              <w:fldChar w:fldCharType="separate"/>
            </w:r>
            <w:r w:rsidR="007E4CB2">
              <w:rPr>
                <w:noProof/>
                <w:webHidden/>
              </w:rPr>
              <w:t>26</w:t>
            </w:r>
            <w:r w:rsidR="007E4CB2">
              <w:rPr>
                <w:noProof/>
                <w:webHidden/>
              </w:rPr>
              <w:fldChar w:fldCharType="end"/>
            </w:r>
          </w:hyperlink>
        </w:p>
        <w:p w14:paraId="7B52E3E9" w14:textId="5F0E18F5"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74" w:history="1">
            <w:r w:rsidR="007E4CB2" w:rsidRPr="00145AB2">
              <w:rPr>
                <w:rStyle w:val="Hyperlink"/>
                <w:rFonts w:cs="Times New Roman"/>
                <w:noProof/>
              </w:rPr>
              <w:t>2.4. Công nghệ Kết xuất Giao diện Máy chủ: Thymeleaf 3, Bootstrap 5.3, Tailwind CSS &amp; JavaScript ES6+</w:t>
            </w:r>
            <w:r w:rsidR="007E4CB2">
              <w:rPr>
                <w:noProof/>
                <w:webHidden/>
              </w:rPr>
              <w:tab/>
            </w:r>
            <w:r w:rsidR="007E4CB2">
              <w:rPr>
                <w:noProof/>
                <w:webHidden/>
              </w:rPr>
              <w:fldChar w:fldCharType="begin"/>
            </w:r>
            <w:r w:rsidR="007E4CB2">
              <w:rPr>
                <w:noProof/>
                <w:webHidden/>
              </w:rPr>
              <w:instrText xml:space="preserve"> PAGEREF _Toc244232574 \h </w:instrText>
            </w:r>
            <w:r w:rsidR="007E4CB2">
              <w:rPr>
                <w:noProof/>
                <w:webHidden/>
              </w:rPr>
            </w:r>
            <w:r w:rsidR="007E4CB2">
              <w:rPr>
                <w:noProof/>
                <w:webHidden/>
              </w:rPr>
              <w:fldChar w:fldCharType="separate"/>
            </w:r>
            <w:r w:rsidR="007E4CB2">
              <w:rPr>
                <w:noProof/>
                <w:webHidden/>
              </w:rPr>
              <w:t>27</w:t>
            </w:r>
            <w:r w:rsidR="007E4CB2">
              <w:rPr>
                <w:noProof/>
                <w:webHidden/>
              </w:rPr>
              <w:fldChar w:fldCharType="end"/>
            </w:r>
          </w:hyperlink>
        </w:p>
        <w:p w14:paraId="35FE5B41" w14:textId="7D8554B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75" w:history="1">
            <w:r w:rsidR="007E4CB2" w:rsidRPr="00145AB2">
              <w:rPr>
                <w:rStyle w:val="Hyperlink"/>
                <w:rFonts w:cs="Times New Roman"/>
                <w:noProof/>
              </w:rPr>
              <w:t>2.5. Giao thức Truyền thông Hai chiều Thời gian thực: WebSocket &amp; STOMP Protocol</w:t>
            </w:r>
            <w:r w:rsidR="007E4CB2">
              <w:rPr>
                <w:noProof/>
                <w:webHidden/>
              </w:rPr>
              <w:tab/>
            </w:r>
            <w:r w:rsidR="007E4CB2">
              <w:rPr>
                <w:noProof/>
                <w:webHidden/>
              </w:rPr>
              <w:fldChar w:fldCharType="begin"/>
            </w:r>
            <w:r w:rsidR="007E4CB2">
              <w:rPr>
                <w:noProof/>
                <w:webHidden/>
              </w:rPr>
              <w:instrText xml:space="preserve"> PAGEREF _Toc244232575 \h </w:instrText>
            </w:r>
            <w:r w:rsidR="007E4CB2">
              <w:rPr>
                <w:noProof/>
                <w:webHidden/>
              </w:rPr>
            </w:r>
            <w:r w:rsidR="007E4CB2">
              <w:rPr>
                <w:noProof/>
                <w:webHidden/>
              </w:rPr>
              <w:fldChar w:fldCharType="separate"/>
            </w:r>
            <w:r w:rsidR="007E4CB2">
              <w:rPr>
                <w:noProof/>
                <w:webHidden/>
              </w:rPr>
              <w:t>27</w:t>
            </w:r>
            <w:r w:rsidR="007E4CB2">
              <w:rPr>
                <w:noProof/>
                <w:webHidden/>
              </w:rPr>
              <w:fldChar w:fldCharType="end"/>
            </w:r>
          </w:hyperlink>
        </w:p>
        <w:p w14:paraId="79FF9EF5" w14:textId="11A8B30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76" w:history="1">
            <w:r w:rsidR="007E4CB2" w:rsidRPr="00145AB2">
              <w:rPr>
                <w:rStyle w:val="Hyperlink"/>
                <w:rFonts w:cs="Times New Roman"/>
                <w:noProof/>
              </w:rPr>
              <w:t>2.6. Trí tuệ Nhân tạo Tạo sinh: Google Gemini AI 1.5 Flash API và Kỹ thuật Bơm Ngữ Cảnh Động RAG</w:t>
            </w:r>
            <w:r w:rsidR="007E4CB2">
              <w:rPr>
                <w:noProof/>
                <w:webHidden/>
              </w:rPr>
              <w:tab/>
            </w:r>
            <w:r w:rsidR="007E4CB2">
              <w:rPr>
                <w:noProof/>
                <w:webHidden/>
              </w:rPr>
              <w:fldChar w:fldCharType="begin"/>
            </w:r>
            <w:r w:rsidR="007E4CB2">
              <w:rPr>
                <w:noProof/>
                <w:webHidden/>
              </w:rPr>
              <w:instrText xml:space="preserve"> PAGEREF _Toc244232576 \h </w:instrText>
            </w:r>
            <w:r w:rsidR="007E4CB2">
              <w:rPr>
                <w:noProof/>
                <w:webHidden/>
              </w:rPr>
            </w:r>
            <w:r w:rsidR="007E4CB2">
              <w:rPr>
                <w:noProof/>
                <w:webHidden/>
              </w:rPr>
              <w:fldChar w:fldCharType="separate"/>
            </w:r>
            <w:r w:rsidR="007E4CB2">
              <w:rPr>
                <w:noProof/>
                <w:webHidden/>
              </w:rPr>
              <w:t>28</w:t>
            </w:r>
            <w:r w:rsidR="007E4CB2">
              <w:rPr>
                <w:noProof/>
                <w:webHidden/>
              </w:rPr>
              <w:fldChar w:fldCharType="end"/>
            </w:r>
          </w:hyperlink>
        </w:p>
        <w:p w14:paraId="5E820EBE" w14:textId="2A3457A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77" w:history="1">
            <w:r w:rsidR="007E4CB2" w:rsidRPr="00145AB2">
              <w:rPr>
                <w:rStyle w:val="Hyperlink"/>
                <w:rFonts w:cs="Times New Roman"/>
                <w:noProof/>
              </w:rPr>
              <w:t>2.7. Hạ tầng Đa phương tiện và Lưu trữ Đám mây: Cloudinary CDN REST API</w:t>
            </w:r>
            <w:r w:rsidR="007E4CB2">
              <w:rPr>
                <w:noProof/>
                <w:webHidden/>
              </w:rPr>
              <w:tab/>
            </w:r>
            <w:r w:rsidR="007E4CB2">
              <w:rPr>
                <w:noProof/>
                <w:webHidden/>
              </w:rPr>
              <w:fldChar w:fldCharType="begin"/>
            </w:r>
            <w:r w:rsidR="007E4CB2">
              <w:rPr>
                <w:noProof/>
                <w:webHidden/>
              </w:rPr>
              <w:instrText xml:space="preserve"> PAGEREF _Toc244232577 \h </w:instrText>
            </w:r>
            <w:r w:rsidR="007E4CB2">
              <w:rPr>
                <w:noProof/>
                <w:webHidden/>
              </w:rPr>
            </w:r>
            <w:r w:rsidR="007E4CB2">
              <w:rPr>
                <w:noProof/>
                <w:webHidden/>
              </w:rPr>
              <w:fldChar w:fldCharType="separate"/>
            </w:r>
            <w:r w:rsidR="007E4CB2">
              <w:rPr>
                <w:noProof/>
                <w:webHidden/>
              </w:rPr>
              <w:t>28</w:t>
            </w:r>
            <w:r w:rsidR="007E4CB2">
              <w:rPr>
                <w:noProof/>
                <w:webHidden/>
              </w:rPr>
              <w:fldChar w:fldCharType="end"/>
            </w:r>
          </w:hyperlink>
        </w:p>
        <w:p w14:paraId="3E7C8509" w14:textId="6797C573"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78" w:history="1">
            <w:r w:rsidR="007E4CB2" w:rsidRPr="00145AB2">
              <w:rPr>
                <w:rStyle w:val="Hyperlink"/>
                <w:rFonts w:cs="Times New Roman"/>
                <w:noProof/>
              </w:rPr>
              <w:t>2.8. Hạ tầng Email Giao dịch Đa kênh: Brevo REST API v3 (HTTPS Port 443) &amp; SMTP</w:t>
            </w:r>
            <w:r w:rsidR="007E4CB2">
              <w:rPr>
                <w:noProof/>
                <w:webHidden/>
              </w:rPr>
              <w:tab/>
            </w:r>
            <w:r w:rsidR="007E4CB2">
              <w:rPr>
                <w:noProof/>
                <w:webHidden/>
              </w:rPr>
              <w:fldChar w:fldCharType="begin"/>
            </w:r>
            <w:r w:rsidR="007E4CB2">
              <w:rPr>
                <w:noProof/>
                <w:webHidden/>
              </w:rPr>
              <w:instrText xml:space="preserve"> PAGEREF _Toc244232578 \h </w:instrText>
            </w:r>
            <w:r w:rsidR="007E4CB2">
              <w:rPr>
                <w:noProof/>
                <w:webHidden/>
              </w:rPr>
            </w:r>
            <w:r w:rsidR="007E4CB2">
              <w:rPr>
                <w:noProof/>
                <w:webHidden/>
              </w:rPr>
              <w:fldChar w:fldCharType="separate"/>
            </w:r>
            <w:r w:rsidR="007E4CB2">
              <w:rPr>
                <w:noProof/>
                <w:webHidden/>
              </w:rPr>
              <w:t>28</w:t>
            </w:r>
            <w:r w:rsidR="007E4CB2">
              <w:rPr>
                <w:noProof/>
                <w:webHidden/>
              </w:rPr>
              <w:fldChar w:fldCharType="end"/>
            </w:r>
          </w:hyperlink>
        </w:p>
        <w:p w14:paraId="4A088755" w14:textId="20EF9C1A"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79" w:history="1">
            <w:r w:rsidR="007E4CB2" w:rsidRPr="00145AB2">
              <w:rPr>
                <w:rStyle w:val="Hyperlink"/>
                <w:rFonts w:cs="Times New Roman"/>
                <w:noProof/>
              </w:rPr>
              <w:t>2.9. Nền tảng Đóng gói và Vận hành Đám mây: Docker Container, Cloud Aiven MySQL &amp; Render Cloud</w:t>
            </w:r>
            <w:r w:rsidR="007E4CB2">
              <w:rPr>
                <w:noProof/>
                <w:webHidden/>
              </w:rPr>
              <w:tab/>
            </w:r>
            <w:r w:rsidR="007E4CB2">
              <w:rPr>
                <w:noProof/>
                <w:webHidden/>
              </w:rPr>
              <w:fldChar w:fldCharType="begin"/>
            </w:r>
            <w:r w:rsidR="007E4CB2">
              <w:rPr>
                <w:noProof/>
                <w:webHidden/>
              </w:rPr>
              <w:instrText xml:space="preserve"> PAGEREF _Toc244232579 \h </w:instrText>
            </w:r>
            <w:r w:rsidR="007E4CB2">
              <w:rPr>
                <w:noProof/>
                <w:webHidden/>
              </w:rPr>
            </w:r>
            <w:r w:rsidR="007E4CB2">
              <w:rPr>
                <w:noProof/>
                <w:webHidden/>
              </w:rPr>
              <w:fldChar w:fldCharType="separate"/>
            </w:r>
            <w:r w:rsidR="007E4CB2">
              <w:rPr>
                <w:noProof/>
                <w:webHidden/>
              </w:rPr>
              <w:t>29</w:t>
            </w:r>
            <w:r w:rsidR="007E4CB2">
              <w:rPr>
                <w:noProof/>
                <w:webHidden/>
              </w:rPr>
              <w:fldChar w:fldCharType="end"/>
            </w:r>
          </w:hyperlink>
        </w:p>
        <w:p w14:paraId="443C9248" w14:textId="1A2364EC"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580" w:history="1">
            <w:r w:rsidR="007E4CB2" w:rsidRPr="00145AB2">
              <w:rPr>
                <w:rStyle w:val="Hyperlink"/>
                <w:rFonts w:cs="Times New Roman"/>
                <w:noProof/>
              </w:rPr>
              <w:t>CHƯƠNG 3: KHẢO SÁT HIỆN TRẠNG VÀ PHÂN TÍCH YÊU CẦU HỆ THỐNG (SRS TOÀN DIỆN)</w:t>
            </w:r>
            <w:r w:rsidR="007E4CB2">
              <w:rPr>
                <w:noProof/>
                <w:webHidden/>
              </w:rPr>
              <w:tab/>
            </w:r>
            <w:r w:rsidR="007E4CB2">
              <w:rPr>
                <w:noProof/>
                <w:webHidden/>
              </w:rPr>
              <w:fldChar w:fldCharType="begin"/>
            </w:r>
            <w:r w:rsidR="007E4CB2">
              <w:rPr>
                <w:noProof/>
                <w:webHidden/>
              </w:rPr>
              <w:instrText xml:space="preserve"> PAGEREF _Toc244232580 \h </w:instrText>
            </w:r>
            <w:r w:rsidR="007E4CB2">
              <w:rPr>
                <w:noProof/>
                <w:webHidden/>
              </w:rPr>
            </w:r>
            <w:r w:rsidR="007E4CB2">
              <w:rPr>
                <w:noProof/>
                <w:webHidden/>
              </w:rPr>
              <w:fldChar w:fldCharType="separate"/>
            </w:r>
            <w:r w:rsidR="007E4CB2">
              <w:rPr>
                <w:noProof/>
                <w:webHidden/>
              </w:rPr>
              <w:t>30</w:t>
            </w:r>
            <w:r w:rsidR="007E4CB2">
              <w:rPr>
                <w:noProof/>
                <w:webHidden/>
              </w:rPr>
              <w:fldChar w:fldCharType="end"/>
            </w:r>
          </w:hyperlink>
        </w:p>
        <w:p w14:paraId="62C4BC28" w14:textId="71FCE6E6"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81" w:history="1">
            <w:r w:rsidR="007E4CB2" w:rsidRPr="00145AB2">
              <w:rPr>
                <w:rStyle w:val="Hyperlink"/>
                <w:rFonts w:cs="Times New Roman"/>
                <w:noProof/>
              </w:rPr>
              <w:t>3.1. Khảo sát hiện trạng và Quy trình vận hành chuỗi sách cũ truyền thống</w:t>
            </w:r>
            <w:r w:rsidR="007E4CB2">
              <w:rPr>
                <w:noProof/>
                <w:webHidden/>
              </w:rPr>
              <w:tab/>
            </w:r>
            <w:r w:rsidR="007E4CB2">
              <w:rPr>
                <w:noProof/>
                <w:webHidden/>
              </w:rPr>
              <w:fldChar w:fldCharType="begin"/>
            </w:r>
            <w:r w:rsidR="007E4CB2">
              <w:rPr>
                <w:noProof/>
                <w:webHidden/>
              </w:rPr>
              <w:instrText xml:space="preserve"> PAGEREF _Toc244232581 \h </w:instrText>
            </w:r>
            <w:r w:rsidR="007E4CB2">
              <w:rPr>
                <w:noProof/>
                <w:webHidden/>
              </w:rPr>
            </w:r>
            <w:r w:rsidR="007E4CB2">
              <w:rPr>
                <w:noProof/>
                <w:webHidden/>
              </w:rPr>
              <w:fldChar w:fldCharType="separate"/>
            </w:r>
            <w:r w:rsidR="007E4CB2">
              <w:rPr>
                <w:noProof/>
                <w:webHidden/>
              </w:rPr>
              <w:t>30</w:t>
            </w:r>
            <w:r w:rsidR="007E4CB2">
              <w:rPr>
                <w:noProof/>
                <w:webHidden/>
              </w:rPr>
              <w:fldChar w:fldCharType="end"/>
            </w:r>
          </w:hyperlink>
        </w:p>
        <w:p w14:paraId="307328DE" w14:textId="6A737E44"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82" w:history="1">
            <w:r w:rsidR="007E4CB2" w:rsidRPr="00145AB2">
              <w:rPr>
                <w:rStyle w:val="Hyperlink"/>
                <w:rFonts w:cs="Times New Roman"/>
                <w:noProof/>
              </w:rPr>
              <w:t>3.2. Mô hình 3 Phân hệ Nghiệp vụ Tương hỗ Khép kín của Book4Life</w:t>
            </w:r>
            <w:r w:rsidR="007E4CB2">
              <w:rPr>
                <w:noProof/>
                <w:webHidden/>
              </w:rPr>
              <w:tab/>
            </w:r>
            <w:r w:rsidR="007E4CB2">
              <w:rPr>
                <w:noProof/>
                <w:webHidden/>
              </w:rPr>
              <w:fldChar w:fldCharType="begin"/>
            </w:r>
            <w:r w:rsidR="007E4CB2">
              <w:rPr>
                <w:noProof/>
                <w:webHidden/>
              </w:rPr>
              <w:instrText xml:space="preserve"> PAGEREF _Toc244232582 \h </w:instrText>
            </w:r>
            <w:r w:rsidR="007E4CB2">
              <w:rPr>
                <w:noProof/>
                <w:webHidden/>
              </w:rPr>
            </w:r>
            <w:r w:rsidR="007E4CB2">
              <w:rPr>
                <w:noProof/>
                <w:webHidden/>
              </w:rPr>
              <w:fldChar w:fldCharType="separate"/>
            </w:r>
            <w:r w:rsidR="007E4CB2">
              <w:rPr>
                <w:noProof/>
                <w:webHidden/>
              </w:rPr>
              <w:t>30</w:t>
            </w:r>
            <w:r w:rsidR="007E4CB2">
              <w:rPr>
                <w:noProof/>
                <w:webHidden/>
              </w:rPr>
              <w:fldChar w:fldCharType="end"/>
            </w:r>
          </w:hyperlink>
        </w:p>
        <w:p w14:paraId="4CF39A6C" w14:textId="13F6565D"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83" w:history="1">
            <w:r w:rsidR="007E4CB2" w:rsidRPr="00145AB2">
              <w:rPr>
                <w:rStyle w:val="Hyperlink"/>
                <w:rFonts w:cs="Times New Roman"/>
                <w:noProof/>
              </w:rPr>
              <w:t>3.3. Bảng Đặc tả Chi tiết 38 Yêu cầu Chức năng (Requirements Matrix)</w:t>
            </w:r>
            <w:r w:rsidR="007E4CB2">
              <w:rPr>
                <w:noProof/>
                <w:webHidden/>
              </w:rPr>
              <w:tab/>
            </w:r>
            <w:r w:rsidR="007E4CB2">
              <w:rPr>
                <w:noProof/>
                <w:webHidden/>
              </w:rPr>
              <w:fldChar w:fldCharType="begin"/>
            </w:r>
            <w:r w:rsidR="007E4CB2">
              <w:rPr>
                <w:noProof/>
                <w:webHidden/>
              </w:rPr>
              <w:instrText xml:space="preserve"> PAGEREF _Toc244232583 \h </w:instrText>
            </w:r>
            <w:r w:rsidR="007E4CB2">
              <w:rPr>
                <w:noProof/>
                <w:webHidden/>
              </w:rPr>
            </w:r>
            <w:r w:rsidR="007E4CB2">
              <w:rPr>
                <w:noProof/>
                <w:webHidden/>
              </w:rPr>
              <w:fldChar w:fldCharType="separate"/>
            </w:r>
            <w:r w:rsidR="007E4CB2">
              <w:rPr>
                <w:noProof/>
                <w:webHidden/>
              </w:rPr>
              <w:t>31</w:t>
            </w:r>
            <w:r w:rsidR="007E4CB2">
              <w:rPr>
                <w:noProof/>
                <w:webHidden/>
              </w:rPr>
              <w:fldChar w:fldCharType="end"/>
            </w:r>
          </w:hyperlink>
        </w:p>
        <w:p w14:paraId="38780FE7" w14:textId="6A171F39"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84" w:history="1">
            <w:r w:rsidR="007E4CB2" w:rsidRPr="00145AB2">
              <w:rPr>
                <w:rStyle w:val="Hyperlink"/>
                <w:rFonts w:cs="Times New Roman"/>
                <w:noProof/>
              </w:rPr>
              <w:t>3.4. Đặc tả 8 Yêu cầu Phi Chức năng (Non-Functional Requirements - NFR)</w:t>
            </w:r>
            <w:r w:rsidR="007E4CB2">
              <w:rPr>
                <w:noProof/>
                <w:webHidden/>
              </w:rPr>
              <w:tab/>
            </w:r>
            <w:r w:rsidR="007E4CB2">
              <w:rPr>
                <w:noProof/>
                <w:webHidden/>
              </w:rPr>
              <w:fldChar w:fldCharType="begin"/>
            </w:r>
            <w:r w:rsidR="007E4CB2">
              <w:rPr>
                <w:noProof/>
                <w:webHidden/>
              </w:rPr>
              <w:instrText xml:space="preserve"> PAGEREF _Toc244232584 \h </w:instrText>
            </w:r>
            <w:r w:rsidR="007E4CB2">
              <w:rPr>
                <w:noProof/>
                <w:webHidden/>
              </w:rPr>
            </w:r>
            <w:r w:rsidR="007E4CB2">
              <w:rPr>
                <w:noProof/>
                <w:webHidden/>
              </w:rPr>
              <w:fldChar w:fldCharType="separate"/>
            </w:r>
            <w:r w:rsidR="007E4CB2">
              <w:rPr>
                <w:noProof/>
                <w:webHidden/>
              </w:rPr>
              <w:t>35</w:t>
            </w:r>
            <w:r w:rsidR="007E4CB2">
              <w:rPr>
                <w:noProof/>
                <w:webHidden/>
              </w:rPr>
              <w:fldChar w:fldCharType="end"/>
            </w:r>
          </w:hyperlink>
        </w:p>
        <w:p w14:paraId="7106F59E" w14:textId="22E1CCF5"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85" w:history="1">
            <w:r w:rsidR="007E4CB2" w:rsidRPr="00145AB2">
              <w:rPr>
                <w:rStyle w:val="Hyperlink"/>
                <w:rFonts w:cs="Times New Roman"/>
                <w:noProof/>
              </w:rPr>
              <w:t>3.5. Bảng Đặc Tả Chi Tiết 12 Ca Sử Dụng Cốt Lõi (Use Case Specifications)</w:t>
            </w:r>
            <w:r w:rsidR="007E4CB2">
              <w:rPr>
                <w:noProof/>
                <w:webHidden/>
              </w:rPr>
              <w:tab/>
            </w:r>
            <w:r w:rsidR="007E4CB2">
              <w:rPr>
                <w:noProof/>
                <w:webHidden/>
              </w:rPr>
              <w:fldChar w:fldCharType="begin"/>
            </w:r>
            <w:r w:rsidR="007E4CB2">
              <w:rPr>
                <w:noProof/>
                <w:webHidden/>
              </w:rPr>
              <w:instrText xml:space="preserve"> PAGEREF _Toc244232585 \h </w:instrText>
            </w:r>
            <w:r w:rsidR="007E4CB2">
              <w:rPr>
                <w:noProof/>
                <w:webHidden/>
              </w:rPr>
            </w:r>
            <w:r w:rsidR="007E4CB2">
              <w:rPr>
                <w:noProof/>
                <w:webHidden/>
              </w:rPr>
              <w:fldChar w:fldCharType="separate"/>
            </w:r>
            <w:r w:rsidR="007E4CB2">
              <w:rPr>
                <w:noProof/>
                <w:webHidden/>
              </w:rPr>
              <w:t>36</w:t>
            </w:r>
            <w:r w:rsidR="007E4CB2">
              <w:rPr>
                <w:noProof/>
                <w:webHidden/>
              </w:rPr>
              <w:fldChar w:fldCharType="end"/>
            </w:r>
          </w:hyperlink>
        </w:p>
        <w:p w14:paraId="3309B366" w14:textId="4B5A691C"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586" w:history="1">
            <w:r w:rsidR="007E4CB2" w:rsidRPr="00145AB2">
              <w:rPr>
                <w:rStyle w:val="Hyperlink"/>
                <w:rFonts w:cs="Times New Roman"/>
                <w:noProof/>
              </w:rPr>
              <w:t>CHƯƠNG 4: THIẾT KẾ KIẾN TRÚC HỆ THỐNG VÀ CƠ SỞ DỮ LIỆU</w:t>
            </w:r>
            <w:r w:rsidR="007E4CB2">
              <w:rPr>
                <w:noProof/>
                <w:webHidden/>
              </w:rPr>
              <w:tab/>
            </w:r>
            <w:r w:rsidR="007E4CB2">
              <w:rPr>
                <w:noProof/>
                <w:webHidden/>
              </w:rPr>
              <w:fldChar w:fldCharType="begin"/>
            </w:r>
            <w:r w:rsidR="007E4CB2">
              <w:rPr>
                <w:noProof/>
                <w:webHidden/>
              </w:rPr>
              <w:instrText xml:space="preserve"> PAGEREF _Toc244232586 \h </w:instrText>
            </w:r>
            <w:r w:rsidR="007E4CB2">
              <w:rPr>
                <w:noProof/>
                <w:webHidden/>
              </w:rPr>
            </w:r>
            <w:r w:rsidR="007E4CB2">
              <w:rPr>
                <w:noProof/>
                <w:webHidden/>
              </w:rPr>
              <w:fldChar w:fldCharType="separate"/>
            </w:r>
            <w:r w:rsidR="007E4CB2">
              <w:rPr>
                <w:noProof/>
                <w:webHidden/>
              </w:rPr>
              <w:t>50</w:t>
            </w:r>
            <w:r w:rsidR="007E4CB2">
              <w:rPr>
                <w:noProof/>
                <w:webHidden/>
              </w:rPr>
              <w:fldChar w:fldCharType="end"/>
            </w:r>
          </w:hyperlink>
        </w:p>
        <w:p w14:paraId="1634136B" w14:textId="4970AB76"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87" w:history="1">
            <w:r w:rsidR="007E4CB2" w:rsidRPr="00145AB2">
              <w:rPr>
                <w:rStyle w:val="Hyperlink"/>
                <w:rFonts w:cs="Times New Roman"/>
                <w:noProof/>
              </w:rPr>
              <w:t>4.1. Kiến trúc Tổng thể Hệ thống (3-Tier Monolithic Modular)</w:t>
            </w:r>
            <w:r w:rsidR="007E4CB2">
              <w:rPr>
                <w:noProof/>
                <w:webHidden/>
              </w:rPr>
              <w:tab/>
            </w:r>
            <w:r w:rsidR="007E4CB2">
              <w:rPr>
                <w:noProof/>
                <w:webHidden/>
              </w:rPr>
              <w:fldChar w:fldCharType="begin"/>
            </w:r>
            <w:r w:rsidR="007E4CB2">
              <w:rPr>
                <w:noProof/>
                <w:webHidden/>
              </w:rPr>
              <w:instrText xml:space="preserve"> PAGEREF _Toc244232587 \h </w:instrText>
            </w:r>
            <w:r w:rsidR="007E4CB2">
              <w:rPr>
                <w:noProof/>
                <w:webHidden/>
              </w:rPr>
            </w:r>
            <w:r w:rsidR="007E4CB2">
              <w:rPr>
                <w:noProof/>
                <w:webHidden/>
              </w:rPr>
              <w:fldChar w:fldCharType="separate"/>
            </w:r>
            <w:r w:rsidR="007E4CB2">
              <w:rPr>
                <w:noProof/>
                <w:webHidden/>
              </w:rPr>
              <w:t>50</w:t>
            </w:r>
            <w:r w:rsidR="007E4CB2">
              <w:rPr>
                <w:noProof/>
                <w:webHidden/>
              </w:rPr>
              <w:fldChar w:fldCharType="end"/>
            </w:r>
          </w:hyperlink>
        </w:p>
        <w:p w14:paraId="66D9AEA9" w14:textId="1D5FA31F"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88" w:history="1">
            <w:r w:rsidR="007E4CB2" w:rsidRPr="00145AB2">
              <w:rPr>
                <w:rStyle w:val="Hyperlink"/>
                <w:rFonts w:cs="Times New Roman"/>
                <w:noProof/>
              </w:rPr>
              <w:t>4.2. Sơ đồ Topo Triển khai Hạ tầng Đám mây (Deployment Topology)</w:t>
            </w:r>
            <w:r w:rsidR="007E4CB2">
              <w:rPr>
                <w:noProof/>
                <w:webHidden/>
              </w:rPr>
              <w:tab/>
            </w:r>
            <w:r w:rsidR="007E4CB2">
              <w:rPr>
                <w:noProof/>
                <w:webHidden/>
              </w:rPr>
              <w:fldChar w:fldCharType="begin"/>
            </w:r>
            <w:r w:rsidR="007E4CB2">
              <w:rPr>
                <w:noProof/>
                <w:webHidden/>
              </w:rPr>
              <w:instrText xml:space="preserve"> PAGEREF _Toc244232588 \h </w:instrText>
            </w:r>
            <w:r w:rsidR="007E4CB2">
              <w:rPr>
                <w:noProof/>
                <w:webHidden/>
              </w:rPr>
            </w:r>
            <w:r w:rsidR="007E4CB2">
              <w:rPr>
                <w:noProof/>
                <w:webHidden/>
              </w:rPr>
              <w:fldChar w:fldCharType="separate"/>
            </w:r>
            <w:r w:rsidR="007E4CB2">
              <w:rPr>
                <w:noProof/>
                <w:webHidden/>
              </w:rPr>
              <w:t>51</w:t>
            </w:r>
            <w:r w:rsidR="007E4CB2">
              <w:rPr>
                <w:noProof/>
                <w:webHidden/>
              </w:rPr>
              <w:fldChar w:fldCharType="end"/>
            </w:r>
          </w:hyperlink>
        </w:p>
        <w:p w14:paraId="480E6B7A" w14:textId="6E2FF16A"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89" w:history="1">
            <w:r w:rsidR="007E4CB2" w:rsidRPr="00145AB2">
              <w:rPr>
                <w:rStyle w:val="Hyperlink"/>
                <w:rFonts w:cs="Times New Roman"/>
                <w:noProof/>
              </w:rPr>
              <w:t>4.3. Luồng Xác thực Stateless JWT và Google 1-Click OAuth2</w:t>
            </w:r>
            <w:r w:rsidR="007E4CB2">
              <w:rPr>
                <w:noProof/>
                <w:webHidden/>
              </w:rPr>
              <w:tab/>
            </w:r>
            <w:r w:rsidR="007E4CB2">
              <w:rPr>
                <w:noProof/>
                <w:webHidden/>
              </w:rPr>
              <w:fldChar w:fldCharType="begin"/>
            </w:r>
            <w:r w:rsidR="007E4CB2">
              <w:rPr>
                <w:noProof/>
                <w:webHidden/>
              </w:rPr>
              <w:instrText xml:space="preserve"> PAGEREF _Toc244232589 \h </w:instrText>
            </w:r>
            <w:r w:rsidR="007E4CB2">
              <w:rPr>
                <w:noProof/>
                <w:webHidden/>
              </w:rPr>
            </w:r>
            <w:r w:rsidR="007E4CB2">
              <w:rPr>
                <w:noProof/>
                <w:webHidden/>
              </w:rPr>
              <w:fldChar w:fldCharType="separate"/>
            </w:r>
            <w:r w:rsidR="007E4CB2">
              <w:rPr>
                <w:noProof/>
                <w:webHidden/>
              </w:rPr>
              <w:t>52</w:t>
            </w:r>
            <w:r w:rsidR="007E4CB2">
              <w:rPr>
                <w:noProof/>
                <w:webHidden/>
              </w:rPr>
              <w:fldChar w:fldCharType="end"/>
            </w:r>
          </w:hyperlink>
        </w:p>
        <w:p w14:paraId="6C3DF83E" w14:textId="3F71332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90" w:history="1">
            <w:r w:rsidR="007E4CB2" w:rsidRPr="00145AB2">
              <w:rPr>
                <w:rStyle w:val="Hyperlink"/>
                <w:rFonts w:cs="Times New Roman"/>
                <w:noProof/>
              </w:rPr>
              <w:t>4.4. Thiết kế Mô hình Dữ liệu Quan hệ (ERD 23 Bảng)</w:t>
            </w:r>
            <w:r w:rsidR="007E4CB2">
              <w:rPr>
                <w:noProof/>
                <w:webHidden/>
              </w:rPr>
              <w:tab/>
            </w:r>
            <w:r w:rsidR="007E4CB2">
              <w:rPr>
                <w:noProof/>
                <w:webHidden/>
              </w:rPr>
              <w:fldChar w:fldCharType="begin"/>
            </w:r>
            <w:r w:rsidR="007E4CB2">
              <w:rPr>
                <w:noProof/>
                <w:webHidden/>
              </w:rPr>
              <w:instrText xml:space="preserve"> PAGEREF _Toc244232590 \h </w:instrText>
            </w:r>
            <w:r w:rsidR="007E4CB2">
              <w:rPr>
                <w:noProof/>
                <w:webHidden/>
              </w:rPr>
            </w:r>
            <w:r w:rsidR="007E4CB2">
              <w:rPr>
                <w:noProof/>
                <w:webHidden/>
              </w:rPr>
              <w:fldChar w:fldCharType="separate"/>
            </w:r>
            <w:r w:rsidR="007E4CB2">
              <w:rPr>
                <w:noProof/>
                <w:webHidden/>
              </w:rPr>
              <w:t>53</w:t>
            </w:r>
            <w:r w:rsidR="007E4CB2">
              <w:rPr>
                <w:noProof/>
                <w:webHidden/>
              </w:rPr>
              <w:fldChar w:fldCharType="end"/>
            </w:r>
          </w:hyperlink>
        </w:p>
        <w:p w14:paraId="206942F5" w14:textId="14FAA545"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91" w:history="1">
            <w:r w:rsidR="007E4CB2" w:rsidRPr="00145AB2">
              <w:rPr>
                <w:rStyle w:val="Hyperlink"/>
                <w:rFonts w:cs="Times New Roman"/>
                <w:noProof/>
              </w:rPr>
              <w:t>4.5. Phân Tích Chuyên Sâu Các Truy Vấn CSDL Phức Tạp &amp; Kế Hoạch Thực Thi (Execution Plans)</w:t>
            </w:r>
            <w:r w:rsidR="007E4CB2">
              <w:rPr>
                <w:noProof/>
                <w:webHidden/>
              </w:rPr>
              <w:tab/>
            </w:r>
            <w:r w:rsidR="007E4CB2">
              <w:rPr>
                <w:noProof/>
                <w:webHidden/>
              </w:rPr>
              <w:fldChar w:fldCharType="begin"/>
            </w:r>
            <w:r w:rsidR="007E4CB2">
              <w:rPr>
                <w:noProof/>
                <w:webHidden/>
              </w:rPr>
              <w:instrText xml:space="preserve"> PAGEREF _Toc244232591 \h </w:instrText>
            </w:r>
            <w:r w:rsidR="007E4CB2">
              <w:rPr>
                <w:noProof/>
                <w:webHidden/>
              </w:rPr>
            </w:r>
            <w:r w:rsidR="007E4CB2">
              <w:rPr>
                <w:noProof/>
                <w:webHidden/>
              </w:rPr>
              <w:fldChar w:fldCharType="separate"/>
            </w:r>
            <w:r w:rsidR="007E4CB2">
              <w:rPr>
                <w:noProof/>
                <w:webHidden/>
              </w:rPr>
              <w:t>65</w:t>
            </w:r>
            <w:r w:rsidR="007E4CB2">
              <w:rPr>
                <w:noProof/>
                <w:webHidden/>
              </w:rPr>
              <w:fldChar w:fldCharType="end"/>
            </w:r>
          </w:hyperlink>
        </w:p>
        <w:p w14:paraId="013A8228" w14:textId="245053BA"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92" w:history="1">
            <w:r w:rsidR="007E4CB2" w:rsidRPr="00145AB2">
              <w:rPr>
                <w:rStyle w:val="Hyperlink"/>
                <w:rFonts w:cs="Times New Roman"/>
                <w:noProof/>
              </w:rPr>
              <w:t>4.6. Cơ Chế Quản Lý Giao Dịch CSDL (ACID) và Phòng Chống Khóa Chết (Deadlock)</w:t>
            </w:r>
            <w:r w:rsidR="007E4CB2">
              <w:rPr>
                <w:noProof/>
                <w:webHidden/>
              </w:rPr>
              <w:tab/>
            </w:r>
            <w:r w:rsidR="007E4CB2">
              <w:rPr>
                <w:noProof/>
                <w:webHidden/>
              </w:rPr>
              <w:fldChar w:fldCharType="begin"/>
            </w:r>
            <w:r w:rsidR="007E4CB2">
              <w:rPr>
                <w:noProof/>
                <w:webHidden/>
              </w:rPr>
              <w:instrText xml:space="preserve"> PAGEREF _Toc244232592 \h </w:instrText>
            </w:r>
            <w:r w:rsidR="007E4CB2">
              <w:rPr>
                <w:noProof/>
                <w:webHidden/>
              </w:rPr>
            </w:r>
            <w:r w:rsidR="007E4CB2">
              <w:rPr>
                <w:noProof/>
                <w:webHidden/>
              </w:rPr>
              <w:fldChar w:fldCharType="separate"/>
            </w:r>
            <w:r w:rsidR="007E4CB2">
              <w:rPr>
                <w:noProof/>
                <w:webHidden/>
              </w:rPr>
              <w:t>70</w:t>
            </w:r>
            <w:r w:rsidR="007E4CB2">
              <w:rPr>
                <w:noProof/>
                <w:webHidden/>
              </w:rPr>
              <w:fldChar w:fldCharType="end"/>
            </w:r>
          </w:hyperlink>
        </w:p>
        <w:p w14:paraId="3C9FE125" w14:textId="54EAFE9C"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593" w:history="1">
            <w:r w:rsidR="007E4CB2" w:rsidRPr="00145AB2">
              <w:rPr>
                <w:rStyle w:val="Hyperlink"/>
                <w:rFonts w:cs="Times New Roman"/>
                <w:noProof/>
              </w:rPr>
              <w:t>CHƯƠNG 5: THIẾT KẾ TRẢI NGHIỆM NGƯỜI DÙNG (UI/UX) VÀ HỆ THỐNG NHẬN DIỆN</w:t>
            </w:r>
            <w:r w:rsidR="007E4CB2">
              <w:rPr>
                <w:noProof/>
                <w:webHidden/>
              </w:rPr>
              <w:tab/>
            </w:r>
            <w:r w:rsidR="007E4CB2">
              <w:rPr>
                <w:noProof/>
                <w:webHidden/>
              </w:rPr>
              <w:fldChar w:fldCharType="begin"/>
            </w:r>
            <w:r w:rsidR="007E4CB2">
              <w:rPr>
                <w:noProof/>
                <w:webHidden/>
              </w:rPr>
              <w:instrText xml:space="preserve"> PAGEREF _Toc244232593 \h </w:instrText>
            </w:r>
            <w:r w:rsidR="007E4CB2">
              <w:rPr>
                <w:noProof/>
                <w:webHidden/>
              </w:rPr>
            </w:r>
            <w:r w:rsidR="007E4CB2">
              <w:rPr>
                <w:noProof/>
                <w:webHidden/>
              </w:rPr>
              <w:fldChar w:fldCharType="separate"/>
            </w:r>
            <w:r w:rsidR="007E4CB2">
              <w:rPr>
                <w:noProof/>
                <w:webHidden/>
              </w:rPr>
              <w:t>72</w:t>
            </w:r>
            <w:r w:rsidR="007E4CB2">
              <w:rPr>
                <w:noProof/>
                <w:webHidden/>
              </w:rPr>
              <w:fldChar w:fldCharType="end"/>
            </w:r>
          </w:hyperlink>
        </w:p>
        <w:p w14:paraId="5C8D0D27" w14:textId="6F1E993F"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94" w:history="1">
            <w:r w:rsidR="007E4CB2" w:rsidRPr="00145AB2">
              <w:rPr>
                <w:rStyle w:val="Hyperlink"/>
                <w:rFonts w:cs="Times New Roman"/>
                <w:noProof/>
              </w:rPr>
              <w:t>5.1. Triết lý Thiết kế Literary Warmth và Hệ thống Nhận diện Thương hiệu</w:t>
            </w:r>
            <w:r w:rsidR="007E4CB2">
              <w:rPr>
                <w:noProof/>
                <w:webHidden/>
              </w:rPr>
              <w:tab/>
            </w:r>
            <w:r w:rsidR="007E4CB2">
              <w:rPr>
                <w:noProof/>
                <w:webHidden/>
              </w:rPr>
              <w:fldChar w:fldCharType="begin"/>
            </w:r>
            <w:r w:rsidR="007E4CB2">
              <w:rPr>
                <w:noProof/>
                <w:webHidden/>
              </w:rPr>
              <w:instrText xml:space="preserve"> PAGEREF _Toc244232594 \h </w:instrText>
            </w:r>
            <w:r w:rsidR="007E4CB2">
              <w:rPr>
                <w:noProof/>
                <w:webHidden/>
              </w:rPr>
            </w:r>
            <w:r w:rsidR="007E4CB2">
              <w:rPr>
                <w:noProof/>
                <w:webHidden/>
              </w:rPr>
              <w:fldChar w:fldCharType="separate"/>
            </w:r>
            <w:r w:rsidR="007E4CB2">
              <w:rPr>
                <w:noProof/>
                <w:webHidden/>
              </w:rPr>
              <w:t>72</w:t>
            </w:r>
            <w:r w:rsidR="007E4CB2">
              <w:rPr>
                <w:noProof/>
                <w:webHidden/>
              </w:rPr>
              <w:fldChar w:fldCharType="end"/>
            </w:r>
          </w:hyperlink>
        </w:p>
        <w:p w14:paraId="2A3E65C3" w14:textId="022F7355"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95" w:history="1">
            <w:r w:rsidR="007E4CB2" w:rsidRPr="00145AB2">
              <w:rPr>
                <w:rStyle w:val="Hyperlink"/>
                <w:rFonts w:cs="Times New Roman"/>
                <w:noProof/>
              </w:rPr>
              <w:t>5.2. Sơ đồ Cây Điều hướng Hệ thống (Site Map) &amp; Luồng Trải nghiệm Người dùng</w:t>
            </w:r>
            <w:r w:rsidR="007E4CB2">
              <w:rPr>
                <w:noProof/>
                <w:webHidden/>
              </w:rPr>
              <w:tab/>
            </w:r>
            <w:r w:rsidR="007E4CB2">
              <w:rPr>
                <w:noProof/>
                <w:webHidden/>
              </w:rPr>
              <w:fldChar w:fldCharType="begin"/>
            </w:r>
            <w:r w:rsidR="007E4CB2">
              <w:rPr>
                <w:noProof/>
                <w:webHidden/>
              </w:rPr>
              <w:instrText xml:space="preserve"> PAGEREF _Toc244232595 \h </w:instrText>
            </w:r>
            <w:r w:rsidR="007E4CB2">
              <w:rPr>
                <w:noProof/>
                <w:webHidden/>
              </w:rPr>
            </w:r>
            <w:r w:rsidR="007E4CB2">
              <w:rPr>
                <w:noProof/>
                <w:webHidden/>
              </w:rPr>
              <w:fldChar w:fldCharType="separate"/>
            </w:r>
            <w:r w:rsidR="007E4CB2">
              <w:rPr>
                <w:noProof/>
                <w:webHidden/>
              </w:rPr>
              <w:t>74</w:t>
            </w:r>
            <w:r w:rsidR="007E4CB2">
              <w:rPr>
                <w:noProof/>
                <w:webHidden/>
              </w:rPr>
              <w:fldChar w:fldCharType="end"/>
            </w:r>
          </w:hyperlink>
        </w:p>
        <w:p w14:paraId="36D2C674" w14:textId="32064E08"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96" w:history="1">
            <w:r w:rsidR="007E4CB2" w:rsidRPr="00145AB2">
              <w:rPr>
                <w:rStyle w:val="Hyperlink"/>
                <w:rFonts w:cs="Times New Roman"/>
                <w:noProof/>
              </w:rPr>
              <w:t>5.3. Diễn giải Chi tiết Giao diện Cổng Khách hàng (Customer Portal) kèm Hình ảnh Thực tế</w:t>
            </w:r>
            <w:r w:rsidR="007E4CB2">
              <w:rPr>
                <w:noProof/>
                <w:webHidden/>
              </w:rPr>
              <w:tab/>
            </w:r>
            <w:r w:rsidR="007E4CB2">
              <w:rPr>
                <w:noProof/>
                <w:webHidden/>
              </w:rPr>
              <w:fldChar w:fldCharType="begin"/>
            </w:r>
            <w:r w:rsidR="007E4CB2">
              <w:rPr>
                <w:noProof/>
                <w:webHidden/>
              </w:rPr>
              <w:instrText xml:space="preserve"> PAGEREF _Toc244232596 \h </w:instrText>
            </w:r>
            <w:r w:rsidR="007E4CB2">
              <w:rPr>
                <w:noProof/>
                <w:webHidden/>
              </w:rPr>
            </w:r>
            <w:r w:rsidR="007E4CB2">
              <w:rPr>
                <w:noProof/>
                <w:webHidden/>
              </w:rPr>
              <w:fldChar w:fldCharType="separate"/>
            </w:r>
            <w:r w:rsidR="007E4CB2">
              <w:rPr>
                <w:noProof/>
                <w:webHidden/>
              </w:rPr>
              <w:t>74</w:t>
            </w:r>
            <w:r w:rsidR="007E4CB2">
              <w:rPr>
                <w:noProof/>
                <w:webHidden/>
              </w:rPr>
              <w:fldChar w:fldCharType="end"/>
            </w:r>
          </w:hyperlink>
        </w:p>
        <w:p w14:paraId="4F141719" w14:textId="7FB3B4F8"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597" w:history="1">
            <w:r w:rsidR="007E4CB2" w:rsidRPr="00145AB2">
              <w:rPr>
                <w:rStyle w:val="Hyperlink"/>
                <w:rFonts w:cs="Times New Roman"/>
                <w:noProof/>
              </w:rPr>
              <w:t>CHƯƠNG 6: HƯỚNG DẪN XÂY DỰNG TỪNG CHỨC NĂNG - SƠ ĐỒ HOẠT ĐỘNG VÀ DIỄN GIẢI SOURCE CODE</w:t>
            </w:r>
            <w:r w:rsidR="007E4CB2">
              <w:rPr>
                <w:noProof/>
                <w:webHidden/>
              </w:rPr>
              <w:tab/>
            </w:r>
            <w:r w:rsidR="007E4CB2">
              <w:rPr>
                <w:noProof/>
                <w:webHidden/>
              </w:rPr>
              <w:fldChar w:fldCharType="begin"/>
            </w:r>
            <w:r w:rsidR="007E4CB2">
              <w:rPr>
                <w:noProof/>
                <w:webHidden/>
              </w:rPr>
              <w:instrText xml:space="preserve"> PAGEREF _Toc244232597 \h </w:instrText>
            </w:r>
            <w:r w:rsidR="007E4CB2">
              <w:rPr>
                <w:noProof/>
                <w:webHidden/>
              </w:rPr>
            </w:r>
            <w:r w:rsidR="007E4CB2">
              <w:rPr>
                <w:noProof/>
                <w:webHidden/>
              </w:rPr>
              <w:fldChar w:fldCharType="separate"/>
            </w:r>
            <w:r w:rsidR="007E4CB2">
              <w:rPr>
                <w:noProof/>
                <w:webHidden/>
              </w:rPr>
              <w:t>87</w:t>
            </w:r>
            <w:r w:rsidR="007E4CB2">
              <w:rPr>
                <w:noProof/>
                <w:webHidden/>
              </w:rPr>
              <w:fldChar w:fldCharType="end"/>
            </w:r>
          </w:hyperlink>
        </w:p>
        <w:p w14:paraId="50C6F472" w14:textId="6DA4C712"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98" w:history="1">
            <w:r w:rsidR="007E4CB2" w:rsidRPr="00145AB2">
              <w:rPr>
                <w:rStyle w:val="Hyperlink"/>
                <w:rFonts w:cs="Times New Roman"/>
                <w:noProof/>
              </w:rPr>
              <w:t>6.1. Hướng dẫn xây dựng Chức năng Đăng ký Xác thực 2 Bước qua Email OTP (FR-AUTH-01)</w:t>
            </w:r>
            <w:r w:rsidR="007E4CB2">
              <w:rPr>
                <w:noProof/>
                <w:webHidden/>
              </w:rPr>
              <w:tab/>
            </w:r>
            <w:r w:rsidR="007E4CB2">
              <w:rPr>
                <w:noProof/>
                <w:webHidden/>
              </w:rPr>
              <w:fldChar w:fldCharType="begin"/>
            </w:r>
            <w:r w:rsidR="007E4CB2">
              <w:rPr>
                <w:noProof/>
                <w:webHidden/>
              </w:rPr>
              <w:instrText xml:space="preserve"> PAGEREF _Toc244232598 \h </w:instrText>
            </w:r>
            <w:r w:rsidR="007E4CB2">
              <w:rPr>
                <w:noProof/>
                <w:webHidden/>
              </w:rPr>
            </w:r>
            <w:r w:rsidR="007E4CB2">
              <w:rPr>
                <w:noProof/>
                <w:webHidden/>
              </w:rPr>
              <w:fldChar w:fldCharType="separate"/>
            </w:r>
            <w:r w:rsidR="007E4CB2">
              <w:rPr>
                <w:noProof/>
                <w:webHidden/>
              </w:rPr>
              <w:t>111</w:t>
            </w:r>
            <w:r w:rsidR="007E4CB2">
              <w:rPr>
                <w:noProof/>
                <w:webHidden/>
              </w:rPr>
              <w:fldChar w:fldCharType="end"/>
            </w:r>
          </w:hyperlink>
        </w:p>
        <w:p w14:paraId="7B9C957F" w14:textId="408FA72A"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599" w:history="1">
            <w:r w:rsidR="007E4CB2" w:rsidRPr="00145AB2">
              <w:rPr>
                <w:rStyle w:val="Hyperlink"/>
                <w:rFonts w:cs="Times New Roman"/>
                <w:noProof/>
              </w:rPr>
              <w:t>6.2. Hướng dẫn xây dựng Chức năng Đăng nhập 1-Click bằng Google OAuth2 (Google Identity Services) (FR-AUTH-02)</w:t>
            </w:r>
            <w:r w:rsidR="007E4CB2">
              <w:rPr>
                <w:noProof/>
                <w:webHidden/>
              </w:rPr>
              <w:tab/>
            </w:r>
            <w:r w:rsidR="007E4CB2">
              <w:rPr>
                <w:noProof/>
                <w:webHidden/>
              </w:rPr>
              <w:fldChar w:fldCharType="begin"/>
            </w:r>
            <w:r w:rsidR="007E4CB2">
              <w:rPr>
                <w:noProof/>
                <w:webHidden/>
              </w:rPr>
              <w:instrText xml:space="preserve"> PAGEREF _Toc244232599 \h </w:instrText>
            </w:r>
            <w:r w:rsidR="007E4CB2">
              <w:rPr>
                <w:noProof/>
                <w:webHidden/>
              </w:rPr>
            </w:r>
            <w:r w:rsidR="007E4CB2">
              <w:rPr>
                <w:noProof/>
                <w:webHidden/>
              </w:rPr>
              <w:fldChar w:fldCharType="separate"/>
            </w:r>
            <w:r w:rsidR="007E4CB2">
              <w:rPr>
                <w:noProof/>
                <w:webHidden/>
              </w:rPr>
              <w:t>114</w:t>
            </w:r>
            <w:r w:rsidR="007E4CB2">
              <w:rPr>
                <w:noProof/>
                <w:webHidden/>
              </w:rPr>
              <w:fldChar w:fldCharType="end"/>
            </w:r>
          </w:hyperlink>
        </w:p>
        <w:p w14:paraId="41203268" w14:textId="2A625782"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00" w:history="1">
            <w:r w:rsidR="007E4CB2" w:rsidRPr="00145AB2">
              <w:rPr>
                <w:rStyle w:val="Hyperlink"/>
                <w:rFonts w:cs="Times New Roman"/>
                <w:noProof/>
              </w:rPr>
              <w:t>6.3. Hướng dẫn xây dựng Chức năng Đánh giá Độ mạnh Mật khẩu &amp; Kiểm tra Trùng lặp Email Thời gian thực (FR-AUTH-03)</w:t>
            </w:r>
            <w:r w:rsidR="007E4CB2">
              <w:rPr>
                <w:noProof/>
                <w:webHidden/>
              </w:rPr>
              <w:tab/>
            </w:r>
            <w:r w:rsidR="007E4CB2">
              <w:rPr>
                <w:noProof/>
                <w:webHidden/>
              </w:rPr>
              <w:fldChar w:fldCharType="begin"/>
            </w:r>
            <w:r w:rsidR="007E4CB2">
              <w:rPr>
                <w:noProof/>
                <w:webHidden/>
              </w:rPr>
              <w:instrText xml:space="preserve"> PAGEREF _Toc244232600 \h </w:instrText>
            </w:r>
            <w:r w:rsidR="007E4CB2">
              <w:rPr>
                <w:noProof/>
                <w:webHidden/>
              </w:rPr>
            </w:r>
            <w:r w:rsidR="007E4CB2">
              <w:rPr>
                <w:noProof/>
                <w:webHidden/>
              </w:rPr>
              <w:fldChar w:fldCharType="separate"/>
            </w:r>
            <w:r w:rsidR="007E4CB2">
              <w:rPr>
                <w:noProof/>
                <w:webHidden/>
              </w:rPr>
              <w:t>116</w:t>
            </w:r>
            <w:r w:rsidR="007E4CB2">
              <w:rPr>
                <w:noProof/>
                <w:webHidden/>
              </w:rPr>
              <w:fldChar w:fldCharType="end"/>
            </w:r>
          </w:hyperlink>
        </w:p>
        <w:p w14:paraId="0B3A90A2" w14:textId="092A6C2D"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01" w:history="1">
            <w:r w:rsidR="007E4CB2" w:rsidRPr="00145AB2">
              <w:rPr>
                <w:rStyle w:val="Hyperlink"/>
                <w:rFonts w:cs="Times New Roman"/>
                <w:noProof/>
              </w:rPr>
              <w:t>6.4. Hướng dẫn xây dựng Chức năng Tự động Gửi Email Chào mừng Độc giả Mới (Welcome Email) (FR-AUTH-04)</w:t>
            </w:r>
            <w:r w:rsidR="007E4CB2">
              <w:rPr>
                <w:noProof/>
                <w:webHidden/>
              </w:rPr>
              <w:tab/>
            </w:r>
            <w:r w:rsidR="007E4CB2">
              <w:rPr>
                <w:noProof/>
                <w:webHidden/>
              </w:rPr>
              <w:fldChar w:fldCharType="begin"/>
            </w:r>
            <w:r w:rsidR="007E4CB2">
              <w:rPr>
                <w:noProof/>
                <w:webHidden/>
              </w:rPr>
              <w:instrText xml:space="preserve"> PAGEREF _Toc244232601 \h </w:instrText>
            </w:r>
            <w:r w:rsidR="007E4CB2">
              <w:rPr>
                <w:noProof/>
                <w:webHidden/>
              </w:rPr>
            </w:r>
            <w:r w:rsidR="007E4CB2">
              <w:rPr>
                <w:noProof/>
                <w:webHidden/>
              </w:rPr>
              <w:fldChar w:fldCharType="separate"/>
            </w:r>
            <w:r w:rsidR="007E4CB2">
              <w:rPr>
                <w:noProof/>
                <w:webHidden/>
              </w:rPr>
              <w:t>118</w:t>
            </w:r>
            <w:r w:rsidR="007E4CB2">
              <w:rPr>
                <w:noProof/>
                <w:webHidden/>
              </w:rPr>
              <w:fldChar w:fldCharType="end"/>
            </w:r>
          </w:hyperlink>
        </w:p>
        <w:p w14:paraId="60CB49F3" w14:textId="75D2A244"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02" w:history="1">
            <w:r w:rsidR="007E4CB2" w:rsidRPr="00145AB2">
              <w:rPr>
                <w:rStyle w:val="Hyperlink"/>
                <w:rFonts w:cs="Times New Roman"/>
                <w:noProof/>
              </w:rPr>
              <w:t>6.5. Hướng dẫn xây dựng Chức năng Phân quyền Truy cập Đa Vai trò (RBAC 6 Roles) với JWT HttpOnly Cookie (FR-AUTH-05)</w:t>
            </w:r>
            <w:r w:rsidR="007E4CB2">
              <w:rPr>
                <w:noProof/>
                <w:webHidden/>
              </w:rPr>
              <w:tab/>
            </w:r>
            <w:r w:rsidR="007E4CB2">
              <w:rPr>
                <w:noProof/>
                <w:webHidden/>
              </w:rPr>
              <w:fldChar w:fldCharType="begin"/>
            </w:r>
            <w:r w:rsidR="007E4CB2">
              <w:rPr>
                <w:noProof/>
                <w:webHidden/>
              </w:rPr>
              <w:instrText xml:space="preserve"> PAGEREF _Toc244232602 \h </w:instrText>
            </w:r>
            <w:r w:rsidR="007E4CB2">
              <w:rPr>
                <w:noProof/>
                <w:webHidden/>
              </w:rPr>
            </w:r>
            <w:r w:rsidR="007E4CB2">
              <w:rPr>
                <w:noProof/>
                <w:webHidden/>
              </w:rPr>
              <w:fldChar w:fldCharType="separate"/>
            </w:r>
            <w:r w:rsidR="007E4CB2">
              <w:rPr>
                <w:noProof/>
                <w:webHidden/>
              </w:rPr>
              <w:t>120</w:t>
            </w:r>
            <w:r w:rsidR="007E4CB2">
              <w:rPr>
                <w:noProof/>
                <w:webHidden/>
              </w:rPr>
              <w:fldChar w:fldCharType="end"/>
            </w:r>
          </w:hyperlink>
        </w:p>
        <w:p w14:paraId="71E0EAD5" w14:textId="56392456"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03" w:history="1">
            <w:r w:rsidR="007E4CB2" w:rsidRPr="00145AB2">
              <w:rPr>
                <w:rStyle w:val="Hyperlink"/>
                <w:rFonts w:cs="Times New Roman"/>
                <w:noProof/>
              </w:rPr>
              <w:t>6.6. Hướng dẫn xây dựng Chức năng Chuẩn hóa Danh mục Đầu sách Master (Master Book Management) (FR-MDM-01)</w:t>
            </w:r>
            <w:r w:rsidR="007E4CB2">
              <w:rPr>
                <w:noProof/>
                <w:webHidden/>
              </w:rPr>
              <w:tab/>
            </w:r>
            <w:r w:rsidR="007E4CB2">
              <w:rPr>
                <w:noProof/>
                <w:webHidden/>
              </w:rPr>
              <w:fldChar w:fldCharType="begin"/>
            </w:r>
            <w:r w:rsidR="007E4CB2">
              <w:rPr>
                <w:noProof/>
                <w:webHidden/>
              </w:rPr>
              <w:instrText xml:space="preserve"> PAGEREF _Toc244232603 \h </w:instrText>
            </w:r>
            <w:r w:rsidR="007E4CB2">
              <w:rPr>
                <w:noProof/>
                <w:webHidden/>
              </w:rPr>
            </w:r>
            <w:r w:rsidR="007E4CB2">
              <w:rPr>
                <w:noProof/>
                <w:webHidden/>
              </w:rPr>
              <w:fldChar w:fldCharType="separate"/>
            </w:r>
            <w:r w:rsidR="007E4CB2">
              <w:rPr>
                <w:noProof/>
                <w:webHidden/>
              </w:rPr>
              <w:t>122</w:t>
            </w:r>
            <w:r w:rsidR="007E4CB2">
              <w:rPr>
                <w:noProof/>
                <w:webHidden/>
              </w:rPr>
              <w:fldChar w:fldCharType="end"/>
            </w:r>
          </w:hyperlink>
        </w:p>
        <w:p w14:paraId="5C9DDB5F" w14:textId="3A177F85"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04" w:history="1">
            <w:r w:rsidR="007E4CB2" w:rsidRPr="00145AB2">
              <w:rPr>
                <w:rStyle w:val="Hyperlink"/>
                <w:rFonts w:cs="Times New Roman"/>
                <w:noProof/>
              </w:rPr>
              <w:t>6.7. Hướng dẫn xây dựng Chức năng Quản lý Danh mục Tác giả và Thể loại Chuẩn Toàn Chuỗi (FR-MDM-02)</w:t>
            </w:r>
            <w:r w:rsidR="007E4CB2">
              <w:rPr>
                <w:noProof/>
                <w:webHidden/>
              </w:rPr>
              <w:tab/>
            </w:r>
            <w:r w:rsidR="007E4CB2">
              <w:rPr>
                <w:noProof/>
                <w:webHidden/>
              </w:rPr>
              <w:fldChar w:fldCharType="begin"/>
            </w:r>
            <w:r w:rsidR="007E4CB2">
              <w:rPr>
                <w:noProof/>
                <w:webHidden/>
              </w:rPr>
              <w:instrText xml:space="preserve"> PAGEREF _Toc244232604 \h </w:instrText>
            </w:r>
            <w:r w:rsidR="007E4CB2">
              <w:rPr>
                <w:noProof/>
                <w:webHidden/>
              </w:rPr>
            </w:r>
            <w:r w:rsidR="007E4CB2">
              <w:rPr>
                <w:noProof/>
                <w:webHidden/>
              </w:rPr>
              <w:fldChar w:fldCharType="separate"/>
            </w:r>
            <w:r w:rsidR="007E4CB2">
              <w:rPr>
                <w:noProof/>
                <w:webHidden/>
              </w:rPr>
              <w:t>124</w:t>
            </w:r>
            <w:r w:rsidR="007E4CB2">
              <w:rPr>
                <w:noProof/>
                <w:webHidden/>
              </w:rPr>
              <w:fldChar w:fldCharType="end"/>
            </w:r>
          </w:hyperlink>
        </w:p>
        <w:p w14:paraId="2EF5BE3A" w14:textId="01F8030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05" w:history="1">
            <w:r w:rsidR="007E4CB2" w:rsidRPr="00145AB2">
              <w:rPr>
                <w:rStyle w:val="Hyperlink"/>
                <w:rFonts w:cs="Times New Roman"/>
                <w:noProof/>
              </w:rPr>
              <w:t>6.8. Hướng dẫn xây dựng Chức năng Tra cứu &amp; Kiểm tra Trùng lặp Mã ISBN-13 Tự động (FR-MDM-03)</w:t>
            </w:r>
            <w:r w:rsidR="007E4CB2">
              <w:rPr>
                <w:noProof/>
                <w:webHidden/>
              </w:rPr>
              <w:tab/>
            </w:r>
            <w:r w:rsidR="007E4CB2">
              <w:rPr>
                <w:noProof/>
                <w:webHidden/>
              </w:rPr>
              <w:fldChar w:fldCharType="begin"/>
            </w:r>
            <w:r w:rsidR="007E4CB2">
              <w:rPr>
                <w:noProof/>
                <w:webHidden/>
              </w:rPr>
              <w:instrText xml:space="preserve"> PAGEREF _Toc244232605 \h </w:instrText>
            </w:r>
            <w:r w:rsidR="007E4CB2">
              <w:rPr>
                <w:noProof/>
                <w:webHidden/>
              </w:rPr>
            </w:r>
            <w:r w:rsidR="007E4CB2">
              <w:rPr>
                <w:noProof/>
                <w:webHidden/>
              </w:rPr>
              <w:fldChar w:fldCharType="separate"/>
            </w:r>
            <w:r w:rsidR="007E4CB2">
              <w:rPr>
                <w:noProof/>
                <w:webHidden/>
              </w:rPr>
              <w:t>126</w:t>
            </w:r>
            <w:r w:rsidR="007E4CB2">
              <w:rPr>
                <w:noProof/>
                <w:webHidden/>
              </w:rPr>
              <w:fldChar w:fldCharType="end"/>
            </w:r>
          </w:hyperlink>
        </w:p>
        <w:p w14:paraId="248F946F" w14:textId="6D8DF55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06" w:history="1">
            <w:r w:rsidR="007E4CB2" w:rsidRPr="00145AB2">
              <w:rPr>
                <w:rStyle w:val="Hyperlink"/>
                <w:rFonts w:cs="Times New Roman"/>
                <w:noProof/>
              </w:rPr>
              <w:t>6.9. Hướng dẫn xây dựng Chức năng Tạo SKU Mặt hàng Sách Cũ Cụ thể tại Chi nhánh (FR-INV-01)</w:t>
            </w:r>
            <w:r w:rsidR="007E4CB2">
              <w:rPr>
                <w:noProof/>
                <w:webHidden/>
              </w:rPr>
              <w:tab/>
            </w:r>
            <w:r w:rsidR="007E4CB2">
              <w:rPr>
                <w:noProof/>
                <w:webHidden/>
              </w:rPr>
              <w:fldChar w:fldCharType="begin"/>
            </w:r>
            <w:r w:rsidR="007E4CB2">
              <w:rPr>
                <w:noProof/>
                <w:webHidden/>
              </w:rPr>
              <w:instrText xml:space="preserve"> PAGEREF _Toc244232606 \h </w:instrText>
            </w:r>
            <w:r w:rsidR="007E4CB2">
              <w:rPr>
                <w:noProof/>
                <w:webHidden/>
              </w:rPr>
            </w:r>
            <w:r w:rsidR="007E4CB2">
              <w:rPr>
                <w:noProof/>
                <w:webHidden/>
              </w:rPr>
              <w:fldChar w:fldCharType="separate"/>
            </w:r>
            <w:r w:rsidR="007E4CB2">
              <w:rPr>
                <w:noProof/>
                <w:webHidden/>
              </w:rPr>
              <w:t>128</w:t>
            </w:r>
            <w:r w:rsidR="007E4CB2">
              <w:rPr>
                <w:noProof/>
                <w:webHidden/>
              </w:rPr>
              <w:fldChar w:fldCharType="end"/>
            </w:r>
          </w:hyperlink>
        </w:p>
        <w:p w14:paraId="333E263D" w14:textId="39A8C686"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07" w:history="1">
            <w:r w:rsidR="007E4CB2" w:rsidRPr="00145AB2">
              <w:rPr>
                <w:rStyle w:val="Hyperlink"/>
                <w:rFonts w:cs="Times New Roman"/>
                <w:noProof/>
              </w:rPr>
              <w:t>6.10. Hướng dẫn xây dựng Chức năng Chấm điểm Tình trạng &amp; Định Giá Bán Riêng theo Độ Cũ (Grading Scale) (FR-INV-02)</w:t>
            </w:r>
            <w:r w:rsidR="007E4CB2">
              <w:rPr>
                <w:noProof/>
                <w:webHidden/>
              </w:rPr>
              <w:tab/>
            </w:r>
            <w:r w:rsidR="007E4CB2">
              <w:rPr>
                <w:noProof/>
                <w:webHidden/>
              </w:rPr>
              <w:fldChar w:fldCharType="begin"/>
            </w:r>
            <w:r w:rsidR="007E4CB2">
              <w:rPr>
                <w:noProof/>
                <w:webHidden/>
              </w:rPr>
              <w:instrText xml:space="preserve"> PAGEREF _Toc244232607 \h </w:instrText>
            </w:r>
            <w:r w:rsidR="007E4CB2">
              <w:rPr>
                <w:noProof/>
                <w:webHidden/>
              </w:rPr>
            </w:r>
            <w:r w:rsidR="007E4CB2">
              <w:rPr>
                <w:noProof/>
                <w:webHidden/>
              </w:rPr>
              <w:fldChar w:fldCharType="separate"/>
            </w:r>
            <w:r w:rsidR="007E4CB2">
              <w:rPr>
                <w:noProof/>
                <w:webHidden/>
              </w:rPr>
              <w:t>130</w:t>
            </w:r>
            <w:r w:rsidR="007E4CB2">
              <w:rPr>
                <w:noProof/>
                <w:webHidden/>
              </w:rPr>
              <w:fldChar w:fldCharType="end"/>
            </w:r>
          </w:hyperlink>
        </w:p>
        <w:p w14:paraId="724DC9AC" w14:textId="475408AA"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08" w:history="1">
            <w:r w:rsidR="007E4CB2" w:rsidRPr="00145AB2">
              <w:rPr>
                <w:rStyle w:val="Hyperlink"/>
                <w:rFonts w:cs="Times New Roman"/>
                <w:noProof/>
              </w:rPr>
              <w:t>6.11. Hướng dẫn xây dựng Chức năng Tải Ảnh Thực Tế Đa Góc Cạnh lên Cloudinary CDN (FR-INV-03)</w:t>
            </w:r>
            <w:r w:rsidR="007E4CB2">
              <w:rPr>
                <w:noProof/>
                <w:webHidden/>
              </w:rPr>
              <w:tab/>
            </w:r>
            <w:r w:rsidR="007E4CB2">
              <w:rPr>
                <w:noProof/>
                <w:webHidden/>
              </w:rPr>
              <w:fldChar w:fldCharType="begin"/>
            </w:r>
            <w:r w:rsidR="007E4CB2">
              <w:rPr>
                <w:noProof/>
                <w:webHidden/>
              </w:rPr>
              <w:instrText xml:space="preserve"> PAGEREF _Toc244232608 \h </w:instrText>
            </w:r>
            <w:r w:rsidR="007E4CB2">
              <w:rPr>
                <w:noProof/>
                <w:webHidden/>
              </w:rPr>
            </w:r>
            <w:r w:rsidR="007E4CB2">
              <w:rPr>
                <w:noProof/>
                <w:webHidden/>
              </w:rPr>
              <w:fldChar w:fldCharType="separate"/>
            </w:r>
            <w:r w:rsidR="007E4CB2">
              <w:rPr>
                <w:noProof/>
                <w:webHidden/>
              </w:rPr>
              <w:t>132</w:t>
            </w:r>
            <w:r w:rsidR="007E4CB2">
              <w:rPr>
                <w:noProof/>
                <w:webHidden/>
              </w:rPr>
              <w:fldChar w:fldCharType="end"/>
            </w:r>
          </w:hyperlink>
        </w:p>
        <w:p w14:paraId="2D3ED1AF" w14:textId="1EE327E8"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09" w:history="1">
            <w:r w:rsidR="007E4CB2" w:rsidRPr="00145AB2">
              <w:rPr>
                <w:rStyle w:val="Hyperlink"/>
                <w:rFonts w:cs="Times New Roman"/>
                <w:noProof/>
              </w:rPr>
              <w:t>6.12. Hướng dẫn xây dựng Chức năng Quản lý Vị trí Kệ Sách (Shelf Location Management) (FR-INV-04)</w:t>
            </w:r>
            <w:r w:rsidR="007E4CB2">
              <w:rPr>
                <w:noProof/>
                <w:webHidden/>
              </w:rPr>
              <w:tab/>
            </w:r>
            <w:r w:rsidR="007E4CB2">
              <w:rPr>
                <w:noProof/>
                <w:webHidden/>
              </w:rPr>
              <w:fldChar w:fldCharType="begin"/>
            </w:r>
            <w:r w:rsidR="007E4CB2">
              <w:rPr>
                <w:noProof/>
                <w:webHidden/>
              </w:rPr>
              <w:instrText xml:space="preserve"> PAGEREF _Toc244232609 \h </w:instrText>
            </w:r>
            <w:r w:rsidR="007E4CB2">
              <w:rPr>
                <w:noProof/>
                <w:webHidden/>
              </w:rPr>
            </w:r>
            <w:r w:rsidR="007E4CB2">
              <w:rPr>
                <w:noProof/>
                <w:webHidden/>
              </w:rPr>
              <w:fldChar w:fldCharType="separate"/>
            </w:r>
            <w:r w:rsidR="007E4CB2">
              <w:rPr>
                <w:noProof/>
                <w:webHidden/>
              </w:rPr>
              <w:t>133</w:t>
            </w:r>
            <w:r w:rsidR="007E4CB2">
              <w:rPr>
                <w:noProof/>
                <w:webHidden/>
              </w:rPr>
              <w:fldChar w:fldCharType="end"/>
            </w:r>
          </w:hyperlink>
        </w:p>
        <w:p w14:paraId="5DFEE656" w14:textId="4FB3A99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10" w:history="1">
            <w:r w:rsidR="007E4CB2" w:rsidRPr="00145AB2">
              <w:rPr>
                <w:rStyle w:val="Hyperlink"/>
                <w:rFonts w:cs="Times New Roman"/>
                <w:noProof/>
              </w:rPr>
              <w:t>6.13. Hướng dẫn xây dựng Chức năng Giỏ Hàng Thông Minh Hiển Thị Nguồn Gốc Chi Nhánh (FR-ORD-01)</w:t>
            </w:r>
            <w:r w:rsidR="007E4CB2">
              <w:rPr>
                <w:noProof/>
                <w:webHidden/>
              </w:rPr>
              <w:tab/>
            </w:r>
            <w:r w:rsidR="007E4CB2">
              <w:rPr>
                <w:noProof/>
                <w:webHidden/>
              </w:rPr>
              <w:fldChar w:fldCharType="begin"/>
            </w:r>
            <w:r w:rsidR="007E4CB2">
              <w:rPr>
                <w:noProof/>
                <w:webHidden/>
              </w:rPr>
              <w:instrText xml:space="preserve"> PAGEREF _Toc244232610 \h </w:instrText>
            </w:r>
            <w:r w:rsidR="007E4CB2">
              <w:rPr>
                <w:noProof/>
                <w:webHidden/>
              </w:rPr>
            </w:r>
            <w:r w:rsidR="007E4CB2">
              <w:rPr>
                <w:noProof/>
                <w:webHidden/>
              </w:rPr>
              <w:fldChar w:fldCharType="separate"/>
            </w:r>
            <w:r w:rsidR="007E4CB2">
              <w:rPr>
                <w:noProof/>
                <w:webHidden/>
              </w:rPr>
              <w:t>135</w:t>
            </w:r>
            <w:r w:rsidR="007E4CB2">
              <w:rPr>
                <w:noProof/>
                <w:webHidden/>
              </w:rPr>
              <w:fldChar w:fldCharType="end"/>
            </w:r>
          </w:hyperlink>
        </w:p>
        <w:p w14:paraId="16D76130" w14:textId="073BEE4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11" w:history="1">
            <w:r w:rsidR="007E4CB2" w:rsidRPr="00145AB2">
              <w:rPr>
                <w:rStyle w:val="Hyperlink"/>
                <w:rFonts w:cs="Times New Roman"/>
                <w:noProof/>
              </w:rPr>
              <w:t>6.14. Hướng dẫn xây dựng Chức năng Đặt Giữ Sách tại Quầy (Click &amp; Collect) Miễn Phí Vận Chuyển (FR-ORD-04)</w:t>
            </w:r>
            <w:r w:rsidR="007E4CB2">
              <w:rPr>
                <w:noProof/>
                <w:webHidden/>
              </w:rPr>
              <w:tab/>
            </w:r>
            <w:r w:rsidR="007E4CB2">
              <w:rPr>
                <w:noProof/>
                <w:webHidden/>
              </w:rPr>
              <w:fldChar w:fldCharType="begin"/>
            </w:r>
            <w:r w:rsidR="007E4CB2">
              <w:rPr>
                <w:noProof/>
                <w:webHidden/>
              </w:rPr>
              <w:instrText xml:space="preserve"> PAGEREF _Toc244232611 \h </w:instrText>
            </w:r>
            <w:r w:rsidR="007E4CB2">
              <w:rPr>
                <w:noProof/>
                <w:webHidden/>
              </w:rPr>
            </w:r>
            <w:r w:rsidR="007E4CB2">
              <w:rPr>
                <w:noProof/>
                <w:webHidden/>
              </w:rPr>
              <w:fldChar w:fldCharType="separate"/>
            </w:r>
            <w:r w:rsidR="007E4CB2">
              <w:rPr>
                <w:noProof/>
                <w:webHidden/>
              </w:rPr>
              <w:t>137</w:t>
            </w:r>
            <w:r w:rsidR="007E4CB2">
              <w:rPr>
                <w:noProof/>
                <w:webHidden/>
              </w:rPr>
              <w:fldChar w:fldCharType="end"/>
            </w:r>
          </w:hyperlink>
        </w:p>
        <w:p w14:paraId="5FB83026" w14:textId="5FCC13A4"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12" w:history="1">
            <w:r w:rsidR="007E4CB2" w:rsidRPr="00145AB2">
              <w:rPr>
                <w:rStyle w:val="Hyperlink"/>
                <w:rFonts w:cs="Times New Roman"/>
                <w:noProof/>
              </w:rPr>
              <w:t>6.15. Hướng dẫn xây dựng Chức năng Tiếp Nhận &amp; Phê Duyệt Đơn Hàng tại Chi Nhánh (Fulfillment Step 1) (FR-FUL-01)</w:t>
            </w:r>
            <w:r w:rsidR="007E4CB2">
              <w:rPr>
                <w:noProof/>
                <w:webHidden/>
              </w:rPr>
              <w:tab/>
            </w:r>
            <w:r w:rsidR="007E4CB2">
              <w:rPr>
                <w:noProof/>
                <w:webHidden/>
              </w:rPr>
              <w:fldChar w:fldCharType="begin"/>
            </w:r>
            <w:r w:rsidR="007E4CB2">
              <w:rPr>
                <w:noProof/>
                <w:webHidden/>
              </w:rPr>
              <w:instrText xml:space="preserve"> PAGEREF _Toc244232612 \h </w:instrText>
            </w:r>
            <w:r w:rsidR="007E4CB2">
              <w:rPr>
                <w:noProof/>
                <w:webHidden/>
              </w:rPr>
            </w:r>
            <w:r w:rsidR="007E4CB2">
              <w:rPr>
                <w:noProof/>
                <w:webHidden/>
              </w:rPr>
              <w:fldChar w:fldCharType="separate"/>
            </w:r>
            <w:r w:rsidR="007E4CB2">
              <w:rPr>
                <w:noProof/>
                <w:webHidden/>
              </w:rPr>
              <w:t>138</w:t>
            </w:r>
            <w:r w:rsidR="007E4CB2">
              <w:rPr>
                <w:noProof/>
                <w:webHidden/>
              </w:rPr>
              <w:fldChar w:fldCharType="end"/>
            </w:r>
          </w:hyperlink>
        </w:p>
        <w:p w14:paraId="381C071C" w14:textId="6A21745E"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13" w:history="1">
            <w:r w:rsidR="007E4CB2" w:rsidRPr="00145AB2">
              <w:rPr>
                <w:rStyle w:val="Hyperlink"/>
                <w:rFonts w:cs="Times New Roman"/>
                <w:noProof/>
              </w:rPr>
              <w:t>6.16. Hướng dẫn xây dựng Chức năng Quy trình Đóng Gói &amp; Phân Công Tài Xế Giao Vận (Fulfillment Step 2 &amp; 3) (FR-FUL-02)</w:t>
            </w:r>
            <w:r w:rsidR="007E4CB2">
              <w:rPr>
                <w:noProof/>
                <w:webHidden/>
              </w:rPr>
              <w:tab/>
            </w:r>
            <w:r w:rsidR="007E4CB2">
              <w:rPr>
                <w:noProof/>
                <w:webHidden/>
              </w:rPr>
              <w:fldChar w:fldCharType="begin"/>
            </w:r>
            <w:r w:rsidR="007E4CB2">
              <w:rPr>
                <w:noProof/>
                <w:webHidden/>
              </w:rPr>
              <w:instrText xml:space="preserve"> PAGEREF _Toc244232613 \h </w:instrText>
            </w:r>
            <w:r w:rsidR="007E4CB2">
              <w:rPr>
                <w:noProof/>
                <w:webHidden/>
              </w:rPr>
            </w:r>
            <w:r w:rsidR="007E4CB2">
              <w:rPr>
                <w:noProof/>
                <w:webHidden/>
              </w:rPr>
              <w:fldChar w:fldCharType="separate"/>
            </w:r>
            <w:r w:rsidR="007E4CB2">
              <w:rPr>
                <w:noProof/>
                <w:webHidden/>
              </w:rPr>
              <w:t>140</w:t>
            </w:r>
            <w:r w:rsidR="007E4CB2">
              <w:rPr>
                <w:noProof/>
                <w:webHidden/>
              </w:rPr>
              <w:fldChar w:fldCharType="end"/>
            </w:r>
          </w:hyperlink>
        </w:p>
        <w:p w14:paraId="264986D4" w14:textId="1D70B4D4"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14" w:history="1">
            <w:r w:rsidR="007E4CB2" w:rsidRPr="00145AB2">
              <w:rPr>
                <w:rStyle w:val="Hyperlink"/>
                <w:rFonts w:cs="Times New Roman"/>
                <w:noProof/>
              </w:rPr>
              <w:t>6.17. Hướng dẫn xây dựng Chức năng Theo Dõi Tiến Độ Đơn Hàng qua Timeline Tracking Thời Gian Thực (FR-FUL-03)</w:t>
            </w:r>
            <w:r w:rsidR="007E4CB2">
              <w:rPr>
                <w:noProof/>
                <w:webHidden/>
              </w:rPr>
              <w:tab/>
            </w:r>
            <w:r w:rsidR="007E4CB2">
              <w:rPr>
                <w:noProof/>
                <w:webHidden/>
              </w:rPr>
              <w:fldChar w:fldCharType="begin"/>
            </w:r>
            <w:r w:rsidR="007E4CB2">
              <w:rPr>
                <w:noProof/>
                <w:webHidden/>
              </w:rPr>
              <w:instrText xml:space="preserve"> PAGEREF _Toc244232614 \h </w:instrText>
            </w:r>
            <w:r w:rsidR="007E4CB2">
              <w:rPr>
                <w:noProof/>
                <w:webHidden/>
              </w:rPr>
            </w:r>
            <w:r w:rsidR="007E4CB2">
              <w:rPr>
                <w:noProof/>
                <w:webHidden/>
              </w:rPr>
              <w:fldChar w:fldCharType="separate"/>
            </w:r>
            <w:r w:rsidR="007E4CB2">
              <w:rPr>
                <w:noProof/>
                <w:webHidden/>
              </w:rPr>
              <w:t>142</w:t>
            </w:r>
            <w:r w:rsidR="007E4CB2">
              <w:rPr>
                <w:noProof/>
                <w:webHidden/>
              </w:rPr>
              <w:fldChar w:fldCharType="end"/>
            </w:r>
          </w:hyperlink>
        </w:p>
        <w:p w14:paraId="6DC63BB2" w14:textId="7774674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15" w:history="1">
            <w:r w:rsidR="007E4CB2" w:rsidRPr="00145AB2">
              <w:rPr>
                <w:rStyle w:val="Hyperlink"/>
                <w:rFonts w:cs="Times New Roman"/>
                <w:noProof/>
              </w:rPr>
              <w:t>6.18. Hướng dẫn xây dựng Chức năng Xử Lý Hủy Đơn &amp; Tự Động Hoàn Kho An Toàn trong Transaction (FR-FUL-04)</w:t>
            </w:r>
            <w:r w:rsidR="007E4CB2">
              <w:rPr>
                <w:noProof/>
                <w:webHidden/>
              </w:rPr>
              <w:tab/>
            </w:r>
            <w:r w:rsidR="007E4CB2">
              <w:rPr>
                <w:noProof/>
                <w:webHidden/>
              </w:rPr>
              <w:fldChar w:fldCharType="begin"/>
            </w:r>
            <w:r w:rsidR="007E4CB2">
              <w:rPr>
                <w:noProof/>
                <w:webHidden/>
              </w:rPr>
              <w:instrText xml:space="preserve"> PAGEREF _Toc244232615 \h </w:instrText>
            </w:r>
            <w:r w:rsidR="007E4CB2">
              <w:rPr>
                <w:noProof/>
                <w:webHidden/>
              </w:rPr>
            </w:r>
            <w:r w:rsidR="007E4CB2">
              <w:rPr>
                <w:noProof/>
                <w:webHidden/>
              </w:rPr>
              <w:fldChar w:fldCharType="separate"/>
            </w:r>
            <w:r w:rsidR="007E4CB2">
              <w:rPr>
                <w:noProof/>
                <w:webHidden/>
              </w:rPr>
              <w:t>143</w:t>
            </w:r>
            <w:r w:rsidR="007E4CB2">
              <w:rPr>
                <w:noProof/>
                <w:webHidden/>
              </w:rPr>
              <w:fldChar w:fldCharType="end"/>
            </w:r>
          </w:hyperlink>
        </w:p>
        <w:p w14:paraId="68ECFCD8" w14:textId="66243416"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16" w:history="1">
            <w:r w:rsidR="007E4CB2" w:rsidRPr="00145AB2">
              <w:rPr>
                <w:rStyle w:val="Hyperlink"/>
                <w:rFonts w:cs="Times New Roman"/>
                <w:noProof/>
              </w:rPr>
              <w:t>6.19. Hướng dẫn xây dựng Chức năng Tạo Phiếu Đề Xuất Luân Chuyển Sách Giữa Các Chi Nhánh (FR-TRF-01)</w:t>
            </w:r>
            <w:r w:rsidR="007E4CB2">
              <w:rPr>
                <w:noProof/>
                <w:webHidden/>
              </w:rPr>
              <w:tab/>
            </w:r>
            <w:r w:rsidR="007E4CB2">
              <w:rPr>
                <w:noProof/>
                <w:webHidden/>
              </w:rPr>
              <w:fldChar w:fldCharType="begin"/>
            </w:r>
            <w:r w:rsidR="007E4CB2">
              <w:rPr>
                <w:noProof/>
                <w:webHidden/>
              </w:rPr>
              <w:instrText xml:space="preserve"> PAGEREF _Toc244232616 \h </w:instrText>
            </w:r>
            <w:r w:rsidR="007E4CB2">
              <w:rPr>
                <w:noProof/>
                <w:webHidden/>
              </w:rPr>
            </w:r>
            <w:r w:rsidR="007E4CB2">
              <w:rPr>
                <w:noProof/>
                <w:webHidden/>
              </w:rPr>
              <w:fldChar w:fldCharType="separate"/>
            </w:r>
            <w:r w:rsidR="007E4CB2">
              <w:rPr>
                <w:noProof/>
                <w:webHidden/>
              </w:rPr>
              <w:t>145</w:t>
            </w:r>
            <w:r w:rsidR="007E4CB2">
              <w:rPr>
                <w:noProof/>
                <w:webHidden/>
              </w:rPr>
              <w:fldChar w:fldCharType="end"/>
            </w:r>
          </w:hyperlink>
        </w:p>
        <w:p w14:paraId="66ACDAEF" w14:textId="4A0E67C8"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17" w:history="1">
            <w:r w:rsidR="007E4CB2" w:rsidRPr="00145AB2">
              <w:rPr>
                <w:rStyle w:val="Hyperlink"/>
                <w:rFonts w:cs="Times New Roman"/>
                <w:noProof/>
              </w:rPr>
              <w:t>6.20. Hướng dẫn xây dựng Chức năng Quy trình Xuất Kho Nguồn - Vận Chuyển - Nhập Kho Đích (FR-TRF-03)</w:t>
            </w:r>
            <w:r w:rsidR="007E4CB2">
              <w:rPr>
                <w:noProof/>
                <w:webHidden/>
              </w:rPr>
              <w:tab/>
            </w:r>
            <w:r w:rsidR="007E4CB2">
              <w:rPr>
                <w:noProof/>
                <w:webHidden/>
              </w:rPr>
              <w:fldChar w:fldCharType="begin"/>
            </w:r>
            <w:r w:rsidR="007E4CB2">
              <w:rPr>
                <w:noProof/>
                <w:webHidden/>
              </w:rPr>
              <w:instrText xml:space="preserve"> PAGEREF _Toc244232617 \h </w:instrText>
            </w:r>
            <w:r w:rsidR="007E4CB2">
              <w:rPr>
                <w:noProof/>
                <w:webHidden/>
              </w:rPr>
            </w:r>
            <w:r w:rsidR="007E4CB2">
              <w:rPr>
                <w:noProof/>
                <w:webHidden/>
              </w:rPr>
              <w:fldChar w:fldCharType="separate"/>
            </w:r>
            <w:r w:rsidR="007E4CB2">
              <w:rPr>
                <w:noProof/>
                <w:webHidden/>
              </w:rPr>
              <w:t>147</w:t>
            </w:r>
            <w:r w:rsidR="007E4CB2">
              <w:rPr>
                <w:noProof/>
                <w:webHidden/>
              </w:rPr>
              <w:fldChar w:fldCharType="end"/>
            </w:r>
          </w:hyperlink>
        </w:p>
        <w:p w14:paraId="1057F551" w14:textId="48148BD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18" w:history="1">
            <w:r w:rsidR="007E4CB2" w:rsidRPr="00145AB2">
              <w:rPr>
                <w:rStyle w:val="Hyperlink"/>
                <w:rFonts w:cs="Times New Roman"/>
                <w:noProof/>
              </w:rPr>
              <w:t>6.21. Hướng dẫn xây dựng Chức năng Đối Soát &amp; Báo Cáo Lịch Sử Luân Chuyển Toàn Chuỗi (FR-TRF-04)</w:t>
            </w:r>
            <w:r w:rsidR="007E4CB2">
              <w:rPr>
                <w:noProof/>
                <w:webHidden/>
              </w:rPr>
              <w:tab/>
            </w:r>
            <w:r w:rsidR="007E4CB2">
              <w:rPr>
                <w:noProof/>
                <w:webHidden/>
              </w:rPr>
              <w:fldChar w:fldCharType="begin"/>
            </w:r>
            <w:r w:rsidR="007E4CB2">
              <w:rPr>
                <w:noProof/>
                <w:webHidden/>
              </w:rPr>
              <w:instrText xml:space="preserve"> PAGEREF _Toc244232618 \h </w:instrText>
            </w:r>
            <w:r w:rsidR="007E4CB2">
              <w:rPr>
                <w:noProof/>
                <w:webHidden/>
              </w:rPr>
            </w:r>
            <w:r w:rsidR="007E4CB2">
              <w:rPr>
                <w:noProof/>
                <w:webHidden/>
              </w:rPr>
              <w:fldChar w:fldCharType="separate"/>
            </w:r>
            <w:r w:rsidR="007E4CB2">
              <w:rPr>
                <w:noProof/>
                <w:webHidden/>
              </w:rPr>
              <w:t>149</w:t>
            </w:r>
            <w:r w:rsidR="007E4CB2">
              <w:rPr>
                <w:noProof/>
                <w:webHidden/>
              </w:rPr>
              <w:fldChar w:fldCharType="end"/>
            </w:r>
          </w:hyperlink>
        </w:p>
        <w:p w14:paraId="196AECE2" w14:textId="01AA87E7"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19" w:history="1">
            <w:r w:rsidR="007E4CB2" w:rsidRPr="00145AB2">
              <w:rPr>
                <w:rStyle w:val="Hyperlink"/>
                <w:rFonts w:cs="Times New Roman"/>
                <w:noProof/>
              </w:rPr>
              <w:t>6.22. Hướng dẫn xây dựng Chức năng Đăng Ký 'Săn Sách' khi Sản Phẩm Hết Hàng (Wishlist Subscribe) (FR-WSH-01)</w:t>
            </w:r>
            <w:r w:rsidR="007E4CB2">
              <w:rPr>
                <w:noProof/>
                <w:webHidden/>
              </w:rPr>
              <w:tab/>
            </w:r>
            <w:r w:rsidR="007E4CB2">
              <w:rPr>
                <w:noProof/>
                <w:webHidden/>
              </w:rPr>
              <w:fldChar w:fldCharType="begin"/>
            </w:r>
            <w:r w:rsidR="007E4CB2">
              <w:rPr>
                <w:noProof/>
                <w:webHidden/>
              </w:rPr>
              <w:instrText xml:space="preserve"> PAGEREF _Toc244232619 \h </w:instrText>
            </w:r>
            <w:r w:rsidR="007E4CB2">
              <w:rPr>
                <w:noProof/>
                <w:webHidden/>
              </w:rPr>
            </w:r>
            <w:r w:rsidR="007E4CB2">
              <w:rPr>
                <w:noProof/>
                <w:webHidden/>
              </w:rPr>
              <w:fldChar w:fldCharType="separate"/>
            </w:r>
            <w:r w:rsidR="007E4CB2">
              <w:rPr>
                <w:noProof/>
                <w:webHidden/>
              </w:rPr>
              <w:t>150</w:t>
            </w:r>
            <w:r w:rsidR="007E4CB2">
              <w:rPr>
                <w:noProof/>
                <w:webHidden/>
              </w:rPr>
              <w:fldChar w:fldCharType="end"/>
            </w:r>
          </w:hyperlink>
        </w:p>
        <w:p w14:paraId="360E6661" w14:textId="1775461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20" w:history="1">
            <w:r w:rsidR="007E4CB2" w:rsidRPr="00145AB2">
              <w:rPr>
                <w:rStyle w:val="Hyperlink"/>
                <w:rFonts w:cs="Times New Roman"/>
                <w:noProof/>
              </w:rPr>
              <w:t>6.23. Hướng dẫn xây dựng Chức năng Động Cơ Quét Tự Động &amp; Bắn Email Cảnh Báo Tồn Kho (Restock Alert Engine) (FR-WSH-02)</w:t>
            </w:r>
            <w:r w:rsidR="007E4CB2">
              <w:rPr>
                <w:noProof/>
                <w:webHidden/>
              </w:rPr>
              <w:tab/>
            </w:r>
            <w:r w:rsidR="007E4CB2">
              <w:rPr>
                <w:noProof/>
                <w:webHidden/>
              </w:rPr>
              <w:fldChar w:fldCharType="begin"/>
            </w:r>
            <w:r w:rsidR="007E4CB2">
              <w:rPr>
                <w:noProof/>
                <w:webHidden/>
              </w:rPr>
              <w:instrText xml:space="preserve"> PAGEREF _Toc244232620 \h </w:instrText>
            </w:r>
            <w:r w:rsidR="007E4CB2">
              <w:rPr>
                <w:noProof/>
                <w:webHidden/>
              </w:rPr>
            </w:r>
            <w:r w:rsidR="007E4CB2">
              <w:rPr>
                <w:noProof/>
                <w:webHidden/>
              </w:rPr>
              <w:fldChar w:fldCharType="separate"/>
            </w:r>
            <w:r w:rsidR="007E4CB2">
              <w:rPr>
                <w:noProof/>
                <w:webHidden/>
              </w:rPr>
              <w:t>152</w:t>
            </w:r>
            <w:r w:rsidR="007E4CB2">
              <w:rPr>
                <w:noProof/>
                <w:webHidden/>
              </w:rPr>
              <w:fldChar w:fldCharType="end"/>
            </w:r>
          </w:hyperlink>
        </w:p>
        <w:p w14:paraId="617A6DA1" w14:textId="6906C297"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21" w:history="1">
            <w:r w:rsidR="007E4CB2" w:rsidRPr="00145AB2">
              <w:rPr>
                <w:rStyle w:val="Hyperlink"/>
                <w:rFonts w:cs="Times New Roman"/>
                <w:noProof/>
              </w:rPr>
              <w:t>6.24. Hướng dẫn xây dựng Chức năng Quản Lý Danh Sách Săn Sách Cá Nhân trong Hồ Sơ Khách Hàng (FR-WSH-03)</w:t>
            </w:r>
            <w:r w:rsidR="007E4CB2">
              <w:rPr>
                <w:noProof/>
                <w:webHidden/>
              </w:rPr>
              <w:tab/>
            </w:r>
            <w:r w:rsidR="007E4CB2">
              <w:rPr>
                <w:noProof/>
                <w:webHidden/>
              </w:rPr>
              <w:fldChar w:fldCharType="begin"/>
            </w:r>
            <w:r w:rsidR="007E4CB2">
              <w:rPr>
                <w:noProof/>
                <w:webHidden/>
              </w:rPr>
              <w:instrText xml:space="preserve"> PAGEREF _Toc244232621 \h </w:instrText>
            </w:r>
            <w:r w:rsidR="007E4CB2">
              <w:rPr>
                <w:noProof/>
                <w:webHidden/>
              </w:rPr>
            </w:r>
            <w:r w:rsidR="007E4CB2">
              <w:rPr>
                <w:noProof/>
                <w:webHidden/>
              </w:rPr>
              <w:fldChar w:fldCharType="separate"/>
            </w:r>
            <w:r w:rsidR="007E4CB2">
              <w:rPr>
                <w:noProof/>
                <w:webHidden/>
              </w:rPr>
              <w:t>154</w:t>
            </w:r>
            <w:r w:rsidR="007E4CB2">
              <w:rPr>
                <w:noProof/>
                <w:webHidden/>
              </w:rPr>
              <w:fldChar w:fldCharType="end"/>
            </w:r>
          </w:hyperlink>
        </w:p>
        <w:p w14:paraId="30CCA3E3" w14:textId="79AF4074"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22" w:history="1">
            <w:r w:rsidR="007E4CB2" w:rsidRPr="00145AB2">
              <w:rPr>
                <w:rStyle w:val="Hyperlink"/>
                <w:rFonts w:cs="Times New Roman"/>
                <w:noProof/>
              </w:rPr>
              <w:t>6.25. Hướng dẫn xây dựng Chức năng Thiết Lập Mã Giảm Giá Đa Điều Kiện (Coupons Engine) (FR-CPN-01)</w:t>
            </w:r>
            <w:r w:rsidR="007E4CB2">
              <w:rPr>
                <w:noProof/>
                <w:webHidden/>
              </w:rPr>
              <w:tab/>
            </w:r>
            <w:r w:rsidR="007E4CB2">
              <w:rPr>
                <w:noProof/>
                <w:webHidden/>
              </w:rPr>
              <w:fldChar w:fldCharType="begin"/>
            </w:r>
            <w:r w:rsidR="007E4CB2">
              <w:rPr>
                <w:noProof/>
                <w:webHidden/>
              </w:rPr>
              <w:instrText xml:space="preserve"> PAGEREF _Toc244232622 \h </w:instrText>
            </w:r>
            <w:r w:rsidR="007E4CB2">
              <w:rPr>
                <w:noProof/>
                <w:webHidden/>
              </w:rPr>
            </w:r>
            <w:r w:rsidR="007E4CB2">
              <w:rPr>
                <w:noProof/>
                <w:webHidden/>
              </w:rPr>
              <w:fldChar w:fldCharType="separate"/>
            </w:r>
            <w:r w:rsidR="007E4CB2">
              <w:rPr>
                <w:noProof/>
                <w:webHidden/>
              </w:rPr>
              <w:t>156</w:t>
            </w:r>
            <w:r w:rsidR="007E4CB2">
              <w:rPr>
                <w:noProof/>
                <w:webHidden/>
              </w:rPr>
              <w:fldChar w:fldCharType="end"/>
            </w:r>
          </w:hyperlink>
        </w:p>
        <w:p w14:paraId="35B8129B" w14:textId="281DA1BC"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23" w:history="1">
            <w:r w:rsidR="007E4CB2" w:rsidRPr="00145AB2">
              <w:rPr>
                <w:rStyle w:val="Hyperlink"/>
                <w:rFonts w:cs="Times New Roman"/>
                <w:noProof/>
              </w:rPr>
              <w:t>6.26. Hướng dẫn xây dựng Chức năng Ràng Buộc Giảm Giá theo Thang Độ Cũ của Sách (Grade Discount Filter) (FR-CPN-02)</w:t>
            </w:r>
            <w:r w:rsidR="007E4CB2">
              <w:rPr>
                <w:noProof/>
                <w:webHidden/>
              </w:rPr>
              <w:tab/>
            </w:r>
            <w:r w:rsidR="007E4CB2">
              <w:rPr>
                <w:noProof/>
                <w:webHidden/>
              </w:rPr>
              <w:fldChar w:fldCharType="begin"/>
            </w:r>
            <w:r w:rsidR="007E4CB2">
              <w:rPr>
                <w:noProof/>
                <w:webHidden/>
              </w:rPr>
              <w:instrText xml:space="preserve"> PAGEREF _Toc244232623 \h </w:instrText>
            </w:r>
            <w:r w:rsidR="007E4CB2">
              <w:rPr>
                <w:noProof/>
                <w:webHidden/>
              </w:rPr>
            </w:r>
            <w:r w:rsidR="007E4CB2">
              <w:rPr>
                <w:noProof/>
                <w:webHidden/>
              </w:rPr>
              <w:fldChar w:fldCharType="separate"/>
            </w:r>
            <w:r w:rsidR="007E4CB2">
              <w:rPr>
                <w:noProof/>
                <w:webHidden/>
              </w:rPr>
              <w:t>157</w:t>
            </w:r>
            <w:r w:rsidR="007E4CB2">
              <w:rPr>
                <w:noProof/>
                <w:webHidden/>
              </w:rPr>
              <w:fldChar w:fldCharType="end"/>
            </w:r>
          </w:hyperlink>
        </w:p>
        <w:p w14:paraId="71AEA7A9" w14:textId="596EB2D8"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24" w:history="1">
            <w:r w:rsidR="007E4CB2" w:rsidRPr="00145AB2">
              <w:rPr>
                <w:rStyle w:val="Hyperlink"/>
                <w:rFonts w:cs="Times New Roman"/>
                <w:noProof/>
              </w:rPr>
              <w:t>6.27. Hướng dẫn xây dựng Chức năng Kiểm Tra và Áp Dụng Mã Giảm Giá trong Giỏ Hàng &amp; Quầy POS (FR-CPN-04)</w:t>
            </w:r>
            <w:r w:rsidR="007E4CB2">
              <w:rPr>
                <w:noProof/>
                <w:webHidden/>
              </w:rPr>
              <w:tab/>
            </w:r>
            <w:r w:rsidR="007E4CB2">
              <w:rPr>
                <w:noProof/>
                <w:webHidden/>
              </w:rPr>
              <w:fldChar w:fldCharType="begin"/>
            </w:r>
            <w:r w:rsidR="007E4CB2">
              <w:rPr>
                <w:noProof/>
                <w:webHidden/>
              </w:rPr>
              <w:instrText xml:space="preserve"> PAGEREF _Toc244232624 \h </w:instrText>
            </w:r>
            <w:r w:rsidR="007E4CB2">
              <w:rPr>
                <w:noProof/>
                <w:webHidden/>
              </w:rPr>
            </w:r>
            <w:r w:rsidR="007E4CB2">
              <w:rPr>
                <w:noProof/>
                <w:webHidden/>
              </w:rPr>
              <w:fldChar w:fldCharType="separate"/>
            </w:r>
            <w:r w:rsidR="007E4CB2">
              <w:rPr>
                <w:noProof/>
                <w:webHidden/>
              </w:rPr>
              <w:t>159</w:t>
            </w:r>
            <w:r w:rsidR="007E4CB2">
              <w:rPr>
                <w:noProof/>
                <w:webHidden/>
              </w:rPr>
              <w:fldChar w:fldCharType="end"/>
            </w:r>
          </w:hyperlink>
        </w:p>
        <w:p w14:paraId="5462F90D" w14:textId="7ADC855C"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25" w:history="1">
            <w:r w:rsidR="007E4CB2" w:rsidRPr="00145AB2">
              <w:rPr>
                <w:rStyle w:val="Hyperlink"/>
                <w:rFonts w:cs="Times New Roman"/>
                <w:noProof/>
              </w:rPr>
              <w:t>6.28. Hướng dẫn xây dựng Chức năng Khảo Sát Trực Tuyến Tình Trạng Sách Cũ Cần Thanh Lý (Trade-in Survey) (FR-TRD-01)</w:t>
            </w:r>
            <w:r w:rsidR="007E4CB2">
              <w:rPr>
                <w:noProof/>
                <w:webHidden/>
              </w:rPr>
              <w:tab/>
            </w:r>
            <w:r w:rsidR="007E4CB2">
              <w:rPr>
                <w:noProof/>
                <w:webHidden/>
              </w:rPr>
              <w:fldChar w:fldCharType="begin"/>
            </w:r>
            <w:r w:rsidR="007E4CB2">
              <w:rPr>
                <w:noProof/>
                <w:webHidden/>
              </w:rPr>
              <w:instrText xml:space="preserve"> PAGEREF _Toc244232625 \h </w:instrText>
            </w:r>
            <w:r w:rsidR="007E4CB2">
              <w:rPr>
                <w:noProof/>
                <w:webHidden/>
              </w:rPr>
            </w:r>
            <w:r w:rsidR="007E4CB2">
              <w:rPr>
                <w:noProof/>
                <w:webHidden/>
              </w:rPr>
              <w:fldChar w:fldCharType="separate"/>
            </w:r>
            <w:r w:rsidR="007E4CB2">
              <w:rPr>
                <w:noProof/>
                <w:webHidden/>
              </w:rPr>
              <w:t>161</w:t>
            </w:r>
            <w:r w:rsidR="007E4CB2">
              <w:rPr>
                <w:noProof/>
                <w:webHidden/>
              </w:rPr>
              <w:fldChar w:fldCharType="end"/>
            </w:r>
          </w:hyperlink>
        </w:p>
        <w:p w14:paraId="73F94EE5" w14:textId="63866673"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26" w:history="1">
            <w:r w:rsidR="007E4CB2" w:rsidRPr="00145AB2">
              <w:rPr>
                <w:rStyle w:val="Hyperlink"/>
                <w:rFonts w:cs="Times New Roman"/>
                <w:noProof/>
              </w:rPr>
              <w:t>6.29. Hướng dẫn xây dựng Chức năng Tải Ảnh Chụp Thực Tế 6 Mặt lên Cloudinary (Trade-in Images) (FR-TRD-02)</w:t>
            </w:r>
            <w:r w:rsidR="007E4CB2">
              <w:rPr>
                <w:noProof/>
                <w:webHidden/>
              </w:rPr>
              <w:tab/>
            </w:r>
            <w:r w:rsidR="007E4CB2">
              <w:rPr>
                <w:noProof/>
                <w:webHidden/>
              </w:rPr>
              <w:fldChar w:fldCharType="begin"/>
            </w:r>
            <w:r w:rsidR="007E4CB2">
              <w:rPr>
                <w:noProof/>
                <w:webHidden/>
              </w:rPr>
              <w:instrText xml:space="preserve"> PAGEREF _Toc244232626 \h </w:instrText>
            </w:r>
            <w:r w:rsidR="007E4CB2">
              <w:rPr>
                <w:noProof/>
                <w:webHidden/>
              </w:rPr>
            </w:r>
            <w:r w:rsidR="007E4CB2">
              <w:rPr>
                <w:noProof/>
                <w:webHidden/>
              </w:rPr>
              <w:fldChar w:fldCharType="separate"/>
            </w:r>
            <w:r w:rsidR="007E4CB2">
              <w:rPr>
                <w:noProof/>
                <w:webHidden/>
              </w:rPr>
              <w:t>162</w:t>
            </w:r>
            <w:r w:rsidR="007E4CB2">
              <w:rPr>
                <w:noProof/>
                <w:webHidden/>
              </w:rPr>
              <w:fldChar w:fldCharType="end"/>
            </w:r>
          </w:hyperlink>
        </w:p>
        <w:p w14:paraId="3E54ABF7" w14:textId="3BE8209E"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27" w:history="1">
            <w:r w:rsidR="007E4CB2" w:rsidRPr="00145AB2">
              <w:rPr>
                <w:rStyle w:val="Hyperlink"/>
                <w:rFonts w:cs="Times New Roman"/>
                <w:noProof/>
              </w:rPr>
              <w:t>6.30. Hướng dẫn xây dựng Chức năng Bàn Làm Việc Thẩm Định Soi Ảnh &amp; Chốt Giá của Staff Appraiser (FR-TRD-04)</w:t>
            </w:r>
            <w:r w:rsidR="007E4CB2">
              <w:rPr>
                <w:noProof/>
                <w:webHidden/>
              </w:rPr>
              <w:tab/>
            </w:r>
            <w:r w:rsidR="007E4CB2">
              <w:rPr>
                <w:noProof/>
                <w:webHidden/>
              </w:rPr>
              <w:fldChar w:fldCharType="begin"/>
            </w:r>
            <w:r w:rsidR="007E4CB2">
              <w:rPr>
                <w:noProof/>
                <w:webHidden/>
              </w:rPr>
              <w:instrText xml:space="preserve"> PAGEREF _Toc244232627 \h </w:instrText>
            </w:r>
            <w:r w:rsidR="007E4CB2">
              <w:rPr>
                <w:noProof/>
                <w:webHidden/>
              </w:rPr>
            </w:r>
            <w:r w:rsidR="007E4CB2">
              <w:rPr>
                <w:noProof/>
                <w:webHidden/>
              </w:rPr>
              <w:fldChar w:fldCharType="separate"/>
            </w:r>
            <w:r w:rsidR="007E4CB2">
              <w:rPr>
                <w:noProof/>
                <w:webHidden/>
              </w:rPr>
              <w:t>164</w:t>
            </w:r>
            <w:r w:rsidR="007E4CB2">
              <w:rPr>
                <w:noProof/>
                <w:webHidden/>
              </w:rPr>
              <w:fldChar w:fldCharType="end"/>
            </w:r>
          </w:hyperlink>
        </w:p>
        <w:p w14:paraId="5155F779" w14:textId="2D451928"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28" w:history="1">
            <w:r w:rsidR="007E4CB2" w:rsidRPr="00145AB2">
              <w:rPr>
                <w:rStyle w:val="Hyperlink"/>
                <w:rFonts w:cs="Times New Roman"/>
                <w:noProof/>
              </w:rPr>
              <w:t>6.31. Hướng dẫn xây dựng Chức năng Khách Hàng Phản Hồi Kết Quả Định Giá (Đồng Ý / Từ Chối) (FR-TRD-05)</w:t>
            </w:r>
            <w:r w:rsidR="007E4CB2">
              <w:rPr>
                <w:noProof/>
                <w:webHidden/>
              </w:rPr>
              <w:tab/>
            </w:r>
            <w:r w:rsidR="007E4CB2">
              <w:rPr>
                <w:noProof/>
                <w:webHidden/>
              </w:rPr>
              <w:fldChar w:fldCharType="begin"/>
            </w:r>
            <w:r w:rsidR="007E4CB2">
              <w:rPr>
                <w:noProof/>
                <w:webHidden/>
              </w:rPr>
              <w:instrText xml:space="preserve"> PAGEREF _Toc244232628 \h </w:instrText>
            </w:r>
            <w:r w:rsidR="007E4CB2">
              <w:rPr>
                <w:noProof/>
                <w:webHidden/>
              </w:rPr>
            </w:r>
            <w:r w:rsidR="007E4CB2">
              <w:rPr>
                <w:noProof/>
                <w:webHidden/>
              </w:rPr>
              <w:fldChar w:fldCharType="separate"/>
            </w:r>
            <w:r w:rsidR="007E4CB2">
              <w:rPr>
                <w:noProof/>
                <w:webHidden/>
              </w:rPr>
              <w:t>166</w:t>
            </w:r>
            <w:r w:rsidR="007E4CB2">
              <w:rPr>
                <w:noProof/>
                <w:webHidden/>
              </w:rPr>
              <w:fldChar w:fldCharType="end"/>
            </w:r>
          </w:hyperlink>
        </w:p>
        <w:p w14:paraId="6A03C781" w14:textId="6FAC405D"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29" w:history="1">
            <w:r w:rsidR="007E4CB2" w:rsidRPr="00145AB2">
              <w:rPr>
                <w:rStyle w:val="Hyperlink"/>
                <w:rFonts w:cs="Times New Roman"/>
                <w:noProof/>
              </w:rPr>
              <w:t>6.32. Hướng dẫn xây dựng Chức năng Đối Soát Tại Quầy, Nhập Kho SKU &amp; Lập Phiếu Chi Thanh Toán (FR-TRD-06)</w:t>
            </w:r>
            <w:r w:rsidR="007E4CB2">
              <w:rPr>
                <w:noProof/>
                <w:webHidden/>
              </w:rPr>
              <w:tab/>
            </w:r>
            <w:r w:rsidR="007E4CB2">
              <w:rPr>
                <w:noProof/>
                <w:webHidden/>
              </w:rPr>
              <w:fldChar w:fldCharType="begin"/>
            </w:r>
            <w:r w:rsidR="007E4CB2">
              <w:rPr>
                <w:noProof/>
                <w:webHidden/>
              </w:rPr>
              <w:instrText xml:space="preserve"> PAGEREF _Toc244232629 \h </w:instrText>
            </w:r>
            <w:r w:rsidR="007E4CB2">
              <w:rPr>
                <w:noProof/>
                <w:webHidden/>
              </w:rPr>
            </w:r>
            <w:r w:rsidR="007E4CB2">
              <w:rPr>
                <w:noProof/>
                <w:webHidden/>
              </w:rPr>
              <w:fldChar w:fldCharType="separate"/>
            </w:r>
            <w:r w:rsidR="007E4CB2">
              <w:rPr>
                <w:noProof/>
                <w:webHidden/>
              </w:rPr>
              <w:t>168</w:t>
            </w:r>
            <w:r w:rsidR="007E4CB2">
              <w:rPr>
                <w:noProof/>
                <w:webHidden/>
              </w:rPr>
              <w:fldChar w:fldCharType="end"/>
            </w:r>
          </w:hyperlink>
        </w:p>
        <w:p w14:paraId="2E0984F1" w14:textId="107BECC2"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30" w:history="1">
            <w:r w:rsidR="007E4CB2" w:rsidRPr="00145AB2">
              <w:rPr>
                <w:rStyle w:val="Hyperlink"/>
                <w:rFonts w:cs="Times New Roman"/>
                <w:noProof/>
              </w:rPr>
              <w:t>6.33. Hướng dẫn xây dựng Chức năng Đánh Giá &amp; Chấm Điểm Sao Sau Khi Hoàn Tất Đơn Hàng (FR-REV-01)</w:t>
            </w:r>
            <w:r w:rsidR="007E4CB2">
              <w:rPr>
                <w:noProof/>
                <w:webHidden/>
              </w:rPr>
              <w:tab/>
            </w:r>
            <w:r w:rsidR="007E4CB2">
              <w:rPr>
                <w:noProof/>
                <w:webHidden/>
              </w:rPr>
              <w:fldChar w:fldCharType="begin"/>
            </w:r>
            <w:r w:rsidR="007E4CB2">
              <w:rPr>
                <w:noProof/>
                <w:webHidden/>
              </w:rPr>
              <w:instrText xml:space="preserve"> PAGEREF _Toc244232630 \h </w:instrText>
            </w:r>
            <w:r w:rsidR="007E4CB2">
              <w:rPr>
                <w:noProof/>
                <w:webHidden/>
              </w:rPr>
            </w:r>
            <w:r w:rsidR="007E4CB2">
              <w:rPr>
                <w:noProof/>
                <w:webHidden/>
              </w:rPr>
              <w:fldChar w:fldCharType="separate"/>
            </w:r>
            <w:r w:rsidR="007E4CB2">
              <w:rPr>
                <w:noProof/>
                <w:webHidden/>
              </w:rPr>
              <w:t>170</w:t>
            </w:r>
            <w:r w:rsidR="007E4CB2">
              <w:rPr>
                <w:noProof/>
                <w:webHidden/>
              </w:rPr>
              <w:fldChar w:fldCharType="end"/>
            </w:r>
          </w:hyperlink>
        </w:p>
        <w:p w14:paraId="3E3DECAA" w14:textId="1E46634E"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31" w:history="1">
            <w:r w:rsidR="007E4CB2" w:rsidRPr="00145AB2">
              <w:rPr>
                <w:rStyle w:val="Hyperlink"/>
                <w:rFonts w:cs="Times New Roman"/>
                <w:noProof/>
              </w:rPr>
              <w:t>6.34. Hướng dẫn xây dựng Chức năng Quản Lý và Kiểm Duyệt Đánh Giá từ phía Admin (FR-REV-02)</w:t>
            </w:r>
            <w:r w:rsidR="007E4CB2">
              <w:rPr>
                <w:noProof/>
                <w:webHidden/>
              </w:rPr>
              <w:tab/>
            </w:r>
            <w:r w:rsidR="007E4CB2">
              <w:rPr>
                <w:noProof/>
                <w:webHidden/>
              </w:rPr>
              <w:fldChar w:fldCharType="begin"/>
            </w:r>
            <w:r w:rsidR="007E4CB2">
              <w:rPr>
                <w:noProof/>
                <w:webHidden/>
              </w:rPr>
              <w:instrText xml:space="preserve"> PAGEREF _Toc244232631 \h </w:instrText>
            </w:r>
            <w:r w:rsidR="007E4CB2">
              <w:rPr>
                <w:noProof/>
                <w:webHidden/>
              </w:rPr>
            </w:r>
            <w:r w:rsidR="007E4CB2">
              <w:rPr>
                <w:noProof/>
                <w:webHidden/>
              </w:rPr>
              <w:fldChar w:fldCharType="separate"/>
            </w:r>
            <w:r w:rsidR="007E4CB2">
              <w:rPr>
                <w:noProof/>
                <w:webHidden/>
              </w:rPr>
              <w:t>171</w:t>
            </w:r>
            <w:r w:rsidR="007E4CB2">
              <w:rPr>
                <w:noProof/>
                <w:webHidden/>
              </w:rPr>
              <w:fldChar w:fldCharType="end"/>
            </w:r>
          </w:hyperlink>
        </w:p>
        <w:p w14:paraId="68AD0ACD" w14:textId="0A68D65E"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32" w:history="1">
            <w:r w:rsidR="007E4CB2" w:rsidRPr="00145AB2">
              <w:rPr>
                <w:rStyle w:val="Hyperlink"/>
                <w:rFonts w:cs="Times New Roman"/>
                <w:noProof/>
              </w:rPr>
              <w:t>6.35. Hướng dẫn xây dựng Chức năng Giao Diện Chatbot Thông Minh trên Web (Gemini Widget) (FR-GEM-01)</w:t>
            </w:r>
            <w:r w:rsidR="007E4CB2">
              <w:rPr>
                <w:noProof/>
                <w:webHidden/>
              </w:rPr>
              <w:tab/>
            </w:r>
            <w:r w:rsidR="007E4CB2">
              <w:rPr>
                <w:noProof/>
                <w:webHidden/>
              </w:rPr>
              <w:fldChar w:fldCharType="begin"/>
            </w:r>
            <w:r w:rsidR="007E4CB2">
              <w:rPr>
                <w:noProof/>
                <w:webHidden/>
              </w:rPr>
              <w:instrText xml:space="preserve"> PAGEREF _Toc244232632 \h </w:instrText>
            </w:r>
            <w:r w:rsidR="007E4CB2">
              <w:rPr>
                <w:noProof/>
                <w:webHidden/>
              </w:rPr>
            </w:r>
            <w:r w:rsidR="007E4CB2">
              <w:rPr>
                <w:noProof/>
                <w:webHidden/>
              </w:rPr>
              <w:fldChar w:fldCharType="separate"/>
            </w:r>
            <w:r w:rsidR="007E4CB2">
              <w:rPr>
                <w:noProof/>
                <w:webHidden/>
              </w:rPr>
              <w:t>173</w:t>
            </w:r>
            <w:r w:rsidR="007E4CB2">
              <w:rPr>
                <w:noProof/>
                <w:webHidden/>
              </w:rPr>
              <w:fldChar w:fldCharType="end"/>
            </w:r>
          </w:hyperlink>
        </w:p>
        <w:p w14:paraId="51843A88" w14:textId="31096178"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33" w:history="1">
            <w:r w:rsidR="007E4CB2" w:rsidRPr="00145AB2">
              <w:rPr>
                <w:rStyle w:val="Hyperlink"/>
                <w:rFonts w:cs="Times New Roman"/>
                <w:noProof/>
              </w:rPr>
              <w:t>6.36. Hướng dẫn xây dựng Chức năng Tư Vấn Tìm Sách theo Ngữ Cảnh Tồn Kho (Gemini AI RAG) (FR-GEM-02)</w:t>
            </w:r>
            <w:r w:rsidR="007E4CB2">
              <w:rPr>
                <w:noProof/>
                <w:webHidden/>
              </w:rPr>
              <w:tab/>
            </w:r>
            <w:r w:rsidR="007E4CB2">
              <w:rPr>
                <w:noProof/>
                <w:webHidden/>
              </w:rPr>
              <w:fldChar w:fldCharType="begin"/>
            </w:r>
            <w:r w:rsidR="007E4CB2">
              <w:rPr>
                <w:noProof/>
                <w:webHidden/>
              </w:rPr>
              <w:instrText xml:space="preserve"> PAGEREF _Toc244232633 \h </w:instrText>
            </w:r>
            <w:r w:rsidR="007E4CB2">
              <w:rPr>
                <w:noProof/>
                <w:webHidden/>
              </w:rPr>
            </w:r>
            <w:r w:rsidR="007E4CB2">
              <w:rPr>
                <w:noProof/>
                <w:webHidden/>
              </w:rPr>
              <w:fldChar w:fldCharType="separate"/>
            </w:r>
            <w:r w:rsidR="007E4CB2">
              <w:rPr>
                <w:noProof/>
                <w:webHidden/>
              </w:rPr>
              <w:t>174</w:t>
            </w:r>
            <w:r w:rsidR="007E4CB2">
              <w:rPr>
                <w:noProof/>
                <w:webHidden/>
              </w:rPr>
              <w:fldChar w:fldCharType="end"/>
            </w:r>
          </w:hyperlink>
        </w:p>
        <w:p w14:paraId="58C64800" w14:textId="0DCE52B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34" w:history="1">
            <w:r w:rsidR="007E4CB2" w:rsidRPr="00145AB2">
              <w:rPr>
                <w:rStyle w:val="Hyperlink"/>
                <w:rFonts w:cs="Times New Roman"/>
                <w:noProof/>
              </w:rPr>
              <w:t>6.37. Hướng dẫn xây dựng Chức năng Giải Đáp Thắc Mắc về Độ Cũ &amp; Chính Sách Thu Cũ Đổi Mới (FR-GEM-03)</w:t>
            </w:r>
            <w:r w:rsidR="007E4CB2">
              <w:rPr>
                <w:noProof/>
                <w:webHidden/>
              </w:rPr>
              <w:tab/>
            </w:r>
            <w:r w:rsidR="007E4CB2">
              <w:rPr>
                <w:noProof/>
                <w:webHidden/>
              </w:rPr>
              <w:fldChar w:fldCharType="begin"/>
            </w:r>
            <w:r w:rsidR="007E4CB2">
              <w:rPr>
                <w:noProof/>
                <w:webHidden/>
              </w:rPr>
              <w:instrText xml:space="preserve"> PAGEREF _Toc244232634 \h </w:instrText>
            </w:r>
            <w:r w:rsidR="007E4CB2">
              <w:rPr>
                <w:noProof/>
                <w:webHidden/>
              </w:rPr>
            </w:r>
            <w:r w:rsidR="007E4CB2">
              <w:rPr>
                <w:noProof/>
                <w:webHidden/>
              </w:rPr>
              <w:fldChar w:fldCharType="separate"/>
            </w:r>
            <w:r w:rsidR="007E4CB2">
              <w:rPr>
                <w:noProof/>
                <w:webHidden/>
              </w:rPr>
              <w:t>176</w:t>
            </w:r>
            <w:r w:rsidR="007E4CB2">
              <w:rPr>
                <w:noProof/>
                <w:webHidden/>
              </w:rPr>
              <w:fldChar w:fldCharType="end"/>
            </w:r>
          </w:hyperlink>
        </w:p>
        <w:p w14:paraId="49C5049C" w14:textId="1EC16A7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35" w:history="1">
            <w:r w:rsidR="007E4CB2" w:rsidRPr="00145AB2">
              <w:rPr>
                <w:rStyle w:val="Hyperlink"/>
                <w:rFonts w:cs="Times New Roman"/>
                <w:noProof/>
              </w:rPr>
              <w:t>6.38. Hướng dẫn xây dựng Chức năng Chuyển Tiếp Câu Hỏi Khó sang Nhân Viên Thật qua Hotline (Human Handoff) (FR-GEM-04)</w:t>
            </w:r>
            <w:r w:rsidR="007E4CB2">
              <w:rPr>
                <w:noProof/>
                <w:webHidden/>
              </w:rPr>
              <w:tab/>
            </w:r>
            <w:r w:rsidR="007E4CB2">
              <w:rPr>
                <w:noProof/>
                <w:webHidden/>
              </w:rPr>
              <w:fldChar w:fldCharType="begin"/>
            </w:r>
            <w:r w:rsidR="007E4CB2">
              <w:rPr>
                <w:noProof/>
                <w:webHidden/>
              </w:rPr>
              <w:instrText xml:space="preserve"> PAGEREF _Toc244232635 \h </w:instrText>
            </w:r>
            <w:r w:rsidR="007E4CB2">
              <w:rPr>
                <w:noProof/>
                <w:webHidden/>
              </w:rPr>
            </w:r>
            <w:r w:rsidR="007E4CB2">
              <w:rPr>
                <w:noProof/>
                <w:webHidden/>
              </w:rPr>
              <w:fldChar w:fldCharType="separate"/>
            </w:r>
            <w:r w:rsidR="007E4CB2">
              <w:rPr>
                <w:noProof/>
                <w:webHidden/>
              </w:rPr>
              <w:t>178</w:t>
            </w:r>
            <w:r w:rsidR="007E4CB2">
              <w:rPr>
                <w:noProof/>
                <w:webHidden/>
              </w:rPr>
              <w:fldChar w:fldCharType="end"/>
            </w:r>
          </w:hyperlink>
        </w:p>
        <w:p w14:paraId="264EC1FF" w14:textId="7F78E974"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36" w:history="1">
            <w:r w:rsidR="007E4CB2" w:rsidRPr="00145AB2">
              <w:rPr>
                <w:rStyle w:val="Hyperlink"/>
                <w:rFonts w:cs="Times New Roman"/>
                <w:noProof/>
              </w:rPr>
              <w:t>6.39. Hướng dẫn xây dựng Chức năng Dashboard Phân Tích Doanh Thu và Cơ Cấu Chi Nhánh (Executive Analytics) (FR-ADM-01)</w:t>
            </w:r>
            <w:r w:rsidR="007E4CB2">
              <w:rPr>
                <w:noProof/>
                <w:webHidden/>
              </w:rPr>
              <w:tab/>
            </w:r>
            <w:r w:rsidR="007E4CB2">
              <w:rPr>
                <w:noProof/>
                <w:webHidden/>
              </w:rPr>
              <w:fldChar w:fldCharType="begin"/>
            </w:r>
            <w:r w:rsidR="007E4CB2">
              <w:rPr>
                <w:noProof/>
                <w:webHidden/>
              </w:rPr>
              <w:instrText xml:space="preserve"> PAGEREF _Toc244232636 \h </w:instrText>
            </w:r>
            <w:r w:rsidR="007E4CB2">
              <w:rPr>
                <w:noProof/>
                <w:webHidden/>
              </w:rPr>
            </w:r>
            <w:r w:rsidR="007E4CB2">
              <w:rPr>
                <w:noProof/>
                <w:webHidden/>
              </w:rPr>
              <w:fldChar w:fldCharType="separate"/>
            </w:r>
            <w:r w:rsidR="007E4CB2">
              <w:rPr>
                <w:noProof/>
                <w:webHidden/>
              </w:rPr>
              <w:t>179</w:t>
            </w:r>
            <w:r w:rsidR="007E4CB2">
              <w:rPr>
                <w:noProof/>
                <w:webHidden/>
              </w:rPr>
              <w:fldChar w:fldCharType="end"/>
            </w:r>
          </w:hyperlink>
        </w:p>
        <w:p w14:paraId="367507A3" w14:textId="1B7D3D12"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37" w:history="1">
            <w:r w:rsidR="007E4CB2" w:rsidRPr="00145AB2">
              <w:rPr>
                <w:rStyle w:val="Hyperlink"/>
                <w:rFonts w:cs="Times New Roman"/>
                <w:noProof/>
              </w:rPr>
              <w:t>6.40. Hướng dẫn xây dựng Chức năng Nhật Ký Kiểm Toán Thao Tác Hệ Thống (Audit Trail Logging) (FR-ADM-02)</w:t>
            </w:r>
            <w:r w:rsidR="007E4CB2">
              <w:rPr>
                <w:noProof/>
                <w:webHidden/>
              </w:rPr>
              <w:tab/>
            </w:r>
            <w:r w:rsidR="007E4CB2">
              <w:rPr>
                <w:noProof/>
                <w:webHidden/>
              </w:rPr>
              <w:fldChar w:fldCharType="begin"/>
            </w:r>
            <w:r w:rsidR="007E4CB2">
              <w:rPr>
                <w:noProof/>
                <w:webHidden/>
              </w:rPr>
              <w:instrText xml:space="preserve"> PAGEREF _Toc244232637 \h </w:instrText>
            </w:r>
            <w:r w:rsidR="007E4CB2">
              <w:rPr>
                <w:noProof/>
                <w:webHidden/>
              </w:rPr>
            </w:r>
            <w:r w:rsidR="007E4CB2">
              <w:rPr>
                <w:noProof/>
                <w:webHidden/>
              </w:rPr>
              <w:fldChar w:fldCharType="separate"/>
            </w:r>
            <w:r w:rsidR="007E4CB2">
              <w:rPr>
                <w:noProof/>
                <w:webHidden/>
              </w:rPr>
              <w:t>181</w:t>
            </w:r>
            <w:r w:rsidR="007E4CB2">
              <w:rPr>
                <w:noProof/>
                <w:webHidden/>
              </w:rPr>
              <w:fldChar w:fldCharType="end"/>
            </w:r>
          </w:hyperlink>
        </w:p>
        <w:p w14:paraId="42B2D44D" w14:textId="00E3FBD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38" w:history="1">
            <w:r w:rsidR="007E4CB2" w:rsidRPr="00145AB2">
              <w:rPr>
                <w:rStyle w:val="Hyperlink"/>
                <w:rFonts w:cs="Times New Roman"/>
                <w:noProof/>
              </w:rPr>
              <w:t>6.41. Hướng dẫn xây dựng Chức năng Động Cơ Tách Đơn Hàng Tự Động (Order Splitting Engine) (FR-ORD-02)</w:t>
            </w:r>
            <w:r w:rsidR="007E4CB2">
              <w:rPr>
                <w:noProof/>
                <w:webHidden/>
              </w:rPr>
              <w:tab/>
            </w:r>
            <w:r w:rsidR="007E4CB2">
              <w:rPr>
                <w:noProof/>
                <w:webHidden/>
              </w:rPr>
              <w:fldChar w:fldCharType="begin"/>
            </w:r>
            <w:r w:rsidR="007E4CB2">
              <w:rPr>
                <w:noProof/>
                <w:webHidden/>
              </w:rPr>
              <w:instrText xml:space="preserve"> PAGEREF _Toc244232638 \h </w:instrText>
            </w:r>
            <w:r w:rsidR="007E4CB2">
              <w:rPr>
                <w:noProof/>
                <w:webHidden/>
              </w:rPr>
            </w:r>
            <w:r w:rsidR="007E4CB2">
              <w:rPr>
                <w:noProof/>
                <w:webHidden/>
              </w:rPr>
              <w:fldChar w:fldCharType="separate"/>
            </w:r>
            <w:r w:rsidR="007E4CB2">
              <w:rPr>
                <w:noProof/>
                <w:webHidden/>
              </w:rPr>
              <w:t>183</w:t>
            </w:r>
            <w:r w:rsidR="007E4CB2">
              <w:rPr>
                <w:noProof/>
                <w:webHidden/>
              </w:rPr>
              <w:fldChar w:fldCharType="end"/>
            </w:r>
          </w:hyperlink>
        </w:p>
        <w:p w14:paraId="618770E0" w14:textId="46AB7F0C"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39" w:history="1">
            <w:r w:rsidR="007E4CB2" w:rsidRPr="00145AB2">
              <w:rPr>
                <w:rStyle w:val="Hyperlink"/>
                <w:rFonts w:cs="Times New Roman"/>
                <w:noProof/>
              </w:rPr>
              <w:t>6.42. Hướng dẫn xây dựng Chức năng Thanh Toán Tiền Mặt Khi Nhận Hàng (COD) &amp; Đối Soát Giao Hàng (FR-ORD-03)</w:t>
            </w:r>
            <w:r w:rsidR="007E4CB2">
              <w:rPr>
                <w:noProof/>
                <w:webHidden/>
              </w:rPr>
              <w:tab/>
            </w:r>
            <w:r w:rsidR="007E4CB2">
              <w:rPr>
                <w:noProof/>
                <w:webHidden/>
              </w:rPr>
              <w:fldChar w:fldCharType="begin"/>
            </w:r>
            <w:r w:rsidR="007E4CB2">
              <w:rPr>
                <w:noProof/>
                <w:webHidden/>
              </w:rPr>
              <w:instrText xml:space="preserve"> PAGEREF _Toc244232639 \h </w:instrText>
            </w:r>
            <w:r w:rsidR="007E4CB2">
              <w:rPr>
                <w:noProof/>
                <w:webHidden/>
              </w:rPr>
            </w:r>
            <w:r w:rsidR="007E4CB2">
              <w:rPr>
                <w:noProof/>
                <w:webHidden/>
              </w:rPr>
              <w:fldChar w:fldCharType="separate"/>
            </w:r>
            <w:r w:rsidR="007E4CB2">
              <w:rPr>
                <w:noProof/>
                <w:webHidden/>
              </w:rPr>
              <w:t>187</w:t>
            </w:r>
            <w:r w:rsidR="007E4CB2">
              <w:rPr>
                <w:noProof/>
                <w:webHidden/>
              </w:rPr>
              <w:fldChar w:fldCharType="end"/>
            </w:r>
          </w:hyperlink>
        </w:p>
        <w:p w14:paraId="24023897" w14:textId="29050FDE"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40" w:history="1">
            <w:r w:rsidR="007E4CB2" w:rsidRPr="00145AB2">
              <w:rPr>
                <w:rStyle w:val="Hyperlink"/>
                <w:rFonts w:cs="Times New Roman"/>
                <w:noProof/>
              </w:rPr>
              <w:t>6.43. Hướng dẫn xây dựng Chức năng Kiểm Tra Ràng Buộc Luân Chuyển Kho 6 Tháng Cho Sách Độc Bản (FR-TRF-02)</w:t>
            </w:r>
            <w:r w:rsidR="007E4CB2">
              <w:rPr>
                <w:noProof/>
                <w:webHidden/>
              </w:rPr>
              <w:tab/>
            </w:r>
            <w:r w:rsidR="007E4CB2">
              <w:rPr>
                <w:noProof/>
                <w:webHidden/>
              </w:rPr>
              <w:fldChar w:fldCharType="begin"/>
            </w:r>
            <w:r w:rsidR="007E4CB2">
              <w:rPr>
                <w:noProof/>
                <w:webHidden/>
              </w:rPr>
              <w:instrText xml:space="preserve"> PAGEREF _Toc244232640 \h </w:instrText>
            </w:r>
            <w:r w:rsidR="007E4CB2">
              <w:rPr>
                <w:noProof/>
                <w:webHidden/>
              </w:rPr>
            </w:r>
            <w:r w:rsidR="007E4CB2">
              <w:rPr>
                <w:noProof/>
                <w:webHidden/>
              </w:rPr>
              <w:fldChar w:fldCharType="separate"/>
            </w:r>
            <w:r w:rsidR="007E4CB2">
              <w:rPr>
                <w:noProof/>
                <w:webHidden/>
              </w:rPr>
              <w:t>189</w:t>
            </w:r>
            <w:r w:rsidR="007E4CB2">
              <w:rPr>
                <w:noProof/>
                <w:webHidden/>
              </w:rPr>
              <w:fldChar w:fldCharType="end"/>
            </w:r>
          </w:hyperlink>
        </w:p>
        <w:p w14:paraId="0441ABF6" w14:textId="5534FE8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41" w:history="1">
            <w:r w:rsidR="007E4CB2" w:rsidRPr="00145AB2">
              <w:rPr>
                <w:rStyle w:val="Hyperlink"/>
                <w:rFonts w:cs="Times New Roman"/>
                <w:noProof/>
              </w:rPr>
              <w:t>6.44. Hướng dẫn xây dựng Chức năng Ràng Buộc Mã Giảm Giá Theo Chi Nhánh Cửa Hàng (FR-CPN-03)</w:t>
            </w:r>
            <w:r w:rsidR="007E4CB2">
              <w:rPr>
                <w:noProof/>
                <w:webHidden/>
              </w:rPr>
              <w:tab/>
            </w:r>
            <w:r w:rsidR="007E4CB2">
              <w:rPr>
                <w:noProof/>
                <w:webHidden/>
              </w:rPr>
              <w:fldChar w:fldCharType="begin"/>
            </w:r>
            <w:r w:rsidR="007E4CB2">
              <w:rPr>
                <w:noProof/>
                <w:webHidden/>
              </w:rPr>
              <w:instrText xml:space="preserve"> PAGEREF _Toc244232641 \h </w:instrText>
            </w:r>
            <w:r w:rsidR="007E4CB2">
              <w:rPr>
                <w:noProof/>
                <w:webHidden/>
              </w:rPr>
            </w:r>
            <w:r w:rsidR="007E4CB2">
              <w:rPr>
                <w:noProof/>
                <w:webHidden/>
              </w:rPr>
              <w:fldChar w:fldCharType="separate"/>
            </w:r>
            <w:r w:rsidR="007E4CB2">
              <w:rPr>
                <w:noProof/>
                <w:webHidden/>
              </w:rPr>
              <w:t>191</w:t>
            </w:r>
            <w:r w:rsidR="007E4CB2">
              <w:rPr>
                <w:noProof/>
                <w:webHidden/>
              </w:rPr>
              <w:fldChar w:fldCharType="end"/>
            </w:r>
          </w:hyperlink>
        </w:p>
        <w:p w14:paraId="666EAB32" w14:textId="0C30228B"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42" w:history="1">
            <w:r w:rsidR="007E4CB2" w:rsidRPr="00145AB2">
              <w:rPr>
                <w:rStyle w:val="Hyperlink"/>
                <w:rFonts w:cs="Times New Roman"/>
                <w:noProof/>
              </w:rPr>
              <w:t>6.45. Hướng dẫn xây dựng Chức năng Thuật Toán Định Giá Sơ Bộ Auto-Appraisal Dựa Trên 10 Tiêu Chí (FR-TRD-03)</w:t>
            </w:r>
            <w:r w:rsidR="007E4CB2">
              <w:rPr>
                <w:noProof/>
                <w:webHidden/>
              </w:rPr>
              <w:tab/>
            </w:r>
            <w:r w:rsidR="007E4CB2">
              <w:rPr>
                <w:noProof/>
                <w:webHidden/>
              </w:rPr>
              <w:fldChar w:fldCharType="begin"/>
            </w:r>
            <w:r w:rsidR="007E4CB2">
              <w:rPr>
                <w:noProof/>
                <w:webHidden/>
              </w:rPr>
              <w:instrText xml:space="preserve"> PAGEREF _Toc244232642 \h </w:instrText>
            </w:r>
            <w:r w:rsidR="007E4CB2">
              <w:rPr>
                <w:noProof/>
                <w:webHidden/>
              </w:rPr>
            </w:r>
            <w:r w:rsidR="007E4CB2">
              <w:rPr>
                <w:noProof/>
                <w:webHidden/>
              </w:rPr>
              <w:fldChar w:fldCharType="separate"/>
            </w:r>
            <w:r w:rsidR="007E4CB2">
              <w:rPr>
                <w:noProof/>
                <w:webHidden/>
              </w:rPr>
              <w:t>193</w:t>
            </w:r>
            <w:r w:rsidR="007E4CB2">
              <w:rPr>
                <w:noProof/>
                <w:webHidden/>
              </w:rPr>
              <w:fldChar w:fldCharType="end"/>
            </w:r>
          </w:hyperlink>
        </w:p>
        <w:p w14:paraId="3EAA8B29" w14:textId="4B0B930C"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43" w:history="1">
            <w:r w:rsidR="007E4CB2" w:rsidRPr="00145AB2">
              <w:rPr>
                <w:rStyle w:val="Hyperlink"/>
                <w:rFonts w:cs="Times New Roman"/>
                <w:noProof/>
              </w:rPr>
              <w:t>6.46. Hướng dẫn xây dựng Chức năng Bán Hàng Siêu Tốc Tại Quầy POS Quét Mã SKU Barcode (FR-POS-01)</w:t>
            </w:r>
            <w:r w:rsidR="007E4CB2">
              <w:rPr>
                <w:noProof/>
                <w:webHidden/>
              </w:rPr>
              <w:tab/>
            </w:r>
            <w:r w:rsidR="007E4CB2">
              <w:rPr>
                <w:noProof/>
                <w:webHidden/>
              </w:rPr>
              <w:fldChar w:fldCharType="begin"/>
            </w:r>
            <w:r w:rsidR="007E4CB2">
              <w:rPr>
                <w:noProof/>
                <w:webHidden/>
              </w:rPr>
              <w:instrText xml:space="preserve"> PAGEREF _Toc244232643 \h </w:instrText>
            </w:r>
            <w:r w:rsidR="007E4CB2">
              <w:rPr>
                <w:noProof/>
                <w:webHidden/>
              </w:rPr>
            </w:r>
            <w:r w:rsidR="007E4CB2">
              <w:rPr>
                <w:noProof/>
                <w:webHidden/>
              </w:rPr>
              <w:fldChar w:fldCharType="separate"/>
            </w:r>
            <w:r w:rsidR="007E4CB2">
              <w:rPr>
                <w:noProof/>
                <w:webHidden/>
              </w:rPr>
              <w:t>195</w:t>
            </w:r>
            <w:r w:rsidR="007E4CB2">
              <w:rPr>
                <w:noProof/>
                <w:webHidden/>
              </w:rPr>
              <w:fldChar w:fldCharType="end"/>
            </w:r>
          </w:hyperlink>
        </w:p>
        <w:p w14:paraId="2FA9703F" w14:textId="7575133A"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44" w:history="1">
            <w:r w:rsidR="007E4CB2" w:rsidRPr="00145AB2">
              <w:rPr>
                <w:rStyle w:val="Hyperlink"/>
                <w:rFonts w:cs="Times New Roman"/>
                <w:noProof/>
              </w:rPr>
              <w:t>6.47. Hướng dẫn xây dựng Chức năng In Hóa Đơn Bán Lẻ POS &amp; Quản Lý Ca Làm Việc (FR-POS-02)</w:t>
            </w:r>
            <w:r w:rsidR="007E4CB2">
              <w:rPr>
                <w:noProof/>
                <w:webHidden/>
              </w:rPr>
              <w:tab/>
            </w:r>
            <w:r w:rsidR="007E4CB2">
              <w:rPr>
                <w:noProof/>
                <w:webHidden/>
              </w:rPr>
              <w:fldChar w:fldCharType="begin"/>
            </w:r>
            <w:r w:rsidR="007E4CB2">
              <w:rPr>
                <w:noProof/>
                <w:webHidden/>
              </w:rPr>
              <w:instrText xml:space="preserve"> PAGEREF _Toc244232644 \h </w:instrText>
            </w:r>
            <w:r w:rsidR="007E4CB2">
              <w:rPr>
                <w:noProof/>
                <w:webHidden/>
              </w:rPr>
            </w:r>
            <w:r w:rsidR="007E4CB2">
              <w:rPr>
                <w:noProof/>
                <w:webHidden/>
              </w:rPr>
              <w:fldChar w:fldCharType="separate"/>
            </w:r>
            <w:r w:rsidR="007E4CB2">
              <w:rPr>
                <w:noProof/>
                <w:webHidden/>
              </w:rPr>
              <w:t>197</w:t>
            </w:r>
            <w:r w:rsidR="007E4CB2">
              <w:rPr>
                <w:noProof/>
                <w:webHidden/>
              </w:rPr>
              <w:fldChar w:fldCharType="end"/>
            </w:r>
          </w:hyperlink>
        </w:p>
        <w:p w14:paraId="1243FE40" w14:textId="64FA385A"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45" w:history="1">
            <w:r w:rsidR="007E4CB2" w:rsidRPr="00145AB2">
              <w:rPr>
                <w:rStyle w:val="Hyperlink"/>
                <w:rFonts w:cs="Times New Roman"/>
                <w:noProof/>
              </w:rPr>
              <w:t>6.48. Hướng dẫn xây dựng Chức năng Xóa Tài Khoản Phân Cấp An Toàn Cascade Deletion 11 Bước (FR-ADM-03)</w:t>
            </w:r>
            <w:r w:rsidR="007E4CB2">
              <w:rPr>
                <w:noProof/>
                <w:webHidden/>
              </w:rPr>
              <w:tab/>
            </w:r>
            <w:r w:rsidR="007E4CB2">
              <w:rPr>
                <w:noProof/>
                <w:webHidden/>
              </w:rPr>
              <w:fldChar w:fldCharType="begin"/>
            </w:r>
            <w:r w:rsidR="007E4CB2">
              <w:rPr>
                <w:noProof/>
                <w:webHidden/>
              </w:rPr>
              <w:instrText xml:space="preserve"> PAGEREF _Toc244232645 \h </w:instrText>
            </w:r>
            <w:r w:rsidR="007E4CB2">
              <w:rPr>
                <w:noProof/>
                <w:webHidden/>
              </w:rPr>
            </w:r>
            <w:r w:rsidR="007E4CB2">
              <w:rPr>
                <w:noProof/>
                <w:webHidden/>
              </w:rPr>
              <w:fldChar w:fldCharType="separate"/>
            </w:r>
            <w:r w:rsidR="007E4CB2">
              <w:rPr>
                <w:noProof/>
                <w:webHidden/>
              </w:rPr>
              <w:t>199</w:t>
            </w:r>
            <w:r w:rsidR="007E4CB2">
              <w:rPr>
                <w:noProof/>
                <w:webHidden/>
              </w:rPr>
              <w:fldChar w:fldCharType="end"/>
            </w:r>
          </w:hyperlink>
        </w:p>
        <w:p w14:paraId="557D9D2A" w14:textId="4D2CAE28"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46" w:history="1">
            <w:r w:rsidR="007E4CB2" w:rsidRPr="00145AB2">
              <w:rPr>
                <w:rStyle w:val="Hyperlink"/>
                <w:rFonts w:cs="Times New Roman"/>
                <w:noProof/>
              </w:rPr>
              <w:t>6.49. Hướng dẫn xây dựng Chức năng Tự Động Ping Ngầm Keep-Alive Chống Ngủ Đông Máy Chủ Cloud (FR-SYS-01)</w:t>
            </w:r>
            <w:r w:rsidR="007E4CB2">
              <w:rPr>
                <w:noProof/>
                <w:webHidden/>
              </w:rPr>
              <w:tab/>
            </w:r>
            <w:r w:rsidR="007E4CB2">
              <w:rPr>
                <w:noProof/>
                <w:webHidden/>
              </w:rPr>
              <w:fldChar w:fldCharType="begin"/>
            </w:r>
            <w:r w:rsidR="007E4CB2">
              <w:rPr>
                <w:noProof/>
                <w:webHidden/>
              </w:rPr>
              <w:instrText xml:space="preserve"> PAGEREF _Toc244232646 \h </w:instrText>
            </w:r>
            <w:r w:rsidR="007E4CB2">
              <w:rPr>
                <w:noProof/>
                <w:webHidden/>
              </w:rPr>
            </w:r>
            <w:r w:rsidR="007E4CB2">
              <w:rPr>
                <w:noProof/>
                <w:webHidden/>
              </w:rPr>
              <w:fldChar w:fldCharType="separate"/>
            </w:r>
            <w:r w:rsidR="007E4CB2">
              <w:rPr>
                <w:noProof/>
                <w:webHidden/>
              </w:rPr>
              <w:t>201</w:t>
            </w:r>
            <w:r w:rsidR="007E4CB2">
              <w:rPr>
                <w:noProof/>
                <w:webHidden/>
              </w:rPr>
              <w:fldChar w:fldCharType="end"/>
            </w:r>
          </w:hyperlink>
        </w:p>
        <w:p w14:paraId="4F032BC6" w14:textId="44C6601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47" w:history="1">
            <w:r w:rsidR="007E4CB2" w:rsidRPr="00145AB2">
              <w:rPr>
                <w:rStyle w:val="Hyperlink"/>
                <w:rFonts w:cs="Times New Roman"/>
                <w:noProof/>
              </w:rPr>
              <w:t>6.50. Hướng dẫn xây dựng Chức năng Phát Tán Email Giao Dịch Qua Cổng HTTPS 443 Brevo REST API (FR-SYS-02)</w:t>
            </w:r>
            <w:r w:rsidR="007E4CB2">
              <w:rPr>
                <w:noProof/>
                <w:webHidden/>
              </w:rPr>
              <w:tab/>
            </w:r>
            <w:r w:rsidR="007E4CB2">
              <w:rPr>
                <w:noProof/>
                <w:webHidden/>
              </w:rPr>
              <w:fldChar w:fldCharType="begin"/>
            </w:r>
            <w:r w:rsidR="007E4CB2">
              <w:rPr>
                <w:noProof/>
                <w:webHidden/>
              </w:rPr>
              <w:instrText xml:space="preserve"> PAGEREF _Toc244232647 \h </w:instrText>
            </w:r>
            <w:r w:rsidR="007E4CB2">
              <w:rPr>
                <w:noProof/>
                <w:webHidden/>
              </w:rPr>
            </w:r>
            <w:r w:rsidR="007E4CB2">
              <w:rPr>
                <w:noProof/>
                <w:webHidden/>
              </w:rPr>
              <w:fldChar w:fldCharType="separate"/>
            </w:r>
            <w:r w:rsidR="007E4CB2">
              <w:rPr>
                <w:noProof/>
                <w:webHidden/>
              </w:rPr>
              <w:t>203</w:t>
            </w:r>
            <w:r w:rsidR="007E4CB2">
              <w:rPr>
                <w:noProof/>
                <w:webHidden/>
              </w:rPr>
              <w:fldChar w:fldCharType="end"/>
            </w:r>
          </w:hyperlink>
        </w:p>
        <w:p w14:paraId="47B32AC3" w14:textId="28B2F305"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648" w:history="1">
            <w:r w:rsidR="007E4CB2" w:rsidRPr="00145AB2">
              <w:rPr>
                <w:rStyle w:val="Hyperlink"/>
                <w:rFonts w:cs="Times New Roman"/>
                <w:noProof/>
              </w:rPr>
              <w:t>CHƯƠNG 7: TÍCH HỢP TRÍ TUỆ NHÂN TẠO &amp; CÁC DỊCH VỤ MỞ RỘNG ĐÁM MÂY</w:t>
            </w:r>
            <w:r w:rsidR="007E4CB2">
              <w:rPr>
                <w:noProof/>
                <w:webHidden/>
              </w:rPr>
              <w:tab/>
            </w:r>
            <w:r w:rsidR="007E4CB2">
              <w:rPr>
                <w:noProof/>
                <w:webHidden/>
              </w:rPr>
              <w:fldChar w:fldCharType="begin"/>
            </w:r>
            <w:r w:rsidR="007E4CB2">
              <w:rPr>
                <w:noProof/>
                <w:webHidden/>
              </w:rPr>
              <w:instrText xml:space="preserve"> PAGEREF _Toc244232648 \h </w:instrText>
            </w:r>
            <w:r w:rsidR="007E4CB2">
              <w:rPr>
                <w:noProof/>
                <w:webHidden/>
              </w:rPr>
            </w:r>
            <w:r w:rsidR="007E4CB2">
              <w:rPr>
                <w:noProof/>
                <w:webHidden/>
              </w:rPr>
              <w:fldChar w:fldCharType="separate"/>
            </w:r>
            <w:r w:rsidR="007E4CB2">
              <w:rPr>
                <w:noProof/>
                <w:webHidden/>
              </w:rPr>
              <w:t>206</w:t>
            </w:r>
            <w:r w:rsidR="007E4CB2">
              <w:rPr>
                <w:noProof/>
                <w:webHidden/>
              </w:rPr>
              <w:fldChar w:fldCharType="end"/>
            </w:r>
          </w:hyperlink>
        </w:p>
        <w:p w14:paraId="3F7C60E4" w14:textId="733070CB"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49" w:history="1">
            <w:r w:rsidR="007E4CB2" w:rsidRPr="00145AB2">
              <w:rPr>
                <w:rStyle w:val="Hyperlink"/>
                <w:rFonts w:cs="Times New Roman"/>
                <w:noProof/>
              </w:rPr>
              <w:t>7.1. Tích hợp Google Gemini 1.5 Flash API và Kỹ thuật Bơm Ngữ cảnh Động RAG</w:t>
            </w:r>
            <w:r w:rsidR="007E4CB2">
              <w:rPr>
                <w:noProof/>
                <w:webHidden/>
              </w:rPr>
              <w:tab/>
            </w:r>
            <w:r w:rsidR="007E4CB2">
              <w:rPr>
                <w:noProof/>
                <w:webHidden/>
              </w:rPr>
              <w:fldChar w:fldCharType="begin"/>
            </w:r>
            <w:r w:rsidR="007E4CB2">
              <w:rPr>
                <w:noProof/>
                <w:webHidden/>
              </w:rPr>
              <w:instrText xml:space="preserve"> PAGEREF _Toc244232649 \h </w:instrText>
            </w:r>
            <w:r w:rsidR="007E4CB2">
              <w:rPr>
                <w:noProof/>
                <w:webHidden/>
              </w:rPr>
            </w:r>
            <w:r w:rsidR="007E4CB2">
              <w:rPr>
                <w:noProof/>
                <w:webHidden/>
              </w:rPr>
              <w:fldChar w:fldCharType="separate"/>
            </w:r>
            <w:r w:rsidR="007E4CB2">
              <w:rPr>
                <w:noProof/>
                <w:webHidden/>
              </w:rPr>
              <w:t>206</w:t>
            </w:r>
            <w:r w:rsidR="007E4CB2">
              <w:rPr>
                <w:noProof/>
                <w:webHidden/>
              </w:rPr>
              <w:fldChar w:fldCharType="end"/>
            </w:r>
          </w:hyperlink>
        </w:p>
        <w:p w14:paraId="219DF3CE" w14:textId="7C99AFF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50" w:history="1">
            <w:r w:rsidR="007E4CB2" w:rsidRPr="00145AB2">
              <w:rPr>
                <w:rStyle w:val="Hyperlink"/>
                <w:rFonts w:cs="Times New Roman"/>
                <w:noProof/>
              </w:rPr>
              <w:t>7.2. Hạ tầng Email Giao dịch Đa kênh: Brevo REST API v3 qua HTTPS Port 443 &amp; SMTP</w:t>
            </w:r>
            <w:r w:rsidR="007E4CB2">
              <w:rPr>
                <w:noProof/>
                <w:webHidden/>
              </w:rPr>
              <w:tab/>
            </w:r>
            <w:r w:rsidR="007E4CB2">
              <w:rPr>
                <w:noProof/>
                <w:webHidden/>
              </w:rPr>
              <w:fldChar w:fldCharType="begin"/>
            </w:r>
            <w:r w:rsidR="007E4CB2">
              <w:rPr>
                <w:noProof/>
                <w:webHidden/>
              </w:rPr>
              <w:instrText xml:space="preserve"> PAGEREF _Toc244232650 \h </w:instrText>
            </w:r>
            <w:r w:rsidR="007E4CB2">
              <w:rPr>
                <w:noProof/>
                <w:webHidden/>
              </w:rPr>
            </w:r>
            <w:r w:rsidR="007E4CB2">
              <w:rPr>
                <w:noProof/>
                <w:webHidden/>
              </w:rPr>
              <w:fldChar w:fldCharType="separate"/>
            </w:r>
            <w:r w:rsidR="007E4CB2">
              <w:rPr>
                <w:noProof/>
                <w:webHidden/>
              </w:rPr>
              <w:t>206</w:t>
            </w:r>
            <w:r w:rsidR="007E4CB2">
              <w:rPr>
                <w:noProof/>
                <w:webHidden/>
              </w:rPr>
              <w:fldChar w:fldCharType="end"/>
            </w:r>
          </w:hyperlink>
        </w:p>
        <w:p w14:paraId="439EEBAB" w14:textId="01BCA10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51" w:history="1">
            <w:r w:rsidR="007E4CB2" w:rsidRPr="00145AB2">
              <w:rPr>
                <w:rStyle w:val="Hyperlink"/>
                <w:rFonts w:cs="Times New Roman"/>
                <w:noProof/>
              </w:rPr>
              <w:t>7.3. Tích hợp Lưu trữ Đa phương tiện Cloudinary CDN REST API</w:t>
            </w:r>
            <w:r w:rsidR="007E4CB2">
              <w:rPr>
                <w:noProof/>
                <w:webHidden/>
              </w:rPr>
              <w:tab/>
            </w:r>
            <w:r w:rsidR="007E4CB2">
              <w:rPr>
                <w:noProof/>
                <w:webHidden/>
              </w:rPr>
              <w:fldChar w:fldCharType="begin"/>
            </w:r>
            <w:r w:rsidR="007E4CB2">
              <w:rPr>
                <w:noProof/>
                <w:webHidden/>
              </w:rPr>
              <w:instrText xml:space="preserve"> PAGEREF _Toc244232651 \h </w:instrText>
            </w:r>
            <w:r w:rsidR="007E4CB2">
              <w:rPr>
                <w:noProof/>
                <w:webHidden/>
              </w:rPr>
            </w:r>
            <w:r w:rsidR="007E4CB2">
              <w:rPr>
                <w:noProof/>
                <w:webHidden/>
              </w:rPr>
              <w:fldChar w:fldCharType="separate"/>
            </w:r>
            <w:r w:rsidR="007E4CB2">
              <w:rPr>
                <w:noProof/>
                <w:webHidden/>
              </w:rPr>
              <w:t>207</w:t>
            </w:r>
            <w:r w:rsidR="007E4CB2">
              <w:rPr>
                <w:noProof/>
                <w:webHidden/>
              </w:rPr>
              <w:fldChar w:fldCharType="end"/>
            </w:r>
          </w:hyperlink>
        </w:p>
        <w:p w14:paraId="42C3E40D" w14:textId="331A5F3C"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52" w:history="1">
            <w:r w:rsidR="007E4CB2" w:rsidRPr="00145AB2">
              <w:rPr>
                <w:rStyle w:val="Hyperlink"/>
                <w:rFonts w:cs="Times New Roman"/>
                <w:noProof/>
              </w:rPr>
              <w:t>7.4. Kết nối Cơ sở Dữ liệu Đám mây Cloud Aiven MySQL &amp; Tối ưu hóa HikariCP</w:t>
            </w:r>
            <w:r w:rsidR="007E4CB2">
              <w:rPr>
                <w:noProof/>
                <w:webHidden/>
              </w:rPr>
              <w:tab/>
            </w:r>
            <w:r w:rsidR="007E4CB2">
              <w:rPr>
                <w:noProof/>
                <w:webHidden/>
              </w:rPr>
              <w:fldChar w:fldCharType="begin"/>
            </w:r>
            <w:r w:rsidR="007E4CB2">
              <w:rPr>
                <w:noProof/>
                <w:webHidden/>
              </w:rPr>
              <w:instrText xml:space="preserve"> PAGEREF _Toc244232652 \h </w:instrText>
            </w:r>
            <w:r w:rsidR="007E4CB2">
              <w:rPr>
                <w:noProof/>
                <w:webHidden/>
              </w:rPr>
            </w:r>
            <w:r w:rsidR="007E4CB2">
              <w:rPr>
                <w:noProof/>
                <w:webHidden/>
              </w:rPr>
              <w:fldChar w:fldCharType="separate"/>
            </w:r>
            <w:r w:rsidR="007E4CB2">
              <w:rPr>
                <w:noProof/>
                <w:webHidden/>
              </w:rPr>
              <w:t>208</w:t>
            </w:r>
            <w:r w:rsidR="007E4CB2">
              <w:rPr>
                <w:noProof/>
                <w:webHidden/>
              </w:rPr>
              <w:fldChar w:fldCharType="end"/>
            </w:r>
          </w:hyperlink>
        </w:p>
        <w:p w14:paraId="701093E5" w14:textId="0F521BDA"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653" w:history="1">
            <w:r w:rsidR="007E4CB2" w:rsidRPr="00145AB2">
              <w:rPr>
                <w:rStyle w:val="Hyperlink"/>
                <w:rFonts w:cs="Times New Roman"/>
                <w:noProof/>
              </w:rPr>
              <w:t>CHƯƠNG 8: KẾT QUẢ THỰC NGHIỆM, KIỂM THỬ VÀ ĐÁNH GIÁ HIỆU NĂNG</w:t>
            </w:r>
            <w:r w:rsidR="007E4CB2">
              <w:rPr>
                <w:noProof/>
                <w:webHidden/>
              </w:rPr>
              <w:tab/>
            </w:r>
            <w:r w:rsidR="007E4CB2">
              <w:rPr>
                <w:noProof/>
                <w:webHidden/>
              </w:rPr>
              <w:fldChar w:fldCharType="begin"/>
            </w:r>
            <w:r w:rsidR="007E4CB2">
              <w:rPr>
                <w:noProof/>
                <w:webHidden/>
              </w:rPr>
              <w:instrText xml:space="preserve"> PAGEREF _Toc244232653 \h </w:instrText>
            </w:r>
            <w:r w:rsidR="007E4CB2">
              <w:rPr>
                <w:noProof/>
                <w:webHidden/>
              </w:rPr>
            </w:r>
            <w:r w:rsidR="007E4CB2">
              <w:rPr>
                <w:noProof/>
                <w:webHidden/>
              </w:rPr>
              <w:fldChar w:fldCharType="separate"/>
            </w:r>
            <w:r w:rsidR="007E4CB2">
              <w:rPr>
                <w:noProof/>
                <w:webHidden/>
              </w:rPr>
              <w:t>209</w:t>
            </w:r>
            <w:r w:rsidR="007E4CB2">
              <w:rPr>
                <w:noProof/>
                <w:webHidden/>
              </w:rPr>
              <w:fldChar w:fldCharType="end"/>
            </w:r>
          </w:hyperlink>
        </w:p>
        <w:p w14:paraId="4706BBD7" w14:textId="015C1DE3"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54" w:history="1">
            <w:r w:rsidR="007E4CB2" w:rsidRPr="00145AB2">
              <w:rPr>
                <w:rStyle w:val="Hyperlink"/>
                <w:rFonts w:cs="Times New Roman"/>
                <w:noProof/>
              </w:rPr>
              <w:t>8.1. Chiến lược và Quy trình Kiểm thử Phần mềm Chuẩn</w:t>
            </w:r>
            <w:r w:rsidR="007E4CB2">
              <w:rPr>
                <w:noProof/>
                <w:webHidden/>
              </w:rPr>
              <w:tab/>
            </w:r>
            <w:r w:rsidR="007E4CB2">
              <w:rPr>
                <w:noProof/>
                <w:webHidden/>
              </w:rPr>
              <w:fldChar w:fldCharType="begin"/>
            </w:r>
            <w:r w:rsidR="007E4CB2">
              <w:rPr>
                <w:noProof/>
                <w:webHidden/>
              </w:rPr>
              <w:instrText xml:space="preserve"> PAGEREF _Toc244232654 \h </w:instrText>
            </w:r>
            <w:r w:rsidR="007E4CB2">
              <w:rPr>
                <w:noProof/>
                <w:webHidden/>
              </w:rPr>
            </w:r>
            <w:r w:rsidR="007E4CB2">
              <w:rPr>
                <w:noProof/>
                <w:webHidden/>
              </w:rPr>
              <w:fldChar w:fldCharType="separate"/>
            </w:r>
            <w:r w:rsidR="007E4CB2">
              <w:rPr>
                <w:noProof/>
                <w:webHidden/>
              </w:rPr>
              <w:t>209</w:t>
            </w:r>
            <w:r w:rsidR="007E4CB2">
              <w:rPr>
                <w:noProof/>
                <w:webHidden/>
              </w:rPr>
              <w:fldChar w:fldCharType="end"/>
            </w:r>
          </w:hyperlink>
        </w:p>
        <w:p w14:paraId="6861067D" w14:textId="5C397247"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55" w:history="1">
            <w:r w:rsidR="007E4CB2" w:rsidRPr="00145AB2">
              <w:rPr>
                <w:rStyle w:val="Hyperlink"/>
                <w:rFonts w:cs="Times New Roman"/>
                <w:noProof/>
              </w:rPr>
              <w:t>8.2. Bộ Kiểm thử Tự động 84 Test Cases (Automated Integration Test Suite)</w:t>
            </w:r>
            <w:r w:rsidR="007E4CB2">
              <w:rPr>
                <w:noProof/>
                <w:webHidden/>
              </w:rPr>
              <w:tab/>
            </w:r>
            <w:r w:rsidR="007E4CB2">
              <w:rPr>
                <w:noProof/>
                <w:webHidden/>
              </w:rPr>
              <w:fldChar w:fldCharType="begin"/>
            </w:r>
            <w:r w:rsidR="007E4CB2">
              <w:rPr>
                <w:noProof/>
                <w:webHidden/>
              </w:rPr>
              <w:instrText xml:space="preserve"> PAGEREF _Toc244232655 \h </w:instrText>
            </w:r>
            <w:r w:rsidR="007E4CB2">
              <w:rPr>
                <w:noProof/>
                <w:webHidden/>
              </w:rPr>
            </w:r>
            <w:r w:rsidR="007E4CB2">
              <w:rPr>
                <w:noProof/>
                <w:webHidden/>
              </w:rPr>
              <w:fldChar w:fldCharType="separate"/>
            </w:r>
            <w:r w:rsidR="007E4CB2">
              <w:rPr>
                <w:noProof/>
                <w:webHidden/>
              </w:rPr>
              <w:t>209</w:t>
            </w:r>
            <w:r w:rsidR="007E4CB2">
              <w:rPr>
                <w:noProof/>
                <w:webHidden/>
              </w:rPr>
              <w:fldChar w:fldCharType="end"/>
            </w:r>
          </w:hyperlink>
        </w:p>
        <w:p w14:paraId="6D42CC03" w14:textId="73151C52"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56" w:history="1">
            <w:r w:rsidR="007E4CB2" w:rsidRPr="00145AB2">
              <w:rPr>
                <w:rStyle w:val="Hyperlink"/>
                <w:rFonts w:cs="Times New Roman"/>
                <w:noProof/>
              </w:rPr>
              <w:t>8.3. Đo lường Hiệu năng Hệ thống (Performance Benchmarking)</w:t>
            </w:r>
            <w:r w:rsidR="007E4CB2">
              <w:rPr>
                <w:noProof/>
                <w:webHidden/>
              </w:rPr>
              <w:tab/>
            </w:r>
            <w:r w:rsidR="007E4CB2">
              <w:rPr>
                <w:noProof/>
                <w:webHidden/>
              </w:rPr>
              <w:fldChar w:fldCharType="begin"/>
            </w:r>
            <w:r w:rsidR="007E4CB2">
              <w:rPr>
                <w:noProof/>
                <w:webHidden/>
              </w:rPr>
              <w:instrText xml:space="preserve"> PAGEREF _Toc244232656 \h </w:instrText>
            </w:r>
            <w:r w:rsidR="007E4CB2">
              <w:rPr>
                <w:noProof/>
                <w:webHidden/>
              </w:rPr>
            </w:r>
            <w:r w:rsidR="007E4CB2">
              <w:rPr>
                <w:noProof/>
                <w:webHidden/>
              </w:rPr>
              <w:fldChar w:fldCharType="separate"/>
            </w:r>
            <w:r w:rsidR="007E4CB2">
              <w:rPr>
                <w:noProof/>
                <w:webHidden/>
              </w:rPr>
              <w:t>210</w:t>
            </w:r>
            <w:r w:rsidR="007E4CB2">
              <w:rPr>
                <w:noProof/>
                <w:webHidden/>
              </w:rPr>
              <w:fldChar w:fldCharType="end"/>
            </w:r>
          </w:hyperlink>
        </w:p>
        <w:p w14:paraId="369990CB" w14:textId="40AB467F"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57" w:history="1">
            <w:r w:rsidR="007E4CB2" w:rsidRPr="00145AB2">
              <w:rPr>
                <w:rStyle w:val="Hyperlink"/>
                <w:rFonts w:cs="Times New Roman"/>
                <w:noProof/>
              </w:rPr>
              <w:t>8.4. Trích Yếu Mã Nguồn Các Lớp Kiểm Thử Tích Hợp Tự Động Tiêu Biểu</w:t>
            </w:r>
            <w:r w:rsidR="007E4CB2">
              <w:rPr>
                <w:noProof/>
                <w:webHidden/>
              </w:rPr>
              <w:tab/>
            </w:r>
            <w:r w:rsidR="007E4CB2">
              <w:rPr>
                <w:noProof/>
                <w:webHidden/>
              </w:rPr>
              <w:fldChar w:fldCharType="begin"/>
            </w:r>
            <w:r w:rsidR="007E4CB2">
              <w:rPr>
                <w:noProof/>
                <w:webHidden/>
              </w:rPr>
              <w:instrText xml:space="preserve"> PAGEREF _Toc244232657 \h </w:instrText>
            </w:r>
            <w:r w:rsidR="007E4CB2">
              <w:rPr>
                <w:noProof/>
                <w:webHidden/>
              </w:rPr>
            </w:r>
            <w:r w:rsidR="007E4CB2">
              <w:rPr>
                <w:noProof/>
                <w:webHidden/>
              </w:rPr>
              <w:fldChar w:fldCharType="separate"/>
            </w:r>
            <w:r w:rsidR="007E4CB2">
              <w:rPr>
                <w:noProof/>
                <w:webHidden/>
              </w:rPr>
              <w:t>211</w:t>
            </w:r>
            <w:r w:rsidR="007E4CB2">
              <w:rPr>
                <w:noProof/>
                <w:webHidden/>
              </w:rPr>
              <w:fldChar w:fldCharType="end"/>
            </w:r>
          </w:hyperlink>
        </w:p>
        <w:p w14:paraId="3C547F68" w14:textId="3BE7F122"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658" w:history="1">
            <w:r w:rsidR="007E4CB2" w:rsidRPr="00145AB2">
              <w:rPr>
                <w:rStyle w:val="Hyperlink"/>
                <w:rFonts w:cs="Times New Roman"/>
                <w:noProof/>
              </w:rPr>
              <w:t>CHƯƠNG 9: HƯỚNG DẪN CÀI ĐẶT, THIẾT LẬP VÀ VẬN HÀNH ỨNG DỤNG (SETUP GUIDE TOÀN TẬP)</w:t>
            </w:r>
            <w:r w:rsidR="007E4CB2">
              <w:rPr>
                <w:noProof/>
                <w:webHidden/>
              </w:rPr>
              <w:tab/>
            </w:r>
            <w:r w:rsidR="007E4CB2">
              <w:rPr>
                <w:noProof/>
                <w:webHidden/>
              </w:rPr>
              <w:fldChar w:fldCharType="begin"/>
            </w:r>
            <w:r w:rsidR="007E4CB2">
              <w:rPr>
                <w:noProof/>
                <w:webHidden/>
              </w:rPr>
              <w:instrText xml:space="preserve"> PAGEREF _Toc244232658 \h </w:instrText>
            </w:r>
            <w:r w:rsidR="007E4CB2">
              <w:rPr>
                <w:noProof/>
                <w:webHidden/>
              </w:rPr>
            </w:r>
            <w:r w:rsidR="007E4CB2">
              <w:rPr>
                <w:noProof/>
                <w:webHidden/>
              </w:rPr>
              <w:fldChar w:fldCharType="separate"/>
            </w:r>
            <w:r w:rsidR="007E4CB2">
              <w:rPr>
                <w:noProof/>
                <w:webHidden/>
              </w:rPr>
              <w:t>223</w:t>
            </w:r>
            <w:r w:rsidR="007E4CB2">
              <w:rPr>
                <w:noProof/>
                <w:webHidden/>
              </w:rPr>
              <w:fldChar w:fldCharType="end"/>
            </w:r>
          </w:hyperlink>
        </w:p>
        <w:p w14:paraId="10A89373" w14:textId="4FB99D25"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59" w:history="1">
            <w:r w:rsidR="007E4CB2" w:rsidRPr="00145AB2">
              <w:rPr>
                <w:rStyle w:val="Hyperlink"/>
                <w:rFonts w:cs="Times New Roman"/>
                <w:noProof/>
              </w:rPr>
              <w:t>9.1. Yêu cầu Môi trường Phần cứng và Phần mềm</w:t>
            </w:r>
            <w:r w:rsidR="007E4CB2">
              <w:rPr>
                <w:noProof/>
                <w:webHidden/>
              </w:rPr>
              <w:tab/>
            </w:r>
            <w:r w:rsidR="007E4CB2">
              <w:rPr>
                <w:noProof/>
                <w:webHidden/>
              </w:rPr>
              <w:fldChar w:fldCharType="begin"/>
            </w:r>
            <w:r w:rsidR="007E4CB2">
              <w:rPr>
                <w:noProof/>
                <w:webHidden/>
              </w:rPr>
              <w:instrText xml:space="preserve"> PAGEREF _Toc244232659 \h </w:instrText>
            </w:r>
            <w:r w:rsidR="007E4CB2">
              <w:rPr>
                <w:noProof/>
                <w:webHidden/>
              </w:rPr>
            </w:r>
            <w:r w:rsidR="007E4CB2">
              <w:rPr>
                <w:noProof/>
                <w:webHidden/>
              </w:rPr>
              <w:fldChar w:fldCharType="separate"/>
            </w:r>
            <w:r w:rsidR="007E4CB2">
              <w:rPr>
                <w:noProof/>
                <w:webHidden/>
              </w:rPr>
              <w:t>223</w:t>
            </w:r>
            <w:r w:rsidR="007E4CB2">
              <w:rPr>
                <w:noProof/>
                <w:webHidden/>
              </w:rPr>
              <w:fldChar w:fldCharType="end"/>
            </w:r>
          </w:hyperlink>
        </w:p>
        <w:p w14:paraId="2E2D4E03" w14:textId="618F4B59"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60" w:history="1">
            <w:r w:rsidR="007E4CB2" w:rsidRPr="00145AB2">
              <w:rPr>
                <w:rStyle w:val="Hyperlink"/>
                <w:rFonts w:cs="Times New Roman"/>
                <w:noProof/>
                <w:lang w:val="sv-SE"/>
              </w:rPr>
              <w:t>9.2. Hướng dẫn Thiết lập Môi trường Phát triển Cục bộ (Local Development)</w:t>
            </w:r>
            <w:r w:rsidR="007E4CB2">
              <w:rPr>
                <w:noProof/>
                <w:webHidden/>
              </w:rPr>
              <w:tab/>
            </w:r>
            <w:r w:rsidR="007E4CB2">
              <w:rPr>
                <w:noProof/>
                <w:webHidden/>
              </w:rPr>
              <w:fldChar w:fldCharType="begin"/>
            </w:r>
            <w:r w:rsidR="007E4CB2">
              <w:rPr>
                <w:noProof/>
                <w:webHidden/>
              </w:rPr>
              <w:instrText xml:space="preserve"> PAGEREF _Toc244232660 \h </w:instrText>
            </w:r>
            <w:r w:rsidR="007E4CB2">
              <w:rPr>
                <w:noProof/>
                <w:webHidden/>
              </w:rPr>
            </w:r>
            <w:r w:rsidR="007E4CB2">
              <w:rPr>
                <w:noProof/>
                <w:webHidden/>
              </w:rPr>
              <w:fldChar w:fldCharType="separate"/>
            </w:r>
            <w:r w:rsidR="007E4CB2">
              <w:rPr>
                <w:noProof/>
                <w:webHidden/>
              </w:rPr>
              <w:t>223</w:t>
            </w:r>
            <w:r w:rsidR="007E4CB2">
              <w:rPr>
                <w:noProof/>
                <w:webHidden/>
              </w:rPr>
              <w:fldChar w:fldCharType="end"/>
            </w:r>
          </w:hyperlink>
        </w:p>
        <w:p w14:paraId="1B169B83" w14:textId="5E8CD6F8"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61" w:history="1">
            <w:r w:rsidR="007E4CB2" w:rsidRPr="00145AB2">
              <w:rPr>
                <w:rStyle w:val="Hyperlink"/>
                <w:rFonts w:cs="Times New Roman"/>
                <w:noProof/>
              </w:rPr>
              <w:t>9.3. Hướng dẫn Đăng ký &amp; Cấu hình các Khóa API Dịch vụ Bên ngoài (API Keys)</w:t>
            </w:r>
            <w:r w:rsidR="007E4CB2">
              <w:rPr>
                <w:noProof/>
                <w:webHidden/>
              </w:rPr>
              <w:tab/>
            </w:r>
            <w:r w:rsidR="007E4CB2">
              <w:rPr>
                <w:noProof/>
                <w:webHidden/>
              </w:rPr>
              <w:fldChar w:fldCharType="begin"/>
            </w:r>
            <w:r w:rsidR="007E4CB2">
              <w:rPr>
                <w:noProof/>
                <w:webHidden/>
              </w:rPr>
              <w:instrText xml:space="preserve"> PAGEREF _Toc244232661 \h </w:instrText>
            </w:r>
            <w:r w:rsidR="007E4CB2">
              <w:rPr>
                <w:noProof/>
                <w:webHidden/>
              </w:rPr>
            </w:r>
            <w:r w:rsidR="007E4CB2">
              <w:rPr>
                <w:noProof/>
                <w:webHidden/>
              </w:rPr>
              <w:fldChar w:fldCharType="separate"/>
            </w:r>
            <w:r w:rsidR="007E4CB2">
              <w:rPr>
                <w:noProof/>
                <w:webHidden/>
              </w:rPr>
              <w:t>225</w:t>
            </w:r>
            <w:r w:rsidR="007E4CB2">
              <w:rPr>
                <w:noProof/>
                <w:webHidden/>
              </w:rPr>
              <w:fldChar w:fldCharType="end"/>
            </w:r>
          </w:hyperlink>
        </w:p>
        <w:p w14:paraId="4D58C2F0" w14:textId="422E9E22"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62" w:history="1">
            <w:r w:rsidR="007E4CB2" w:rsidRPr="00145AB2">
              <w:rPr>
                <w:rStyle w:val="Hyperlink"/>
                <w:rFonts w:cs="Times New Roman"/>
                <w:noProof/>
              </w:rPr>
              <w:t>9.4. Cấu hình Tệp `application.properties` và Biến Môi trường Hệ thống</w:t>
            </w:r>
            <w:r w:rsidR="007E4CB2">
              <w:rPr>
                <w:noProof/>
                <w:webHidden/>
              </w:rPr>
              <w:tab/>
            </w:r>
            <w:r w:rsidR="007E4CB2">
              <w:rPr>
                <w:noProof/>
                <w:webHidden/>
              </w:rPr>
              <w:fldChar w:fldCharType="begin"/>
            </w:r>
            <w:r w:rsidR="007E4CB2">
              <w:rPr>
                <w:noProof/>
                <w:webHidden/>
              </w:rPr>
              <w:instrText xml:space="preserve"> PAGEREF _Toc244232662 \h </w:instrText>
            </w:r>
            <w:r w:rsidR="007E4CB2">
              <w:rPr>
                <w:noProof/>
                <w:webHidden/>
              </w:rPr>
            </w:r>
            <w:r w:rsidR="007E4CB2">
              <w:rPr>
                <w:noProof/>
                <w:webHidden/>
              </w:rPr>
              <w:fldChar w:fldCharType="separate"/>
            </w:r>
            <w:r w:rsidR="007E4CB2">
              <w:rPr>
                <w:noProof/>
                <w:webHidden/>
              </w:rPr>
              <w:t>226</w:t>
            </w:r>
            <w:r w:rsidR="007E4CB2">
              <w:rPr>
                <w:noProof/>
                <w:webHidden/>
              </w:rPr>
              <w:fldChar w:fldCharType="end"/>
            </w:r>
          </w:hyperlink>
        </w:p>
        <w:p w14:paraId="613B3C90" w14:textId="2371635B"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63" w:history="1">
            <w:r w:rsidR="007E4CB2" w:rsidRPr="00145AB2">
              <w:rPr>
                <w:rStyle w:val="Hyperlink"/>
                <w:rFonts w:cs="Times New Roman"/>
                <w:noProof/>
              </w:rPr>
              <w:t>9.5. Hướng dẫn Biên dịch, Đóng gói và Chạy Ứng dụng với Maven &amp; Docker</w:t>
            </w:r>
            <w:r w:rsidR="007E4CB2">
              <w:rPr>
                <w:noProof/>
                <w:webHidden/>
              </w:rPr>
              <w:tab/>
            </w:r>
            <w:r w:rsidR="007E4CB2">
              <w:rPr>
                <w:noProof/>
                <w:webHidden/>
              </w:rPr>
              <w:fldChar w:fldCharType="begin"/>
            </w:r>
            <w:r w:rsidR="007E4CB2">
              <w:rPr>
                <w:noProof/>
                <w:webHidden/>
              </w:rPr>
              <w:instrText xml:space="preserve"> PAGEREF _Toc244232663 \h </w:instrText>
            </w:r>
            <w:r w:rsidR="007E4CB2">
              <w:rPr>
                <w:noProof/>
                <w:webHidden/>
              </w:rPr>
            </w:r>
            <w:r w:rsidR="007E4CB2">
              <w:rPr>
                <w:noProof/>
                <w:webHidden/>
              </w:rPr>
              <w:fldChar w:fldCharType="separate"/>
            </w:r>
            <w:r w:rsidR="007E4CB2">
              <w:rPr>
                <w:noProof/>
                <w:webHidden/>
              </w:rPr>
              <w:t>228</w:t>
            </w:r>
            <w:r w:rsidR="007E4CB2">
              <w:rPr>
                <w:noProof/>
                <w:webHidden/>
              </w:rPr>
              <w:fldChar w:fldCharType="end"/>
            </w:r>
          </w:hyperlink>
        </w:p>
        <w:p w14:paraId="388F562D" w14:textId="62C2C467"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64" w:history="1">
            <w:r w:rsidR="007E4CB2" w:rsidRPr="00145AB2">
              <w:rPr>
                <w:rStyle w:val="Hyperlink"/>
                <w:rFonts w:cs="Times New Roman"/>
                <w:noProof/>
              </w:rPr>
              <w:t>9.6. Hướng dẫn Triển khai Lên Nền tảng Đám mây Render.com</w:t>
            </w:r>
            <w:r w:rsidR="007E4CB2">
              <w:rPr>
                <w:noProof/>
                <w:webHidden/>
              </w:rPr>
              <w:tab/>
            </w:r>
            <w:r w:rsidR="007E4CB2">
              <w:rPr>
                <w:noProof/>
                <w:webHidden/>
              </w:rPr>
              <w:fldChar w:fldCharType="begin"/>
            </w:r>
            <w:r w:rsidR="007E4CB2">
              <w:rPr>
                <w:noProof/>
                <w:webHidden/>
              </w:rPr>
              <w:instrText xml:space="preserve"> PAGEREF _Toc244232664 \h </w:instrText>
            </w:r>
            <w:r w:rsidR="007E4CB2">
              <w:rPr>
                <w:noProof/>
                <w:webHidden/>
              </w:rPr>
            </w:r>
            <w:r w:rsidR="007E4CB2">
              <w:rPr>
                <w:noProof/>
                <w:webHidden/>
              </w:rPr>
              <w:fldChar w:fldCharType="separate"/>
            </w:r>
            <w:r w:rsidR="007E4CB2">
              <w:rPr>
                <w:noProof/>
                <w:webHidden/>
              </w:rPr>
              <w:t>229</w:t>
            </w:r>
            <w:r w:rsidR="007E4CB2">
              <w:rPr>
                <w:noProof/>
                <w:webHidden/>
              </w:rPr>
              <w:fldChar w:fldCharType="end"/>
            </w:r>
          </w:hyperlink>
        </w:p>
        <w:p w14:paraId="6DE9CB78" w14:textId="48F5EC6C"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65" w:history="1">
            <w:r w:rsidR="007E4CB2" w:rsidRPr="00145AB2">
              <w:rPr>
                <w:rStyle w:val="Hyperlink"/>
                <w:rFonts w:cs="Times New Roman"/>
                <w:noProof/>
              </w:rPr>
              <w:t>9.7. Cẩm nang Vận hành và Danh sách Tài khoản Kiểm thử Mặc định</w:t>
            </w:r>
            <w:r w:rsidR="007E4CB2">
              <w:rPr>
                <w:noProof/>
                <w:webHidden/>
              </w:rPr>
              <w:tab/>
            </w:r>
            <w:r w:rsidR="007E4CB2">
              <w:rPr>
                <w:noProof/>
                <w:webHidden/>
              </w:rPr>
              <w:fldChar w:fldCharType="begin"/>
            </w:r>
            <w:r w:rsidR="007E4CB2">
              <w:rPr>
                <w:noProof/>
                <w:webHidden/>
              </w:rPr>
              <w:instrText xml:space="preserve"> PAGEREF _Toc244232665 \h </w:instrText>
            </w:r>
            <w:r w:rsidR="007E4CB2">
              <w:rPr>
                <w:noProof/>
                <w:webHidden/>
              </w:rPr>
            </w:r>
            <w:r w:rsidR="007E4CB2">
              <w:rPr>
                <w:noProof/>
                <w:webHidden/>
              </w:rPr>
              <w:fldChar w:fldCharType="separate"/>
            </w:r>
            <w:r w:rsidR="007E4CB2">
              <w:rPr>
                <w:noProof/>
                <w:webHidden/>
              </w:rPr>
              <w:t>230</w:t>
            </w:r>
            <w:r w:rsidR="007E4CB2">
              <w:rPr>
                <w:noProof/>
                <w:webHidden/>
              </w:rPr>
              <w:fldChar w:fldCharType="end"/>
            </w:r>
          </w:hyperlink>
        </w:p>
        <w:p w14:paraId="3D2FB39A" w14:textId="63B82259"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66" w:history="1">
            <w:r w:rsidR="007E4CB2" w:rsidRPr="00145AB2">
              <w:rPr>
                <w:rStyle w:val="Hyperlink"/>
                <w:rFonts w:cs="Times New Roman"/>
                <w:noProof/>
              </w:rPr>
              <w:t>9.8. Hướng dẫn Xử lý Sự cố Thường gặp (Troubleshooting Guide)</w:t>
            </w:r>
            <w:r w:rsidR="007E4CB2">
              <w:rPr>
                <w:noProof/>
                <w:webHidden/>
              </w:rPr>
              <w:tab/>
            </w:r>
            <w:r w:rsidR="007E4CB2">
              <w:rPr>
                <w:noProof/>
                <w:webHidden/>
              </w:rPr>
              <w:fldChar w:fldCharType="begin"/>
            </w:r>
            <w:r w:rsidR="007E4CB2">
              <w:rPr>
                <w:noProof/>
                <w:webHidden/>
              </w:rPr>
              <w:instrText xml:space="preserve"> PAGEREF _Toc244232666 \h </w:instrText>
            </w:r>
            <w:r w:rsidR="007E4CB2">
              <w:rPr>
                <w:noProof/>
                <w:webHidden/>
              </w:rPr>
            </w:r>
            <w:r w:rsidR="007E4CB2">
              <w:rPr>
                <w:noProof/>
                <w:webHidden/>
              </w:rPr>
              <w:fldChar w:fldCharType="separate"/>
            </w:r>
            <w:r w:rsidR="007E4CB2">
              <w:rPr>
                <w:noProof/>
                <w:webHidden/>
              </w:rPr>
              <w:t>231</w:t>
            </w:r>
            <w:r w:rsidR="007E4CB2">
              <w:rPr>
                <w:noProof/>
                <w:webHidden/>
              </w:rPr>
              <w:fldChar w:fldCharType="end"/>
            </w:r>
          </w:hyperlink>
        </w:p>
        <w:p w14:paraId="6A0A0245" w14:textId="4FD8F51C"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67" w:history="1">
            <w:r w:rsidR="007E4CB2" w:rsidRPr="00145AB2">
              <w:rPr>
                <w:rStyle w:val="Hyperlink"/>
                <w:rFonts w:cs="Times New Roman"/>
                <w:noProof/>
              </w:rPr>
              <w:t>9.9. Hướng Dẫn Thiết Lập Đa Nền Tảng Chi Tiết (Windows, Linux, Docker-Compose)</w:t>
            </w:r>
            <w:r w:rsidR="007E4CB2">
              <w:rPr>
                <w:noProof/>
                <w:webHidden/>
              </w:rPr>
              <w:tab/>
            </w:r>
            <w:r w:rsidR="007E4CB2">
              <w:rPr>
                <w:noProof/>
                <w:webHidden/>
              </w:rPr>
              <w:fldChar w:fldCharType="begin"/>
            </w:r>
            <w:r w:rsidR="007E4CB2">
              <w:rPr>
                <w:noProof/>
                <w:webHidden/>
              </w:rPr>
              <w:instrText xml:space="preserve"> PAGEREF _Toc244232667 \h </w:instrText>
            </w:r>
            <w:r w:rsidR="007E4CB2">
              <w:rPr>
                <w:noProof/>
                <w:webHidden/>
              </w:rPr>
            </w:r>
            <w:r w:rsidR="007E4CB2">
              <w:rPr>
                <w:noProof/>
                <w:webHidden/>
              </w:rPr>
              <w:fldChar w:fldCharType="separate"/>
            </w:r>
            <w:r w:rsidR="007E4CB2">
              <w:rPr>
                <w:noProof/>
                <w:webHidden/>
              </w:rPr>
              <w:t>232</w:t>
            </w:r>
            <w:r w:rsidR="007E4CB2">
              <w:rPr>
                <w:noProof/>
                <w:webHidden/>
              </w:rPr>
              <w:fldChar w:fldCharType="end"/>
            </w:r>
          </w:hyperlink>
        </w:p>
        <w:p w14:paraId="1D05FD6A" w14:textId="09207686"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68" w:history="1">
            <w:r w:rsidR="007E4CB2" w:rsidRPr="00145AB2">
              <w:rPr>
                <w:rStyle w:val="Hyperlink"/>
                <w:rFonts w:cs="Times New Roman"/>
                <w:noProof/>
              </w:rPr>
              <w:t>9.10. Cẩm Nang Xử Lý 15 Sự Cố Vận Hành Thực Tế Nâng Cao (Advanced Troubleshooting)</w:t>
            </w:r>
            <w:r w:rsidR="007E4CB2">
              <w:rPr>
                <w:noProof/>
                <w:webHidden/>
              </w:rPr>
              <w:tab/>
            </w:r>
            <w:r w:rsidR="007E4CB2">
              <w:rPr>
                <w:noProof/>
                <w:webHidden/>
              </w:rPr>
              <w:fldChar w:fldCharType="begin"/>
            </w:r>
            <w:r w:rsidR="007E4CB2">
              <w:rPr>
                <w:noProof/>
                <w:webHidden/>
              </w:rPr>
              <w:instrText xml:space="preserve"> PAGEREF _Toc244232668 \h </w:instrText>
            </w:r>
            <w:r w:rsidR="007E4CB2">
              <w:rPr>
                <w:noProof/>
                <w:webHidden/>
              </w:rPr>
            </w:r>
            <w:r w:rsidR="007E4CB2">
              <w:rPr>
                <w:noProof/>
                <w:webHidden/>
              </w:rPr>
              <w:fldChar w:fldCharType="separate"/>
            </w:r>
            <w:r w:rsidR="007E4CB2">
              <w:rPr>
                <w:noProof/>
                <w:webHidden/>
              </w:rPr>
              <w:t>236</w:t>
            </w:r>
            <w:r w:rsidR="007E4CB2">
              <w:rPr>
                <w:noProof/>
                <w:webHidden/>
              </w:rPr>
              <w:fldChar w:fldCharType="end"/>
            </w:r>
          </w:hyperlink>
        </w:p>
        <w:p w14:paraId="09D79803" w14:textId="248745A4"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669" w:history="1">
            <w:r w:rsidR="007E4CB2" w:rsidRPr="00145AB2">
              <w:rPr>
                <w:rStyle w:val="Hyperlink"/>
                <w:rFonts w:cs="Times New Roman"/>
                <w:noProof/>
              </w:rPr>
              <w:t>CHƯƠNG 10: DANH SÁCH CÁC PROMPT NHÓM ĐÃ SỬ DỤNG ĐỂ AI HỖ TRỢ SINH CODE, SINH HÌNH VÀ VẬN HÀNH (BỘ PROMPT TOÀN DIỆN)</w:t>
            </w:r>
            <w:r w:rsidR="007E4CB2">
              <w:rPr>
                <w:noProof/>
                <w:webHidden/>
              </w:rPr>
              <w:tab/>
            </w:r>
            <w:r w:rsidR="007E4CB2">
              <w:rPr>
                <w:noProof/>
                <w:webHidden/>
              </w:rPr>
              <w:fldChar w:fldCharType="begin"/>
            </w:r>
            <w:r w:rsidR="007E4CB2">
              <w:rPr>
                <w:noProof/>
                <w:webHidden/>
              </w:rPr>
              <w:instrText xml:space="preserve"> PAGEREF _Toc244232669 \h </w:instrText>
            </w:r>
            <w:r w:rsidR="007E4CB2">
              <w:rPr>
                <w:noProof/>
                <w:webHidden/>
              </w:rPr>
            </w:r>
            <w:r w:rsidR="007E4CB2">
              <w:rPr>
                <w:noProof/>
                <w:webHidden/>
              </w:rPr>
              <w:fldChar w:fldCharType="separate"/>
            </w:r>
            <w:r w:rsidR="007E4CB2">
              <w:rPr>
                <w:noProof/>
                <w:webHidden/>
              </w:rPr>
              <w:t>239</w:t>
            </w:r>
            <w:r w:rsidR="007E4CB2">
              <w:rPr>
                <w:noProof/>
                <w:webHidden/>
              </w:rPr>
              <w:fldChar w:fldCharType="end"/>
            </w:r>
          </w:hyperlink>
        </w:p>
        <w:p w14:paraId="2EEF7006" w14:textId="775B59C4"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70" w:history="1">
            <w:r w:rsidR="007E4CB2" w:rsidRPr="00145AB2">
              <w:rPr>
                <w:rStyle w:val="Hyperlink"/>
                <w:rFonts w:cs="Times New Roman"/>
                <w:noProof/>
              </w:rPr>
              <w:t>10.1. Chiến lược Kỹ thuật Prompt (Prompt Engineering) trong Vòng đời Dự án</w:t>
            </w:r>
            <w:r w:rsidR="007E4CB2">
              <w:rPr>
                <w:noProof/>
                <w:webHidden/>
              </w:rPr>
              <w:tab/>
            </w:r>
            <w:r w:rsidR="007E4CB2">
              <w:rPr>
                <w:noProof/>
                <w:webHidden/>
              </w:rPr>
              <w:fldChar w:fldCharType="begin"/>
            </w:r>
            <w:r w:rsidR="007E4CB2">
              <w:rPr>
                <w:noProof/>
                <w:webHidden/>
              </w:rPr>
              <w:instrText xml:space="preserve"> PAGEREF _Toc244232670 \h </w:instrText>
            </w:r>
            <w:r w:rsidR="007E4CB2">
              <w:rPr>
                <w:noProof/>
                <w:webHidden/>
              </w:rPr>
            </w:r>
            <w:r w:rsidR="007E4CB2">
              <w:rPr>
                <w:noProof/>
                <w:webHidden/>
              </w:rPr>
              <w:fldChar w:fldCharType="separate"/>
            </w:r>
            <w:r w:rsidR="007E4CB2">
              <w:rPr>
                <w:noProof/>
                <w:webHidden/>
              </w:rPr>
              <w:t>239</w:t>
            </w:r>
            <w:r w:rsidR="007E4CB2">
              <w:rPr>
                <w:noProof/>
                <w:webHidden/>
              </w:rPr>
              <w:fldChar w:fldCharType="end"/>
            </w:r>
          </w:hyperlink>
        </w:p>
        <w:p w14:paraId="32A97437" w14:textId="3E3267A2"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71" w:history="1">
            <w:r w:rsidR="007E4CB2" w:rsidRPr="00145AB2">
              <w:rPr>
                <w:rStyle w:val="Hyperlink"/>
                <w:rFonts w:cs="Times New Roman"/>
                <w:noProof/>
              </w:rPr>
              <w:t>10.2. Nhóm Prompt 1: Phân tích Nghiệp vụ, Kiến trúc Hệ thống &amp; Đặc tả Yêu cầu SRS</w:t>
            </w:r>
            <w:r w:rsidR="007E4CB2">
              <w:rPr>
                <w:noProof/>
                <w:webHidden/>
              </w:rPr>
              <w:tab/>
            </w:r>
            <w:r w:rsidR="007E4CB2">
              <w:rPr>
                <w:noProof/>
                <w:webHidden/>
              </w:rPr>
              <w:fldChar w:fldCharType="begin"/>
            </w:r>
            <w:r w:rsidR="007E4CB2">
              <w:rPr>
                <w:noProof/>
                <w:webHidden/>
              </w:rPr>
              <w:instrText xml:space="preserve"> PAGEREF _Toc244232671 \h </w:instrText>
            </w:r>
            <w:r w:rsidR="007E4CB2">
              <w:rPr>
                <w:noProof/>
                <w:webHidden/>
              </w:rPr>
            </w:r>
            <w:r w:rsidR="007E4CB2">
              <w:rPr>
                <w:noProof/>
                <w:webHidden/>
              </w:rPr>
              <w:fldChar w:fldCharType="separate"/>
            </w:r>
            <w:r w:rsidR="007E4CB2">
              <w:rPr>
                <w:noProof/>
                <w:webHidden/>
              </w:rPr>
              <w:t>240</w:t>
            </w:r>
            <w:r w:rsidR="007E4CB2">
              <w:rPr>
                <w:noProof/>
                <w:webHidden/>
              </w:rPr>
              <w:fldChar w:fldCharType="end"/>
            </w:r>
          </w:hyperlink>
        </w:p>
        <w:p w14:paraId="29DC3A3F" w14:textId="6462ADA1"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72" w:history="1">
            <w:r w:rsidR="007E4CB2" w:rsidRPr="00145AB2">
              <w:rPr>
                <w:rStyle w:val="Hyperlink"/>
                <w:rFonts w:cs="Times New Roman"/>
                <w:noProof/>
              </w:rPr>
              <w:t>10.3. Nhóm Prompt 2: Thiết kế Cơ sở Dữ liệu, ERD &amp; Sinh Mã SQL DDL</w:t>
            </w:r>
            <w:r w:rsidR="007E4CB2">
              <w:rPr>
                <w:noProof/>
                <w:webHidden/>
              </w:rPr>
              <w:tab/>
            </w:r>
            <w:r w:rsidR="007E4CB2">
              <w:rPr>
                <w:noProof/>
                <w:webHidden/>
              </w:rPr>
              <w:fldChar w:fldCharType="begin"/>
            </w:r>
            <w:r w:rsidR="007E4CB2">
              <w:rPr>
                <w:noProof/>
                <w:webHidden/>
              </w:rPr>
              <w:instrText xml:space="preserve"> PAGEREF _Toc244232672 \h </w:instrText>
            </w:r>
            <w:r w:rsidR="007E4CB2">
              <w:rPr>
                <w:noProof/>
                <w:webHidden/>
              </w:rPr>
            </w:r>
            <w:r w:rsidR="007E4CB2">
              <w:rPr>
                <w:noProof/>
                <w:webHidden/>
              </w:rPr>
              <w:fldChar w:fldCharType="separate"/>
            </w:r>
            <w:r w:rsidR="007E4CB2">
              <w:rPr>
                <w:noProof/>
                <w:webHidden/>
              </w:rPr>
              <w:t>241</w:t>
            </w:r>
            <w:r w:rsidR="007E4CB2">
              <w:rPr>
                <w:noProof/>
                <w:webHidden/>
              </w:rPr>
              <w:fldChar w:fldCharType="end"/>
            </w:r>
          </w:hyperlink>
        </w:p>
        <w:p w14:paraId="00B35BAE" w14:textId="39953DB5"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73" w:history="1">
            <w:r w:rsidR="007E4CB2" w:rsidRPr="00145AB2">
              <w:rPr>
                <w:rStyle w:val="Hyperlink"/>
                <w:rFonts w:cs="Times New Roman"/>
                <w:noProof/>
              </w:rPr>
              <w:t>10.4. Nhóm Prompt 3: Sinh Mã Nguồn Thuật toán Phức tạp &amp; Logic Nghiệp vụ Cốt lõi</w:t>
            </w:r>
            <w:r w:rsidR="007E4CB2">
              <w:rPr>
                <w:noProof/>
                <w:webHidden/>
              </w:rPr>
              <w:tab/>
            </w:r>
            <w:r w:rsidR="007E4CB2">
              <w:rPr>
                <w:noProof/>
                <w:webHidden/>
              </w:rPr>
              <w:fldChar w:fldCharType="begin"/>
            </w:r>
            <w:r w:rsidR="007E4CB2">
              <w:rPr>
                <w:noProof/>
                <w:webHidden/>
              </w:rPr>
              <w:instrText xml:space="preserve"> PAGEREF _Toc244232673 \h </w:instrText>
            </w:r>
            <w:r w:rsidR="007E4CB2">
              <w:rPr>
                <w:noProof/>
                <w:webHidden/>
              </w:rPr>
            </w:r>
            <w:r w:rsidR="007E4CB2">
              <w:rPr>
                <w:noProof/>
                <w:webHidden/>
              </w:rPr>
              <w:fldChar w:fldCharType="separate"/>
            </w:r>
            <w:r w:rsidR="007E4CB2">
              <w:rPr>
                <w:noProof/>
                <w:webHidden/>
              </w:rPr>
              <w:t>242</w:t>
            </w:r>
            <w:r w:rsidR="007E4CB2">
              <w:rPr>
                <w:noProof/>
                <w:webHidden/>
              </w:rPr>
              <w:fldChar w:fldCharType="end"/>
            </w:r>
          </w:hyperlink>
        </w:p>
        <w:p w14:paraId="7BD0DF0D" w14:textId="7873A875"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74" w:history="1">
            <w:r w:rsidR="007E4CB2" w:rsidRPr="00145AB2">
              <w:rPr>
                <w:rStyle w:val="Hyperlink"/>
                <w:rFonts w:cs="Times New Roman"/>
                <w:noProof/>
              </w:rPr>
              <w:t>10.5. Nhóm Prompt 4: Cấu hình Bảo mật Spring Security 6, JWT HttpOnly &amp; Google OAuth2</w:t>
            </w:r>
            <w:r w:rsidR="007E4CB2">
              <w:rPr>
                <w:noProof/>
                <w:webHidden/>
              </w:rPr>
              <w:tab/>
            </w:r>
            <w:r w:rsidR="007E4CB2">
              <w:rPr>
                <w:noProof/>
                <w:webHidden/>
              </w:rPr>
              <w:fldChar w:fldCharType="begin"/>
            </w:r>
            <w:r w:rsidR="007E4CB2">
              <w:rPr>
                <w:noProof/>
                <w:webHidden/>
              </w:rPr>
              <w:instrText xml:space="preserve"> PAGEREF _Toc244232674 \h </w:instrText>
            </w:r>
            <w:r w:rsidR="007E4CB2">
              <w:rPr>
                <w:noProof/>
                <w:webHidden/>
              </w:rPr>
            </w:r>
            <w:r w:rsidR="007E4CB2">
              <w:rPr>
                <w:noProof/>
                <w:webHidden/>
              </w:rPr>
              <w:fldChar w:fldCharType="separate"/>
            </w:r>
            <w:r w:rsidR="007E4CB2">
              <w:rPr>
                <w:noProof/>
                <w:webHidden/>
              </w:rPr>
              <w:t>245</w:t>
            </w:r>
            <w:r w:rsidR="007E4CB2">
              <w:rPr>
                <w:noProof/>
                <w:webHidden/>
              </w:rPr>
              <w:fldChar w:fldCharType="end"/>
            </w:r>
          </w:hyperlink>
        </w:p>
        <w:p w14:paraId="1709E273" w14:textId="4C3DE22D"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75" w:history="1">
            <w:r w:rsidR="007E4CB2" w:rsidRPr="00145AB2">
              <w:rPr>
                <w:rStyle w:val="Hyperlink"/>
                <w:rFonts w:cs="Times New Roman"/>
                <w:noProof/>
              </w:rPr>
              <w:t>10.6. Nhóm Prompt 5: Tích hợp Google Gemini AI &amp; Prompt System Instructions</w:t>
            </w:r>
            <w:r w:rsidR="007E4CB2">
              <w:rPr>
                <w:noProof/>
                <w:webHidden/>
              </w:rPr>
              <w:tab/>
            </w:r>
            <w:r w:rsidR="007E4CB2">
              <w:rPr>
                <w:noProof/>
                <w:webHidden/>
              </w:rPr>
              <w:fldChar w:fldCharType="begin"/>
            </w:r>
            <w:r w:rsidR="007E4CB2">
              <w:rPr>
                <w:noProof/>
                <w:webHidden/>
              </w:rPr>
              <w:instrText xml:space="preserve"> PAGEREF _Toc244232675 \h </w:instrText>
            </w:r>
            <w:r w:rsidR="007E4CB2">
              <w:rPr>
                <w:noProof/>
                <w:webHidden/>
              </w:rPr>
            </w:r>
            <w:r w:rsidR="007E4CB2">
              <w:rPr>
                <w:noProof/>
                <w:webHidden/>
              </w:rPr>
              <w:fldChar w:fldCharType="separate"/>
            </w:r>
            <w:r w:rsidR="007E4CB2">
              <w:rPr>
                <w:noProof/>
                <w:webHidden/>
              </w:rPr>
              <w:t>246</w:t>
            </w:r>
            <w:r w:rsidR="007E4CB2">
              <w:rPr>
                <w:noProof/>
                <w:webHidden/>
              </w:rPr>
              <w:fldChar w:fldCharType="end"/>
            </w:r>
          </w:hyperlink>
        </w:p>
        <w:p w14:paraId="71410401" w14:textId="2C9E568A"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76" w:history="1">
            <w:r w:rsidR="007E4CB2" w:rsidRPr="00145AB2">
              <w:rPr>
                <w:rStyle w:val="Hyperlink"/>
                <w:rFonts w:cs="Times New Roman"/>
                <w:noProof/>
              </w:rPr>
              <w:t>10.7. Nhóm Prompt 6: Sinh Hình ảnh Giao diện, Logo, Bìa Sách &amp; Banners bằng AI</w:t>
            </w:r>
            <w:r w:rsidR="007E4CB2">
              <w:rPr>
                <w:noProof/>
                <w:webHidden/>
              </w:rPr>
              <w:tab/>
            </w:r>
            <w:r w:rsidR="007E4CB2">
              <w:rPr>
                <w:noProof/>
                <w:webHidden/>
              </w:rPr>
              <w:fldChar w:fldCharType="begin"/>
            </w:r>
            <w:r w:rsidR="007E4CB2">
              <w:rPr>
                <w:noProof/>
                <w:webHidden/>
              </w:rPr>
              <w:instrText xml:space="preserve"> PAGEREF _Toc244232676 \h </w:instrText>
            </w:r>
            <w:r w:rsidR="007E4CB2">
              <w:rPr>
                <w:noProof/>
                <w:webHidden/>
              </w:rPr>
            </w:r>
            <w:r w:rsidR="007E4CB2">
              <w:rPr>
                <w:noProof/>
                <w:webHidden/>
              </w:rPr>
              <w:fldChar w:fldCharType="separate"/>
            </w:r>
            <w:r w:rsidR="007E4CB2">
              <w:rPr>
                <w:noProof/>
                <w:webHidden/>
              </w:rPr>
              <w:t>247</w:t>
            </w:r>
            <w:r w:rsidR="007E4CB2">
              <w:rPr>
                <w:noProof/>
                <w:webHidden/>
              </w:rPr>
              <w:fldChar w:fldCharType="end"/>
            </w:r>
          </w:hyperlink>
        </w:p>
        <w:p w14:paraId="66439D56" w14:textId="65A05F2C"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77" w:history="1">
            <w:r w:rsidR="007E4CB2" w:rsidRPr="00145AB2">
              <w:rPr>
                <w:rStyle w:val="Hyperlink"/>
                <w:rFonts w:cs="Times New Roman"/>
                <w:noProof/>
              </w:rPr>
              <w:t>10.8. Nhóm Prompt 7: Sinh Bộ Kiểm Thử Tự Động, Tối Ưu Hóa Docker &amp; Cloud Deploy</w:t>
            </w:r>
            <w:r w:rsidR="007E4CB2">
              <w:rPr>
                <w:noProof/>
                <w:webHidden/>
              </w:rPr>
              <w:tab/>
            </w:r>
            <w:r w:rsidR="007E4CB2">
              <w:rPr>
                <w:noProof/>
                <w:webHidden/>
              </w:rPr>
              <w:fldChar w:fldCharType="begin"/>
            </w:r>
            <w:r w:rsidR="007E4CB2">
              <w:rPr>
                <w:noProof/>
                <w:webHidden/>
              </w:rPr>
              <w:instrText xml:space="preserve"> PAGEREF _Toc244232677 \h </w:instrText>
            </w:r>
            <w:r w:rsidR="007E4CB2">
              <w:rPr>
                <w:noProof/>
                <w:webHidden/>
              </w:rPr>
            </w:r>
            <w:r w:rsidR="007E4CB2">
              <w:rPr>
                <w:noProof/>
                <w:webHidden/>
              </w:rPr>
              <w:fldChar w:fldCharType="separate"/>
            </w:r>
            <w:r w:rsidR="007E4CB2">
              <w:rPr>
                <w:noProof/>
                <w:webHidden/>
              </w:rPr>
              <w:t>248</w:t>
            </w:r>
            <w:r w:rsidR="007E4CB2">
              <w:rPr>
                <w:noProof/>
                <w:webHidden/>
              </w:rPr>
              <w:fldChar w:fldCharType="end"/>
            </w:r>
          </w:hyperlink>
        </w:p>
        <w:p w14:paraId="4AF7D990" w14:textId="0B3AF88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78" w:history="1">
            <w:r w:rsidR="007E4CB2" w:rsidRPr="00145AB2">
              <w:rPr>
                <w:rStyle w:val="Hyperlink"/>
                <w:rFonts w:cs="Times New Roman"/>
                <w:noProof/>
              </w:rPr>
              <w:t>10.9. Bảng Chi Tiết Toàn Bộ Danh Mục AI Prompts Đã Ứng Dụng</w:t>
            </w:r>
            <w:r w:rsidR="007E4CB2">
              <w:rPr>
                <w:noProof/>
                <w:webHidden/>
              </w:rPr>
              <w:tab/>
            </w:r>
            <w:r w:rsidR="007E4CB2">
              <w:rPr>
                <w:noProof/>
                <w:webHidden/>
              </w:rPr>
              <w:fldChar w:fldCharType="begin"/>
            </w:r>
            <w:r w:rsidR="007E4CB2">
              <w:rPr>
                <w:noProof/>
                <w:webHidden/>
              </w:rPr>
              <w:instrText xml:space="preserve"> PAGEREF _Toc244232678 \h </w:instrText>
            </w:r>
            <w:r w:rsidR="007E4CB2">
              <w:rPr>
                <w:noProof/>
                <w:webHidden/>
              </w:rPr>
            </w:r>
            <w:r w:rsidR="007E4CB2">
              <w:rPr>
                <w:noProof/>
                <w:webHidden/>
              </w:rPr>
              <w:fldChar w:fldCharType="separate"/>
            </w:r>
            <w:r w:rsidR="007E4CB2">
              <w:rPr>
                <w:noProof/>
                <w:webHidden/>
              </w:rPr>
              <w:t>249</w:t>
            </w:r>
            <w:r w:rsidR="007E4CB2">
              <w:rPr>
                <w:noProof/>
                <w:webHidden/>
              </w:rPr>
              <w:fldChar w:fldCharType="end"/>
            </w:r>
          </w:hyperlink>
        </w:p>
        <w:p w14:paraId="216243AE" w14:textId="3FCA3DE0"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679" w:history="1">
            <w:r w:rsidR="007E4CB2" w:rsidRPr="00145AB2">
              <w:rPr>
                <w:rStyle w:val="Hyperlink"/>
                <w:rFonts w:cs="Times New Roman"/>
                <w:noProof/>
              </w:rPr>
              <w:t>CHƯƠNG 11: KẾT LUẬN VÀ HƯỚNG PHÁT TRIỂN TRONG TƯƠNG LAI</w:t>
            </w:r>
            <w:r w:rsidR="007E4CB2">
              <w:rPr>
                <w:noProof/>
                <w:webHidden/>
              </w:rPr>
              <w:tab/>
            </w:r>
            <w:r w:rsidR="007E4CB2">
              <w:rPr>
                <w:noProof/>
                <w:webHidden/>
              </w:rPr>
              <w:fldChar w:fldCharType="begin"/>
            </w:r>
            <w:r w:rsidR="007E4CB2">
              <w:rPr>
                <w:noProof/>
                <w:webHidden/>
              </w:rPr>
              <w:instrText xml:space="preserve"> PAGEREF _Toc244232679 \h </w:instrText>
            </w:r>
            <w:r w:rsidR="007E4CB2">
              <w:rPr>
                <w:noProof/>
                <w:webHidden/>
              </w:rPr>
            </w:r>
            <w:r w:rsidR="007E4CB2">
              <w:rPr>
                <w:noProof/>
                <w:webHidden/>
              </w:rPr>
              <w:fldChar w:fldCharType="separate"/>
            </w:r>
            <w:r w:rsidR="007E4CB2">
              <w:rPr>
                <w:noProof/>
                <w:webHidden/>
              </w:rPr>
              <w:t>300</w:t>
            </w:r>
            <w:r w:rsidR="007E4CB2">
              <w:rPr>
                <w:noProof/>
                <w:webHidden/>
              </w:rPr>
              <w:fldChar w:fldCharType="end"/>
            </w:r>
          </w:hyperlink>
        </w:p>
        <w:p w14:paraId="51CB1FEF" w14:textId="622EEA08"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80" w:history="1">
            <w:r w:rsidR="007E4CB2" w:rsidRPr="00145AB2">
              <w:rPr>
                <w:rStyle w:val="Hyperlink"/>
                <w:rFonts w:cs="Times New Roman"/>
                <w:noProof/>
              </w:rPr>
              <w:t>11.1. Tổng kết các Kết quả Đạt được của Đồ án</w:t>
            </w:r>
            <w:r w:rsidR="007E4CB2">
              <w:rPr>
                <w:noProof/>
                <w:webHidden/>
              </w:rPr>
              <w:tab/>
            </w:r>
            <w:r w:rsidR="007E4CB2">
              <w:rPr>
                <w:noProof/>
                <w:webHidden/>
              </w:rPr>
              <w:fldChar w:fldCharType="begin"/>
            </w:r>
            <w:r w:rsidR="007E4CB2">
              <w:rPr>
                <w:noProof/>
                <w:webHidden/>
              </w:rPr>
              <w:instrText xml:space="preserve"> PAGEREF _Toc244232680 \h </w:instrText>
            </w:r>
            <w:r w:rsidR="007E4CB2">
              <w:rPr>
                <w:noProof/>
                <w:webHidden/>
              </w:rPr>
            </w:r>
            <w:r w:rsidR="007E4CB2">
              <w:rPr>
                <w:noProof/>
                <w:webHidden/>
              </w:rPr>
              <w:fldChar w:fldCharType="separate"/>
            </w:r>
            <w:r w:rsidR="007E4CB2">
              <w:rPr>
                <w:noProof/>
                <w:webHidden/>
              </w:rPr>
              <w:t>300</w:t>
            </w:r>
            <w:r w:rsidR="007E4CB2">
              <w:rPr>
                <w:noProof/>
                <w:webHidden/>
              </w:rPr>
              <w:fldChar w:fldCharType="end"/>
            </w:r>
          </w:hyperlink>
        </w:p>
        <w:p w14:paraId="7894F6BA" w14:textId="3FE84DB7"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81" w:history="1">
            <w:r w:rsidR="007E4CB2" w:rsidRPr="00145AB2">
              <w:rPr>
                <w:rStyle w:val="Hyperlink"/>
                <w:rFonts w:cs="Times New Roman"/>
                <w:noProof/>
              </w:rPr>
              <w:t>11.2. Các Đóng góp Chính về mặt Kỹ thuật và Nghiệp vụ</w:t>
            </w:r>
            <w:r w:rsidR="007E4CB2">
              <w:rPr>
                <w:noProof/>
                <w:webHidden/>
              </w:rPr>
              <w:tab/>
            </w:r>
            <w:r w:rsidR="007E4CB2">
              <w:rPr>
                <w:noProof/>
                <w:webHidden/>
              </w:rPr>
              <w:fldChar w:fldCharType="begin"/>
            </w:r>
            <w:r w:rsidR="007E4CB2">
              <w:rPr>
                <w:noProof/>
                <w:webHidden/>
              </w:rPr>
              <w:instrText xml:space="preserve"> PAGEREF _Toc244232681 \h </w:instrText>
            </w:r>
            <w:r w:rsidR="007E4CB2">
              <w:rPr>
                <w:noProof/>
                <w:webHidden/>
              </w:rPr>
            </w:r>
            <w:r w:rsidR="007E4CB2">
              <w:rPr>
                <w:noProof/>
                <w:webHidden/>
              </w:rPr>
              <w:fldChar w:fldCharType="separate"/>
            </w:r>
            <w:r w:rsidR="007E4CB2">
              <w:rPr>
                <w:noProof/>
                <w:webHidden/>
              </w:rPr>
              <w:t>300</w:t>
            </w:r>
            <w:r w:rsidR="007E4CB2">
              <w:rPr>
                <w:noProof/>
                <w:webHidden/>
              </w:rPr>
              <w:fldChar w:fldCharType="end"/>
            </w:r>
          </w:hyperlink>
        </w:p>
        <w:p w14:paraId="05CA34C9" w14:textId="009F8298"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82" w:history="1">
            <w:r w:rsidR="007E4CB2" w:rsidRPr="00145AB2">
              <w:rPr>
                <w:rStyle w:val="Hyperlink"/>
                <w:rFonts w:cs="Times New Roman"/>
                <w:noProof/>
              </w:rPr>
              <w:t>11.3. Những mặt Hạn chế và Thách thức Còn tồn tại</w:t>
            </w:r>
            <w:r w:rsidR="007E4CB2">
              <w:rPr>
                <w:noProof/>
                <w:webHidden/>
              </w:rPr>
              <w:tab/>
            </w:r>
            <w:r w:rsidR="007E4CB2">
              <w:rPr>
                <w:noProof/>
                <w:webHidden/>
              </w:rPr>
              <w:fldChar w:fldCharType="begin"/>
            </w:r>
            <w:r w:rsidR="007E4CB2">
              <w:rPr>
                <w:noProof/>
                <w:webHidden/>
              </w:rPr>
              <w:instrText xml:space="preserve"> PAGEREF _Toc244232682 \h </w:instrText>
            </w:r>
            <w:r w:rsidR="007E4CB2">
              <w:rPr>
                <w:noProof/>
                <w:webHidden/>
              </w:rPr>
            </w:r>
            <w:r w:rsidR="007E4CB2">
              <w:rPr>
                <w:noProof/>
                <w:webHidden/>
              </w:rPr>
              <w:fldChar w:fldCharType="separate"/>
            </w:r>
            <w:r w:rsidR="007E4CB2">
              <w:rPr>
                <w:noProof/>
                <w:webHidden/>
              </w:rPr>
              <w:t>301</w:t>
            </w:r>
            <w:r w:rsidR="007E4CB2">
              <w:rPr>
                <w:noProof/>
                <w:webHidden/>
              </w:rPr>
              <w:fldChar w:fldCharType="end"/>
            </w:r>
          </w:hyperlink>
        </w:p>
        <w:p w14:paraId="3957B632" w14:textId="0A3382BA"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83" w:history="1">
            <w:r w:rsidR="007E4CB2" w:rsidRPr="00145AB2">
              <w:rPr>
                <w:rStyle w:val="Hyperlink"/>
                <w:rFonts w:cs="Times New Roman"/>
                <w:noProof/>
              </w:rPr>
              <w:t>11.4. Định hướng Phát triển và Mở rộng trong Tương lai</w:t>
            </w:r>
            <w:r w:rsidR="007E4CB2">
              <w:rPr>
                <w:noProof/>
                <w:webHidden/>
              </w:rPr>
              <w:tab/>
            </w:r>
            <w:r w:rsidR="007E4CB2">
              <w:rPr>
                <w:noProof/>
                <w:webHidden/>
              </w:rPr>
              <w:fldChar w:fldCharType="begin"/>
            </w:r>
            <w:r w:rsidR="007E4CB2">
              <w:rPr>
                <w:noProof/>
                <w:webHidden/>
              </w:rPr>
              <w:instrText xml:space="preserve"> PAGEREF _Toc244232683 \h </w:instrText>
            </w:r>
            <w:r w:rsidR="007E4CB2">
              <w:rPr>
                <w:noProof/>
                <w:webHidden/>
              </w:rPr>
            </w:r>
            <w:r w:rsidR="007E4CB2">
              <w:rPr>
                <w:noProof/>
                <w:webHidden/>
              </w:rPr>
              <w:fldChar w:fldCharType="separate"/>
            </w:r>
            <w:r w:rsidR="007E4CB2">
              <w:rPr>
                <w:noProof/>
                <w:webHidden/>
              </w:rPr>
              <w:t>301</w:t>
            </w:r>
            <w:r w:rsidR="007E4CB2">
              <w:rPr>
                <w:noProof/>
                <w:webHidden/>
              </w:rPr>
              <w:fldChar w:fldCharType="end"/>
            </w:r>
          </w:hyperlink>
        </w:p>
        <w:p w14:paraId="74F57853" w14:textId="27AC4B83"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684" w:history="1">
            <w:r w:rsidR="007E4CB2" w:rsidRPr="00145AB2">
              <w:rPr>
                <w:rStyle w:val="Hyperlink"/>
                <w:rFonts w:cs="Times New Roman"/>
                <w:noProof/>
              </w:rPr>
              <w:t>PHỤ LỤC A: BẢNG ĐẶC TẢ TOÀN BỘ RESTful API ENDPOINTS</w:t>
            </w:r>
            <w:r w:rsidR="007E4CB2">
              <w:rPr>
                <w:noProof/>
                <w:webHidden/>
              </w:rPr>
              <w:tab/>
            </w:r>
            <w:r w:rsidR="007E4CB2">
              <w:rPr>
                <w:noProof/>
                <w:webHidden/>
              </w:rPr>
              <w:fldChar w:fldCharType="begin"/>
            </w:r>
            <w:r w:rsidR="007E4CB2">
              <w:rPr>
                <w:noProof/>
                <w:webHidden/>
              </w:rPr>
              <w:instrText xml:space="preserve"> PAGEREF _Toc244232684 \h </w:instrText>
            </w:r>
            <w:r w:rsidR="007E4CB2">
              <w:rPr>
                <w:noProof/>
                <w:webHidden/>
              </w:rPr>
            </w:r>
            <w:r w:rsidR="007E4CB2">
              <w:rPr>
                <w:noProof/>
                <w:webHidden/>
              </w:rPr>
              <w:fldChar w:fldCharType="separate"/>
            </w:r>
            <w:r w:rsidR="007E4CB2">
              <w:rPr>
                <w:noProof/>
                <w:webHidden/>
              </w:rPr>
              <w:t>303</w:t>
            </w:r>
            <w:r w:rsidR="007E4CB2">
              <w:rPr>
                <w:noProof/>
                <w:webHidden/>
              </w:rPr>
              <w:fldChar w:fldCharType="end"/>
            </w:r>
          </w:hyperlink>
        </w:p>
        <w:p w14:paraId="0815F208" w14:textId="63B2A226"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685" w:history="1">
            <w:r w:rsidR="007E4CB2" w:rsidRPr="00145AB2">
              <w:rPr>
                <w:rStyle w:val="Hyperlink"/>
                <w:rFonts w:cs="Times New Roman"/>
                <w:noProof/>
              </w:rPr>
              <w:t>PHỤ LỤC B: TRÍCH YẾU TOÀN VĂN TỆP CƠ SỞ DỮ LIỆU SQL DDL</w:t>
            </w:r>
            <w:r w:rsidR="007E4CB2">
              <w:rPr>
                <w:noProof/>
                <w:webHidden/>
              </w:rPr>
              <w:tab/>
            </w:r>
            <w:r w:rsidR="007E4CB2">
              <w:rPr>
                <w:noProof/>
                <w:webHidden/>
              </w:rPr>
              <w:fldChar w:fldCharType="begin"/>
            </w:r>
            <w:r w:rsidR="007E4CB2">
              <w:rPr>
                <w:noProof/>
                <w:webHidden/>
              </w:rPr>
              <w:instrText xml:space="preserve"> PAGEREF _Toc244232685 \h </w:instrText>
            </w:r>
            <w:r w:rsidR="007E4CB2">
              <w:rPr>
                <w:noProof/>
                <w:webHidden/>
              </w:rPr>
            </w:r>
            <w:r w:rsidR="007E4CB2">
              <w:rPr>
                <w:noProof/>
                <w:webHidden/>
              </w:rPr>
              <w:fldChar w:fldCharType="separate"/>
            </w:r>
            <w:r w:rsidR="007E4CB2">
              <w:rPr>
                <w:noProof/>
                <w:webHidden/>
              </w:rPr>
              <w:t>305</w:t>
            </w:r>
            <w:r w:rsidR="007E4CB2">
              <w:rPr>
                <w:noProof/>
                <w:webHidden/>
              </w:rPr>
              <w:fldChar w:fldCharType="end"/>
            </w:r>
          </w:hyperlink>
        </w:p>
        <w:p w14:paraId="4CF2C358" w14:textId="5B5DAA0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86" w:history="1">
            <w:r w:rsidR="007E4CB2" w:rsidRPr="00145AB2">
              <w:rPr>
                <w:rStyle w:val="Hyperlink"/>
                <w:rFonts w:cs="Times New Roman"/>
                <w:noProof/>
              </w:rPr>
              <w:t>Phụ Lục B.2: Cẩm Nang Toàn Văn Kịch Bản SQL DDL &amp; Seed Data Chuẩn Hóa</w:t>
            </w:r>
            <w:r w:rsidR="007E4CB2">
              <w:rPr>
                <w:noProof/>
                <w:webHidden/>
              </w:rPr>
              <w:tab/>
            </w:r>
            <w:r w:rsidR="007E4CB2">
              <w:rPr>
                <w:noProof/>
                <w:webHidden/>
              </w:rPr>
              <w:fldChar w:fldCharType="begin"/>
            </w:r>
            <w:r w:rsidR="007E4CB2">
              <w:rPr>
                <w:noProof/>
                <w:webHidden/>
              </w:rPr>
              <w:instrText xml:space="preserve"> PAGEREF _Toc244232686 \h </w:instrText>
            </w:r>
            <w:r w:rsidR="007E4CB2">
              <w:rPr>
                <w:noProof/>
                <w:webHidden/>
              </w:rPr>
            </w:r>
            <w:r w:rsidR="007E4CB2">
              <w:rPr>
                <w:noProof/>
                <w:webHidden/>
              </w:rPr>
              <w:fldChar w:fldCharType="separate"/>
            </w:r>
            <w:r w:rsidR="007E4CB2">
              <w:rPr>
                <w:noProof/>
                <w:webHidden/>
              </w:rPr>
              <w:t>308</w:t>
            </w:r>
            <w:r w:rsidR="007E4CB2">
              <w:rPr>
                <w:noProof/>
                <w:webHidden/>
              </w:rPr>
              <w:fldChar w:fldCharType="end"/>
            </w:r>
          </w:hyperlink>
        </w:p>
        <w:p w14:paraId="183CE7C7" w14:textId="2049A276" w:rsidR="007E4CB2" w:rsidRDefault="00000000">
          <w:pPr>
            <w:pStyle w:val="TOC1"/>
            <w:tabs>
              <w:tab w:val="right" w:leader="dot" w:pos="9048"/>
            </w:tabs>
            <w:rPr>
              <w:rFonts w:asciiTheme="minorHAnsi" w:hAnsiTheme="minorHAnsi"/>
              <w:noProof/>
              <w:color w:val="auto"/>
              <w:kern w:val="2"/>
              <w:sz w:val="24"/>
              <w:szCs w:val="24"/>
              <w14:ligatures w14:val="standardContextual"/>
            </w:rPr>
          </w:pPr>
          <w:hyperlink w:anchor="_Toc244232687" w:history="1">
            <w:r w:rsidR="007E4CB2" w:rsidRPr="00145AB2">
              <w:rPr>
                <w:rStyle w:val="Hyperlink"/>
                <w:rFonts w:cs="Times New Roman"/>
                <w:noProof/>
              </w:rPr>
              <w:t>PHỤ LỤC C: DANH MỤC TOÀN BỘ CÁC LỚP THỰC THỂ, DTOs VÀ REPOSITORIES TRONG DỰ ÁN</w:t>
            </w:r>
            <w:r w:rsidR="007E4CB2">
              <w:rPr>
                <w:noProof/>
                <w:webHidden/>
              </w:rPr>
              <w:tab/>
            </w:r>
            <w:r w:rsidR="007E4CB2">
              <w:rPr>
                <w:noProof/>
                <w:webHidden/>
              </w:rPr>
              <w:fldChar w:fldCharType="begin"/>
            </w:r>
            <w:r w:rsidR="007E4CB2">
              <w:rPr>
                <w:noProof/>
                <w:webHidden/>
              </w:rPr>
              <w:instrText xml:space="preserve"> PAGEREF _Toc244232687 \h </w:instrText>
            </w:r>
            <w:r w:rsidR="007E4CB2">
              <w:rPr>
                <w:noProof/>
                <w:webHidden/>
              </w:rPr>
            </w:r>
            <w:r w:rsidR="007E4CB2">
              <w:rPr>
                <w:noProof/>
                <w:webHidden/>
              </w:rPr>
              <w:fldChar w:fldCharType="separate"/>
            </w:r>
            <w:r w:rsidR="007E4CB2">
              <w:rPr>
                <w:noProof/>
                <w:webHidden/>
              </w:rPr>
              <w:t>329</w:t>
            </w:r>
            <w:r w:rsidR="007E4CB2">
              <w:rPr>
                <w:noProof/>
                <w:webHidden/>
              </w:rPr>
              <w:fldChar w:fldCharType="end"/>
            </w:r>
          </w:hyperlink>
        </w:p>
        <w:p w14:paraId="73948AD7" w14:textId="431A32C0"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88" w:history="1">
            <w:r w:rsidR="007E4CB2" w:rsidRPr="00145AB2">
              <w:rPr>
                <w:rStyle w:val="Hyperlink"/>
                <w:rFonts w:cs="Times New Roman"/>
                <w:noProof/>
              </w:rPr>
              <w:t>Phụ Lục A.1: Bảng Đặc Tả Chi Tiết 36 RESTful API Tiêu Biểu</w:t>
            </w:r>
            <w:r w:rsidR="007E4CB2">
              <w:rPr>
                <w:noProof/>
                <w:webHidden/>
              </w:rPr>
              <w:tab/>
            </w:r>
            <w:r w:rsidR="007E4CB2">
              <w:rPr>
                <w:noProof/>
                <w:webHidden/>
              </w:rPr>
              <w:fldChar w:fldCharType="begin"/>
            </w:r>
            <w:r w:rsidR="007E4CB2">
              <w:rPr>
                <w:noProof/>
                <w:webHidden/>
              </w:rPr>
              <w:instrText xml:space="preserve"> PAGEREF _Toc244232688 \h </w:instrText>
            </w:r>
            <w:r w:rsidR="007E4CB2">
              <w:rPr>
                <w:noProof/>
                <w:webHidden/>
              </w:rPr>
            </w:r>
            <w:r w:rsidR="007E4CB2">
              <w:rPr>
                <w:noProof/>
                <w:webHidden/>
              </w:rPr>
              <w:fldChar w:fldCharType="separate"/>
            </w:r>
            <w:r w:rsidR="007E4CB2">
              <w:rPr>
                <w:noProof/>
                <w:webHidden/>
              </w:rPr>
              <w:t>330</w:t>
            </w:r>
            <w:r w:rsidR="007E4CB2">
              <w:rPr>
                <w:noProof/>
                <w:webHidden/>
              </w:rPr>
              <w:fldChar w:fldCharType="end"/>
            </w:r>
          </w:hyperlink>
        </w:p>
        <w:p w14:paraId="249F5A3C" w14:textId="47B3B24C"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89" w:history="1">
            <w:r w:rsidR="007E4CB2" w:rsidRPr="00145AB2">
              <w:rPr>
                <w:rStyle w:val="Hyperlink"/>
                <w:rFonts w:cs="Times New Roman"/>
                <w:noProof/>
              </w:rPr>
              <w:t>Phụ Lục B.1: Toàn Văn Tệp Kịch Bản SQL Khởi Tạo CSDL (`create_database_bookstore.sql`)</w:t>
            </w:r>
            <w:r w:rsidR="007E4CB2">
              <w:rPr>
                <w:noProof/>
                <w:webHidden/>
              </w:rPr>
              <w:tab/>
            </w:r>
            <w:r w:rsidR="007E4CB2">
              <w:rPr>
                <w:noProof/>
                <w:webHidden/>
              </w:rPr>
              <w:fldChar w:fldCharType="begin"/>
            </w:r>
            <w:r w:rsidR="007E4CB2">
              <w:rPr>
                <w:noProof/>
                <w:webHidden/>
              </w:rPr>
              <w:instrText xml:space="preserve"> PAGEREF _Toc244232689 \h </w:instrText>
            </w:r>
            <w:r w:rsidR="007E4CB2">
              <w:rPr>
                <w:noProof/>
                <w:webHidden/>
              </w:rPr>
            </w:r>
            <w:r w:rsidR="007E4CB2">
              <w:rPr>
                <w:noProof/>
                <w:webHidden/>
              </w:rPr>
              <w:fldChar w:fldCharType="separate"/>
            </w:r>
            <w:r w:rsidR="007E4CB2">
              <w:rPr>
                <w:noProof/>
                <w:webHidden/>
              </w:rPr>
              <w:t>342</w:t>
            </w:r>
            <w:r w:rsidR="007E4CB2">
              <w:rPr>
                <w:noProof/>
                <w:webHidden/>
              </w:rPr>
              <w:fldChar w:fldCharType="end"/>
            </w:r>
          </w:hyperlink>
        </w:p>
        <w:p w14:paraId="10557AA7" w14:textId="31D0366D" w:rsidR="007E4CB2" w:rsidRDefault="00000000">
          <w:pPr>
            <w:pStyle w:val="TOC2"/>
            <w:tabs>
              <w:tab w:val="right" w:leader="dot" w:pos="9048"/>
            </w:tabs>
            <w:rPr>
              <w:rFonts w:asciiTheme="minorHAnsi" w:hAnsiTheme="minorHAnsi"/>
              <w:noProof/>
              <w:color w:val="auto"/>
              <w:kern w:val="2"/>
              <w:sz w:val="24"/>
              <w:szCs w:val="24"/>
              <w14:ligatures w14:val="standardContextual"/>
            </w:rPr>
          </w:pPr>
          <w:hyperlink w:anchor="_Toc244232690" w:history="1">
            <w:r w:rsidR="007E4CB2" w:rsidRPr="00145AB2">
              <w:rPr>
                <w:rStyle w:val="Hyperlink"/>
                <w:rFonts w:cs="Times New Roman"/>
                <w:noProof/>
              </w:rPr>
              <w:t>Phụ Lục C.2: Hồ Sơ Kiến Trúc Chi Tiết Toàn Bộ 177 Lớp Mã Nguồn Java</w:t>
            </w:r>
            <w:r w:rsidR="007E4CB2">
              <w:rPr>
                <w:noProof/>
                <w:webHidden/>
              </w:rPr>
              <w:tab/>
            </w:r>
            <w:r w:rsidR="007E4CB2">
              <w:rPr>
                <w:noProof/>
                <w:webHidden/>
              </w:rPr>
              <w:fldChar w:fldCharType="begin"/>
            </w:r>
            <w:r w:rsidR="007E4CB2">
              <w:rPr>
                <w:noProof/>
                <w:webHidden/>
              </w:rPr>
              <w:instrText xml:space="preserve"> PAGEREF _Toc244232690 \h </w:instrText>
            </w:r>
            <w:r w:rsidR="007E4CB2">
              <w:rPr>
                <w:noProof/>
                <w:webHidden/>
              </w:rPr>
            </w:r>
            <w:r w:rsidR="007E4CB2">
              <w:rPr>
                <w:noProof/>
                <w:webHidden/>
              </w:rPr>
              <w:fldChar w:fldCharType="separate"/>
            </w:r>
            <w:r w:rsidR="007E4CB2">
              <w:rPr>
                <w:noProof/>
                <w:webHidden/>
              </w:rPr>
              <w:t>348</w:t>
            </w:r>
            <w:r w:rsidR="007E4CB2">
              <w:rPr>
                <w:noProof/>
                <w:webHidden/>
              </w:rPr>
              <w:fldChar w:fldCharType="end"/>
            </w:r>
          </w:hyperlink>
        </w:p>
        <w:p w14:paraId="46C3F575" w14:textId="3A4F1DC1" w:rsidR="00F114AA" w:rsidRPr="00493C40" w:rsidRDefault="006D1162">
          <w:pPr>
            <w:rPr>
              <w:rFonts w:cs="Times New Roman"/>
            </w:rPr>
          </w:pPr>
          <w:r w:rsidRPr="00493C40">
            <w:rPr>
              <w:rFonts w:cs="Times New Roman"/>
            </w:rPr>
            <w:fldChar w:fldCharType="end"/>
          </w:r>
        </w:p>
      </w:sdtContent>
    </w:sdt>
    <w:p w14:paraId="66AC64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7EAB35CB"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3" w:name="_Toc244232561"/>
      <w:r w:rsidRPr="00493C40">
        <w:rPr>
          <w:rFonts w:ascii="Times New Roman" w:hAnsi="Times New Roman" w:cs="Times New Roman"/>
          <w:color w:val="auto"/>
          <w:sz w:val="36"/>
        </w:rPr>
        <w:lastRenderedPageBreak/>
        <w:t>DANH MỤC THUẬT NGỮ VÀ TỪ VIẾT TẮT</w:t>
      </w:r>
      <w:bookmarkEnd w:id="3"/>
    </w:p>
    <w:tbl>
      <w:tblPr>
        <w:tblStyle w:val="TableGridLight"/>
        <w:tblW w:w="0" w:type="auto"/>
        <w:jc w:val="center"/>
        <w:tblLayout w:type="fixed"/>
        <w:tblLook w:val="04A0" w:firstRow="1" w:lastRow="0" w:firstColumn="1" w:lastColumn="0" w:noHBand="0" w:noVBand="1"/>
      </w:tblPr>
      <w:tblGrid>
        <w:gridCol w:w="1728"/>
        <w:gridCol w:w="3312"/>
        <w:gridCol w:w="4032"/>
      </w:tblGrid>
      <w:tr w:rsidR="00ED06BB" w:rsidRPr="00493C40" w14:paraId="08C8B74F" w14:textId="77777777">
        <w:trPr>
          <w:jc w:val="center"/>
        </w:trPr>
        <w:tc>
          <w:tcPr>
            <w:tcW w:w="1728" w:type="dxa"/>
            <w:shd w:val="clear" w:color="auto" w:fill="1E3A8A"/>
          </w:tcPr>
          <w:p w14:paraId="093B9E9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Từ Viết Tắt</w:t>
            </w:r>
          </w:p>
        </w:tc>
        <w:tc>
          <w:tcPr>
            <w:tcW w:w="3312" w:type="dxa"/>
            <w:shd w:val="clear" w:color="auto" w:fill="1E3A8A"/>
          </w:tcPr>
          <w:p w14:paraId="4F3ED0D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Thuật Ngữ Tiếng Anh</w:t>
            </w:r>
          </w:p>
        </w:tc>
        <w:tc>
          <w:tcPr>
            <w:tcW w:w="4032" w:type="dxa"/>
            <w:shd w:val="clear" w:color="auto" w:fill="1E3A8A"/>
          </w:tcPr>
          <w:p w14:paraId="37DF338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Giải Thích Ý Nghĩa Chuyên Ngành</w:t>
            </w:r>
          </w:p>
        </w:tc>
      </w:tr>
      <w:tr w:rsidR="00ED06BB" w:rsidRPr="00493C40" w14:paraId="1A076943" w14:textId="77777777">
        <w:trPr>
          <w:jc w:val="center"/>
        </w:trPr>
        <w:tc>
          <w:tcPr>
            <w:tcW w:w="1728" w:type="dxa"/>
            <w:shd w:val="clear" w:color="auto" w:fill="F8FAFC"/>
          </w:tcPr>
          <w:p w14:paraId="172D0F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w:t>
            </w:r>
          </w:p>
        </w:tc>
        <w:tc>
          <w:tcPr>
            <w:tcW w:w="3312" w:type="dxa"/>
            <w:shd w:val="clear" w:color="auto" w:fill="F8FAFC"/>
          </w:tcPr>
          <w:p w14:paraId="36B62F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Application Programming Interface</w:t>
            </w:r>
          </w:p>
        </w:tc>
        <w:tc>
          <w:tcPr>
            <w:tcW w:w="4032" w:type="dxa"/>
            <w:shd w:val="clear" w:color="auto" w:fill="F8FAFC"/>
          </w:tcPr>
          <w:p w14:paraId="064181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Giao diện lập trình ứng dụng giao tiếp giữa các thành phần phần mềm</w:t>
            </w:r>
          </w:p>
        </w:tc>
      </w:tr>
      <w:tr w:rsidR="00ED06BB" w:rsidRPr="00493C40" w14:paraId="1C1E0791" w14:textId="77777777">
        <w:trPr>
          <w:jc w:val="center"/>
        </w:trPr>
        <w:tc>
          <w:tcPr>
            <w:tcW w:w="1728" w:type="dxa"/>
            <w:shd w:val="clear" w:color="auto" w:fill="FFFFFF"/>
          </w:tcPr>
          <w:p w14:paraId="295DE4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B2C</w:t>
            </w:r>
          </w:p>
        </w:tc>
        <w:tc>
          <w:tcPr>
            <w:tcW w:w="3312" w:type="dxa"/>
            <w:shd w:val="clear" w:color="auto" w:fill="FFFFFF"/>
          </w:tcPr>
          <w:p w14:paraId="122699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Business-to-Consumer</w:t>
            </w:r>
          </w:p>
        </w:tc>
        <w:tc>
          <w:tcPr>
            <w:tcW w:w="4032" w:type="dxa"/>
            <w:shd w:val="clear" w:color="auto" w:fill="FFFFFF"/>
          </w:tcPr>
          <w:p w14:paraId="6DE8EE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Mô hình thương mại điện tử từ doanh nghiệp bán lẻ trực tiếp tới khách hàng cá nhân</w:t>
            </w:r>
          </w:p>
        </w:tc>
      </w:tr>
      <w:tr w:rsidR="00ED06BB" w:rsidRPr="00493C40" w14:paraId="1D352E87" w14:textId="77777777">
        <w:trPr>
          <w:jc w:val="center"/>
        </w:trPr>
        <w:tc>
          <w:tcPr>
            <w:tcW w:w="1728" w:type="dxa"/>
            <w:shd w:val="clear" w:color="auto" w:fill="F8FAFC"/>
          </w:tcPr>
          <w:p w14:paraId="4714F8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C2B</w:t>
            </w:r>
          </w:p>
        </w:tc>
        <w:tc>
          <w:tcPr>
            <w:tcW w:w="3312" w:type="dxa"/>
            <w:shd w:val="clear" w:color="auto" w:fill="F8FAFC"/>
          </w:tcPr>
          <w:p w14:paraId="0A7EE0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Consumer-to-Business</w:t>
            </w:r>
          </w:p>
        </w:tc>
        <w:tc>
          <w:tcPr>
            <w:tcW w:w="4032" w:type="dxa"/>
            <w:shd w:val="clear" w:color="auto" w:fill="F8FAFC"/>
          </w:tcPr>
          <w:p w14:paraId="407D2D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Mô hình khách hàng bán lại hàng hóa đã qua sử dụng cho doanh nghiệp (Thu mua)</w:t>
            </w:r>
          </w:p>
        </w:tc>
      </w:tr>
      <w:tr w:rsidR="00ED06BB" w:rsidRPr="00493C40" w14:paraId="5F3031AE" w14:textId="77777777">
        <w:trPr>
          <w:jc w:val="center"/>
        </w:trPr>
        <w:tc>
          <w:tcPr>
            <w:tcW w:w="1728" w:type="dxa"/>
            <w:shd w:val="clear" w:color="auto" w:fill="FFFFFF"/>
          </w:tcPr>
          <w:p w14:paraId="1C46A1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CDN</w:t>
            </w:r>
          </w:p>
        </w:tc>
        <w:tc>
          <w:tcPr>
            <w:tcW w:w="3312" w:type="dxa"/>
            <w:shd w:val="clear" w:color="auto" w:fill="FFFFFF"/>
          </w:tcPr>
          <w:p w14:paraId="5CA999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Content Delivery Network</w:t>
            </w:r>
          </w:p>
        </w:tc>
        <w:tc>
          <w:tcPr>
            <w:tcW w:w="4032" w:type="dxa"/>
            <w:shd w:val="clear" w:color="auto" w:fill="FFFFFF"/>
          </w:tcPr>
          <w:p w14:paraId="716F8A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Mạng lưới máy chủ phân phối nội dung tĩnh đa phương tiện tốc độ cao toàn cầu</w:t>
            </w:r>
          </w:p>
        </w:tc>
      </w:tr>
      <w:tr w:rsidR="00ED06BB" w:rsidRPr="00493C40" w14:paraId="3E06F8F4" w14:textId="77777777">
        <w:trPr>
          <w:jc w:val="center"/>
        </w:trPr>
        <w:tc>
          <w:tcPr>
            <w:tcW w:w="1728" w:type="dxa"/>
            <w:shd w:val="clear" w:color="auto" w:fill="F8FAFC"/>
          </w:tcPr>
          <w:p w14:paraId="56EECC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CSRF</w:t>
            </w:r>
          </w:p>
        </w:tc>
        <w:tc>
          <w:tcPr>
            <w:tcW w:w="3312" w:type="dxa"/>
            <w:shd w:val="clear" w:color="auto" w:fill="F8FAFC"/>
          </w:tcPr>
          <w:p w14:paraId="2238B5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Cross-Site Request Forgery</w:t>
            </w:r>
          </w:p>
        </w:tc>
        <w:tc>
          <w:tcPr>
            <w:tcW w:w="4032" w:type="dxa"/>
            <w:shd w:val="clear" w:color="auto" w:fill="F8FAFC"/>
          </w:tcPr>
          <w:p w14:paraId="74A376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Kỹ thuật tấn công giả mạo yêu cầu từ phía người dùng trình duyệt hợp lệ</w:t>
            </w:r>
          </w:p>
        </w:tc>
      </w:tr>
      <w:tr w:rsidR="00ED06BB" w:rsidRPr="00493C40" w14:paraId="25DDAC19" w14:textId="77777777">
        <w:trPr>
          <w:jc w:val="center"/>
        </w:trPr>
        <w:tc>
          <w:tcPr>
            <w:tcW w:w="1728" w:type="dxa"/>
            <w:shd w:val="clear" w:color="auto" w:fill="FFFFFF"/>
          </w:tcPr>
          <w:p w14:paraId="2C896F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DTO</w:t>
            </w:r>
          </w:p>
        </w:tc>
        <w:tc>
          <w:tcPr>
            <w:tcW w:w="3312" w:type="dxa"/>
            <w:shd w:val="clear" w:color="auto" w:fill="FFFFFF"/>
          </w:tcPr>
          <w:p w14:paraId="2F7F9B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 Transfer Object</w:t>
            </w:r>
          </w:p>
        </w:tc>
        <w:tc>
          <w:tcPr>
            <w:tcW w:w="4032" w:type="dxa"/>
            <w:shd w:val="clear" w:color="auto" w:fill="FFFFFF"/>
          </w:tcPr>
          <w:p w14:paraId="4D7BEA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Đối tượng truyền tải dữ liệu giữa các tầng kiến trúc nhằm tăng tính đóng gói</w:t>
            </w:r>
          </w:p>
        </w:tc>
      </w:tr>
      <w:tr w:rsidR="00ED06BB" w:rsidRPr="00493C40" w14:paraId="514EEA2E" w14:textId="77777777">
        <w:trPr>
          <w:jc w:val="center"/>
        </w:trPr>
        <w:tc>
          <w:tcPr>
            <w:tcW w:w="1728" w:type="dxa"/>
            <w:shd w:val="clear" w:color="auto" w:fill="F8FAFC"/>
          </w:tcPr>
          <w:p w14:paraId="441FF3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ERD</w:t>
            </w:r>
          </w:p>
        </w:tc>
        <w:tc>
          <w:tcPr>
            <w:tcW w:w="3312" w:type="dxa"/>
            <w:shd w:val="clear" w:color="auto" w:fill="F8FAFC"/>
          </w:tcPr>
          <w:p w14:paraId="18D32C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Entity Relationship Diagram</w:t>
            </w:r>
          </w:p>
        </w:tc>
        <w:tc>
          <w:tcPr>
            <w:tcW w:w="4032" w:type="dxa"/>
            <w:shd w:val="clear" w:color="auto" w:fill="F8FAFC"/>
          </w:tcPr>
          <w:p w14:paraId="786B8E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Sơ đồ quan hệ thực thể biểu diễn cấu trúc cơ sở dữ liệu quan hệ</w:t>
            </w:r>
          </w:p>
        </w:tc>
      </w:tr>
      <w:tr w:rsidR="00ED06BB" w:rsidRPr="00493C40" w14:paraId="69D6CEE8" w14:textId="77777777">
        <w:trPr>
          <w:jc w:val="center"/>
        </w:trPr>
        <w:tc>
          <w:tcPr>
            <w:tcW w:w="1728" w:type="dxa"/>
            <w:shd w:val="clear" w:color="auto" w:fill="FFFFFF"/>
          </w:tcPr>
          <w:p w14:paraId="5B7ACF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HTTPS</w:t>
            </w:r>
          </w:p>
        </w:tc>
        <w:tc>
          <w:tcPr>
            <w:tcW w:w="3312" w:type="dxa"/>
            <w:shd w:val="clear" w:color="auto" w:fill="FFFFFF"/>
          </w:tcPr>
          <w:p w14:paraId="117899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Hypertext Transfer Protocol Secure</w:t>
            </w:r>
          </w:p>
        </w:tc>
        <w:tc>
          <w:tcPr>
            <w:tcW w:w="4032" w:type="dxa"/>
            <w:shd w:val="clear" w:color="auto" w:fill="FFFFFF"/>
          </w:tcPr>
          <w:p w14:paraId="5A938E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Giao thức truyền siêu văn bản bảo mật được mã hóa qua TLS/SSL</w:t>
            </w:r>
          </w:p>
        </w:tc>
      </w:tr>
      <w:tr w:rsidR="00ED06BB" w:rsidRPr="00493C40" w14:paraId="3C325469" w14:textId="77777777">
        <w:trPr>
          <w:jc w:val="center"/>
        </w:trPr>
        <w:tc>
          <w:tcPr>
            <w:tcW w:w="1728" w:type="dxa"/>
            <w:shd w:val="clear" w:color="auto" w:fill="F8FAFC"/>
          </w:tcPr>
          <w:p w14:paraId="70CC7E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w:t>
            </w:r>
          </w:p>
        </w:tc>
        <w:tc>
          <w:tcPr>
            <w:tcW w:w="3312" w:type="dxa"/>
            <w:shd w:val="clear" w:color="auto" w:fill="F8FAFC"/>
          </w:tcPr>
          <w:p w14:paraId="702208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International Standard Book Number</w:t>
            </w:r>
          </w:p>
        </w:tc>
        <w:tc>
          <w:tcPr>
            <w:tcW w:w="4032" w:type="dxa"/>
            <w:shd w:val="clear" w:color="auto" w:fill="F8FAFC"/>
          </w:tcPr>
          <w:p w14:paraId="64B985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số tiêu chuẩn quốc tế định danh độc nhất cho từng đầu sách xuất bản</w:t>
            </w:r>
          </w:p>
        </w:tc>
      </w:tr>
      <w:tr w:rsidR="00ED06BB" w:rsidRPr="00493C40" w14:paraId="5D0E133C" w14:textId="77777777">
        <w:trPr>
          <w:jc w:val="center"/>
        </w:trPr>
        <w:tc>
          <w:tcPr>
            <w:tcW w:w="1728" w:type="dxa"/>
            <w:shd w:val="clear" w:color="auto" w:fill="FFFFFF"/>
          </w:tcPr>
          <w:p w14:paraId="71DD10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JPA</w:t>
            </w:r>
          </w:p>
        </w:tc>
        <w:tc>
          <w:tcPr>
            <w:tcW w:w="3312" w:type="dxa"/>
            <w:shd w:val="clear" w:color="auto" w:fill="FFFFFF"/>
          </w:tcPr>
          <w:p w14:paraId="48C7DA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Java Persistence API</w:t>
            </w:r>
          </w:p>
        </w:tc>
        <w:tc>
          <w:tcPr>
            <w:tcW w:w="4032" w:type="dxa"/>
            <w:shd w:val="clear" w:color="auto" w:fill="FFFFFF"/>
          </w:tcPr>
          <w:p w14:paraId="3625A3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Đặc tả chuẩn quản lý dữ liệu đối tượng quan hệ trong nền tảng Java Enterprise</w:t>
            </w:r>
          </w:p>
        </w:tc>
      </w:tr>
      <w:tr w:rsidR="00ED06BB" w:rsidRPr="00493C40" w14:paraId="3B9840C4" w14:textId="77777777">
        <w:trPr>
          <w:jc w:val="center"/>
        </w:trPr>
        <w:tc>
          <w:tcPr>
            <w:tcW w:w="1728" w:type="dxa"/>
            <w:shd w:val="clear" w:color="auto" w:fill="F8FAFC"/>
          </w:tcPr>
          <w:p w14:paraId="0004CC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JWT</w:t>
            </w:r>
          </w:p>
        </w:tc>
        <w:tc>
          <w:tcPr>
            <w:tcW w:w="3312" w:type="dxa"/>
            <w:shd w:val="clear" w:color="auto" w:fill="F8FAFC"/>
          </w:tcPr>
          <w:p w14:paraId="532EAC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JSON Web Token</w:t>
            </w:r>
          </w:p>
        </w:tc>
        <w:tc>
          <w:tcPr>
            <w:tcW w:w="4032" w:type="dxa"/>
            <w:shd w:val="clear" w:color="auto" w:fill="F8FAFC"/>
          </w:tcPr>
          <w:p w14:paraId="409F55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Chuỗi mã hóa định dạng JSON nhỏ gọn dùng để xác thực quyền hạn stateless</w:t>
            </w:r>
          </w:p>
        </w:tc>
      </w:tr>
      <w:tr w:rsidR="00ED06BB" w:rsidRPr="00493C40" w14:paraId="2766BE96" w14:textId="77777777">
        <w:trPr>
          <w:jc w:val="center"/>
        </w:trPr>
        <w:tc>
          <w:tcPr>
            <w:tcW w:w="1728" w:type="dxa"/>
            <w:shd w:val="clear" w:color="auto" w:fill="FFFFFF"/>
          </w:tcPr>
          <w:p w14:paraId="5AF978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MDM</w:t>
            </w:r>
          </w:p>
        </w:tc>
        <w:tc>
          <w:tcPr>
            <w:tcW w:w="3312" w:type="dxa"/>
            <w:shd w:val="clear" w:color="auto" w:fill="FFFFFF"/>
          </w:tcPr>
          <w:p w14:paraId="2F85CE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 Data Management</w:t>
            </w:r>
          </w:p>
        </w:tc>
        <w:tc>
          <w:tcPr>
            <w:tcW w:w="4032" w:type="dxa"/>
            <w:shd w:val="clear" w:color="auto" w:fill="FFFFFF"/>
          </w:tcPr>
          <w:p w14:paraId="3B4028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trị dữ liệu gốc: Danh mục tác giả, thể loại và đầu sách chuẩn toàn chuỗi</w:t>
            </w:r>
          </w:p>
        </w:tc>
      </w:tr>
      <w:tr w:rsidR="00ED06BB" w:rsidRPr="00493C40" w14:paraId="5B951227" w14:textId="77777777">
        <w:trPr>
          <w:jc w:val="center"/>
        </w:trPr>
        <w:tc>
          <w:tcPr>
            <w:tcW w:w="1728" w:type="dxa"/>
            <w:shd w:val="clear" w:color="auto" w:fill="F8FAFC"/>
          </w:tcPr>
          <w:p w14:paraId="2BAA4C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O2O</w:t>
            </w:r>
          </w:p>
        </w:tc>
        <w:tc>
          <w:tcPr>
            <w:tcW w:w="3312" w:type="dxa"/>
            <w:shd w:val="clear" w:color="auto" w:fill="F8FAFC"/>
          </w:tcPr>
          <w:p w14:paraId="3F4A38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Online-to-Offline</w:t>
            </w:r>
          </w:p>
        </w:tc>
        <w:tc>
          <w:tcPr>
            <w:tcW w:w="4032" w:type="dxa"/>
            <w:shd w:val="clear" w:color="auto" w:fill="F8FAFC"/>
          </w:tcPr>
          <w:p w14:paraId="1D5B88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Mô hình kết nối trải nghiệm mua sắm trực tuyến với chuỗi cửa hàng vật lý</w:t>
            </w:r>
          </w:p>
        </w:tc>
      </w:tr>
      <w:tr w:rsidR="00ED06BB" w:rsidRPr="00493C40" w14:paraId="20153FF4" w14:textId="77777777">
        <w:trPr>
          <w:jc w:val="center"/>
        </w:trPr>
        <w:tc>
          <w:tcPr>
            <w:tcW w:w="1728" w:type="dxa"/>
            <w:shd w:val="clear" w:color="auto" w:fill="FFFFFF"/>
          </w:tcPr>
          <w:p w14:paraId="00E64C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ORM</w:t>
            </w:r>
          </w:p>
        </w:tc>
        <w:tc>
          <w:tcPr>
            <w:tcW w:w="3312" w:type="dxa"/>
            <w:shd w:val="clear" w:color="auto" w:fill="FFFFFF"/>
          </w:tcPr>
          <w:p w14:paraId="1E142D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Object-Relational Mapping</w:t>
            </w:r>
          </w:p>
        </w:tc>
        <w:tc>
          <w:tcPr>
            <w:tcW w:w="4032" w:type="dxa"/>
            <w:shd w:val="clear" w:color="auto" w:fill="FFFFFF"/>
          </w:tcPr>
          <w:p w14:paraId="072E8E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Kỹ thuật ánh xạ cấu trúc bảng CSDL quan hệ sang các đối tượng lập trình</w:t>
            </w:r>
          </w:p>
        </w:tc>
      </w:tr>
      <w:tr w:rsidR="00ED06BB" w:rsidRPr="00493C40" w14:paraId="125292A8" w14:textId="77777777">
        <w:trPr>
          <w:jc w:val="center"/>
        </w:trPr>
        <w:tc>
          <w:tcPr>
            <w:tcW w:w="1728" w:type="dxa"/>
            <w:shd w:val="clear" w:color="auto" w:fill="F8FAFC"/>
          </w:tcPr>
          <w:p w14:paraId="6A4343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OTP</w:t>
            </w:r>
          </w:p>
        </w:tc>
        <w:tc>
          <w:tcPr>
            <w:tcW w:w="3312" w:type="dxa"/>
            <w:shd w:val="clear" w:color="auto" w:fill="F8FAFC"/>
          </w:tcPr>
          <w:p w14:paraId="316F3B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One-Time Password</w:t>
            </w:r>
          </w:p>
        </w:tc>
        <w:tc>
          <w:tcPr>
            <w:tcW w:w="4032" w:type="dxa"/>
            <w:shd w:val="clear" w:color="auto" w:fill="F8FAFC"/>
          </w:tcPr>
          <w:p w14:paraId="13467D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Mật khẩu dùng một lần có thời hạn ngắn phục vụ xác thực bảo mật 2 lớp</w:t>
            </w:r>
          </w:p>
        </w:tc>
      </w:tr>
      <w:tr w:rsidR="00ED06BB" w:rsidRPr="00493C40" w14:paraId="4406E42D" w14:textId="77777777">
        <w:trPr>
          <w:jc w:val="center"/>
        </w:trPr>
        <w:tc>
          <w:tcPr>
            <w:tcW w:w="1728" w:type="dxa"/>
            <w:shd w:val="clear" w:color="auto" w:fill="FFFFFF"/>
          </w:tcPr>
          <w:p w14:paraId="04D0E6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w:t>
            </w:r>
          </w:p>
        </w:tc>
        <w:tc>
          <w:tcPr>
            <w:tcW w:w="3312" w:type="dxa"/>
            <w:shd w:val="clear" w:color="auto" w:fill="FFFFFF"/>
          </w:tcPr>
          <w:p w14:paraId="5D17B6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Point of Sale</w:t>
            </w:r>
          </w:p>
        </w:tc>
        <w:tc>
          <w:tcPr>
            <w:tcW w:w="4032" w:type="dxa"/>
            <w:shd w:val="clear" w:color="auto" w:fill="FFFFFF"/>
          </w:tcPr>
          <w:p w14:paraId="71C23F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Hệ thống điểm bán hàng phục vụ khách mua trực tiếp tại quầy thanh toán</w:t>
            </w:r>
          </w:p>
        </w:tc>
      </w:tr>
      <w:tr w:rsidR="00ED06BB" w:rsidRPr="00493C40" w14:paraId="0120FDE3" w14:textId="77777777">
        <w:trPr>
          <w:jc w:val="center"/>
        </w:trPr>
        <w:tc>
          <w:tcPr>
            <w:tcW w:w="1728" w:type="dxa"/>
            <w:shd w:val="clear" w:color="auto" w:fill="F8FAFC"/>
          </w:tcPr>
          <w:p w14:paraId="576C6E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RAG</w:t>
            </w:r>
          </w:p>
        </w:tc>
        <w:tc>
          <w:tcPr>
            <w:tcW w:w="3312" w:type="dxa"/>
            <w:shd w:val="clear" w:color="auto" w:fill="F8FAFC"/>
          </w:tcPr>
          <w:p w14:paraId="75C9FB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Retrieval-Augmented Generation</w:t>
            </w:r>
          </w:p>
        </w:tc>
        <w:tc>
          <w:tcPr>
            <w:tcW w:w="4032" w:type="dxa"/>
            <w:shd w:val="clear" w:color="auto" w:fill="F8FAFC"/>
          </w:tcPr>
          <w:p w14:paraId="60CBAF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Kỹ thuật tăng cường sinh văn bản bằng cách nạp thêm ngữ cảnh dữ liệu thực</w:t>
            </w:r>
          </w:p>
        </w:tc>
      </w:tr>
      <w:tr w:rsidR="00ED06BB" w:rsidRPr="00493C40" w14:paraId="6B281100" w14:textId="77777777">
        <w:trPr>
          <w:jc w:val="center"/>
        </w:trPr>
        <w:tc>
          <w:tcPr>
            <w:tcW w:w="1728" w:type="dxa"/>
            <w:shd w:val="clear" w:color="auto" w:fill="FFFFFF"/>
          </w:tcPr>
          <w:p w14:paraId="69B8B1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RBAC</w:t>
            </w:r>
          </w:p>
        </w:tc>
        <w:tc>
          <w:tcPr>
            <w:tcW w:w="3312" w:type="dxa"/>
            <w:shd w:val="clear" w:color="auto" w:fill="FFFFFF"/>
          </w:tcPr>
          <w:p w14:paraId="6D7892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Role-Based Access Control</w:t>
            </w:r>
          </w:p>
        </w:tc>
        <w:tc>
          <w:tcPr>
            <w:tcW w:w="4032" w:type="dxa"/>
            <w:shd w:val="clear" w:color="auto" w:fill="FFFFFF"/>
          </w:tcPr>
          <w:p w14:paraId="45A878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Mô hình kiểm soát truy cập và phân quyền hệ thống dựa trên vai trò người dùng</w:t>
            </w:r>
          </w:p>
        </w:tc>
      </w:tr>
      <w:tr w:rsidR="00ED06BB" w:rsidRPr="00493C40" w14:paraId="136A6243" w14:textId="77777777">
        <w:trPr>
          <w:jc w:val="center"/>
        </w:trPr>
        <w:tc>
          <w:tcPr>
            <w:tcW w:w="1728" w:type="dxa"/>
            <w:shd w:val="clear" w:color="auto" w:fill="F8FAFC"/>
          </w:tcPr>
          <w:p w14:paraId="7B2111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SKU</w:t>
            </w:r>
          </w:p>
        </w:tc>
        <w:tc>
          <w:tcPr>
            <w:tcW w:w="3312" w:type="dxa"/>
            <w:shd w:val="clear" w:color="auto" w:fill="F8FAFC"/>
          </w:tcPr>
          <w:p w14:paraId="3EA585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Stock Keeping Unit</w:t>
            </w:r>
          </w:p>
        </w:tc>
        <w:tc>
          <w:tcPr>
            <w:tcW w:w="4032" w:type="dxa"/>
            <w:shd w:val="clear" w:color="auto" w:fill="F8FAFC"/>
          </w:tcPr>
          <w:p w14:paraId="6F00F9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đơn vị lưu kho định danh từng cuốn sách vật lý thực tế tại chi nhánh</w:t>
            </w:r>
          </w:p>
        </w:tc>
      </w:tr>
      <w:tr w:rsidR="00ED06BB" w:rsidRPr="00493C40" w14:paraId="25E8F741" w14:textId="77777777">
        <w:trPr>
          <w:jc w:val="center"/>
        </w:trPr>
        <w:tc>
          <w:tcPr>
            <w:tcW w:w="1728" w:type="dxa"/>
            <w:shd w:val="clear" w:color="auto" w:fill="FFFFFF"/>
          </w:tcPr>
          <w:p w14:paraId="73486E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SRS</w:t>
            </w:r>
          </w:p>
        </w:tc>
        <w:tc>
          <w:tcPr>
            <w:tcW w:w="3312" w:type="dxa"/>
            <w:shd w:val="clear" w:color="auto" w:fill="FFFFFF"/>
          </w:tcPr>
          <w:p w14:paraId="3CBC17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Software Requirements Specification</w:t>
            </w:r>
          </w:p>
        </w:tc>
        <w:tc>
          <w:tcPr>
            <w:tcW w:w="4032" w:type="dxa"/>
            <w:shd w:val="clear" w:color="auto" w:fill="FFFFFF"/>
          </w:tcPr>
          <w:p w14:paraId="16E9E4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Tài liệu đặc tả toàn diện các yêu cầu nghiệp vụ và kỹ thuật của phần mềm</w:t>
            </w:r>
          </w:p>
        </w:tc>
      </w:tr>
      <w:tr w:rsidR="00ED06BB" w:rsidRPr="00493C40" w14:paraId="0AA40B4C" w14:textId="77777777">
        <w:trPr>
          <w:jc w:val="center"/>
        </w:trPr>
        <w:tc>
          <w:tcPr>
            <w:tcW w:w="1728" w:type="dxa"/>
            <w:shd w:val="clear" w:color="auto" w:fill="F8FAFC"/>
          </w:tcPr>
          <w:p w14:paraId="75624D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SSR</w:t>
            </w:r>
          </w:p>
        </w:tc>
        <w:tc>
          <w:tcPr>
            <w:tcW w:w="3312" w:type="dxa"/>
            <w:shd w:val="clear" w:color="auto" w:fill="F8FAFC"/>
          </w:tcPr>
          <w:p w14:paraId="574FC5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Server-Side Rendering</w:t>
            </w:r>
          </w:p>
        </w:tc>
        <w:tc>
          <w:tcPr>
            <w:tcW w:w="4032" w:type="dxa"/>
            <w:shd w:val="clear" w:color="auto" w:fill="F8FAFC"/>
          </w:tcPr>
          <w:p w14:paraId="2A6548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nghệ kết xuất mã HTML trực tiếp từ máy chủ trước khi gửi về trình duyệt</w:t>
            </w:r>
          </w:p>
        </w:tc>
      </w:tr>
      <w:tr w:rsidR="00ED06BB" w:rsidRPr="00493C40" w14:paraId="72A6DBB0" w14:textId="77777777">
        <w:trPr>
          <w:jc w:val="center"/>
        </w:trPr>
        <w:tc>
          <w:tcPr>
            <w:tcW w:w="1728" w:type="dxa"/>
            <w:shd w:val="clear" w:color="auto" w:fill="FFFFFF"/>
          </w:tcPr>
          <w:p w14:paraId="525222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STOMP</w:t>
            </w:r>
          </w:p>
        </w:tc>
        <w:tc>
          <w:tcPr>
            <w:tcW w:w="3312" w:type="dxa"/>
            <w:shd w:val="clear" w:color="auto" w:fill="FFFFFF"/>
          </w:tcPr>
          <w:p w14:paraId="340346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Simple Text Oriented Messaging Protocol</w:t>
            </w:r>
          </w:p>
        </w:tc>
        <w:tc>
          <w:tcPr>
            <w:tcW w:w="4032" w:type="dxa"/>
            <w:shd w:val="clear" w:color="auto" w:fill="FFFFFF"/>
          </w:tcPr>
          <w:p w14:paraId="7CA8CB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Giao thức truyền tin nhắn định dạng văn bản chạy trên nền WebSocket</w:t>
            </w:r>
          </w:p>
        </w:tc>
      </w:tr>
      <w:tr w:rsidR="00ED06BB" w:rsidRPr="00493C40" w14:paraId="2185F2BE" w14:textId="77777777">
        <w:trPr>
          <w:jc w:val="center"/>
        </w:trPr>
        <w:tc>
          <w:tcPr>
            <w:tcW w:w="1728" w:type="dxa"/>
            <w:shd w:val="clear" w:color="auto" w:fill="F8FAFC"/>
          </w:tcPr>
          <w:p w14:paraId="0646D8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UAT</w:t>
            </w:r>
          </w:p>
        </w:tc>
        <w:tc>
          <w:tcPr>
            <w:tcW w:w="3312" w:type="dxa"/>
            <w:shd w:val="clear" w:color="auto" w:fill="F8FAFC"/>
          </w:tcPr>
          <w:p w14:paraId="66DBB1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 Acceptance Testing</w:t>
            </w:r>
          </w:p>
        </w:tc>
        <w:tc>
          <w:tcPr>
            <w:tcW w:w="4032" w:type="dxa"/>
            <w:shd w:val="clear" w:color="auto" w:fill="F8FAFC"/>
          </w:tcPr>
          <w:p w14:paraId="153B5D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Giai đoạn kiểm thử chấp nhận của người dùng cuối nhằm thẩm định tính sẵn sàng</w:t>
            </w:r>
          </w:p>
        </w:tc>
      </w:tr>
      <w:tr w:rsidR="00ED06BB" w:rsidRPr="00493C40" w14:paraId="43C69B33" w14:textId="77777777">
        <w:trPr>
          <w:jc w:val="center"/>
        </w:trPr>
        <w:tc>
          <w:tcPr>
            <w:tcW w:w="1728" w:type="dxa"/>
            <w:shd w:val="clear" w:color="auto" w:fill="FFFFFF"/>
          </w:tcPr>
          <w:p w14:paraId="2ABE39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XSS</w:t>
            </w:r>
          </w:p>
        </w:tc>
        <w:tc>
          <w:tcPr>
            <w:tcW w:w="3312" w:type="dxa"/>
            <w:shd w:val="clear" w:color="auto" w:fill="FFFFFF"/>
          </w:tcPr>
          <w:p w14:paraId="5EB621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Cross-Site Scripting</w:t>
            </w:r>
          </w:p>
        </w:tc>
        <w:tc>
          <w:tcPr>
            <w:tcW w:w="4032" w:type="dxa"/>
            <w:shd w:val="clear" w:color="auto" w:fill="FFFFFF"/>
          </w:tcPr>
          <w:p w14:paraId="0C30B6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Lỗ hổng bảo mật cho phép kẻ tấn công chèn mã kịch bản độc hại vào trang web</w:t>
            </w:r>
          </w:p>
        </w:tc>
      </w:tr>
    </w:tbl>
    <w:p w14:paraId="76355C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782F432F"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4" w:name="_Toc244232562"/>
      <w:r w:rsidRPr="00493C40">
        <w:rPr>
          <w:rFonts w:ascii="Times New Roman" w:hAnsi="Times New Roman" w:cs="Times New Roman"/>
          <w:color w:val="auto"/>
          <w:sz w:val="36"/>
        </w:rPr>
        <w:lastRenderedPageBreak/>
        <w:t>DANH MỤC HÌNH ẢNH VÀ BIỂU ĐỒ MINH HỌA</w:t>
      </w:r>
      <w:bookmarkEnd w:id="4"/>
    </w:p>
    <w:tbl>
      <w:tblPr>
        <w:tblStyle w:val="TableGridLight"/>
        <w:tblW w:w="0" w:type="auto"/>
        <w:tblLayout w:type="fixed"/>
        <w:tblLook w:val="04A0" w:firstRow="1" w:lastRow="0" w:firstColumn="1" w:lastColumn="0" w:noHBand="0" w:noVBand="1"/>
      </w:tblPr>
      <w:tblGrid>
        <w:gridCol w:w="864"/>
        <w:gridCol w:w="1728"/>
        <w:gridCol w:w="5040"/>
        <w:gridCol w:w="1584"/>
      </w:tblGrid>
      <w:tr w:rsidR="00ED06BB" w:rsidRPr="00493C40" w14:paraId="3EB0CC97" w14:textId="77777777" w:rsidTr="00493C40">
        <w:tc>
          <w:tcPr>
            <w:tcW w:w="864" w:type="dxa"/>
          </w:tcPr>
          <w:p w14:paraId="483152F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STT</w:t>
            </w:r>
          </w:p>
        </w:tc>
        <w:tc>
          <w:tcPr>
            <w:tcW w:w="1728" w:type="dxa"/>
          </w:tcPr>
          <w:p w14:paraId="2749A9E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Ký Hiệu Hình</w:t>
            </w:r>
          </w:p>
        </w:tc>
        <w:tc>
          <w:tcPr>
            <w:tcW w:w="5040" w:type="dxa"/>
          </w:tcPr>
          <w:p w14:paraId="50089FC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Hình Ảnh / Biểu Đồ Minh Họa</w:t>
            </w:r>
          </w:p>
        </w:tc>
        <w:tc>
          <w:tcPr>
            <w:tcW w:w="1584" w:type="dxa"/>
          </w:tcPr>
          <w:p w14:paraId="75E71F8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Vị Trí Phân Bổ</w:t>
            </w:r>
          </w:p>
        </w:tc>
      </w:tr>
      <w:tr w:rsidR="00ED06BB" w:rsidRPr="00493C40" w14:paraId="03186E29" w14:textId="77777777" w:rsidTr="00493C40">
        <w:tc>
          <w:tcPr>
            <w:tcW w:w="864" w:type="dxa"/>
          </w:tcPr>
          <w:p w14:paraId="1FA59B3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01</w:t>
            </w:r>
          </w:p>
        </w:tc>
        <w:tc>
          <w:tcPr>
            <w:tcW w:w="1728" w:type="dxa"/>
          </w:tcPr>
          <w:p w14:paraId="2F3F74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4.1</w:t>
            </w:r>
          </w:p>
        </w:tc>
        <w:tc>
          <w:tcPr>
            <w:tcW w:w="5040" w:type="dxa"/>
          </w:tcPr>
          <w:p w14:paraId="30681A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Kiến trúc tổng thể hệ thống Book4Life (3-Tier Monolithic Modular)</w:t>
            </w:r>
          </w:p>
        </w:tc>
        <w:tc>
          <w:tcPr>
            <w:tcW w:w="1584" w:type="dxa"/>
          </w:tcPr>
          <w:p w14:paraId="24BD09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4</w:t>
            </w:r>
          </w:p>
        </w:tc>
      </w:tr>
      <w:tr w:rsidR="00ED06BB" w:rsidRPr="00493C40" w14:paraId="3A8D82B3" w14:textId="77777777" w:rsidTr="00493C40">
        <w:tc>
          <w:tcPr>
            <w:tcW w:w="864" w:type="dxa"/>
          </w:tcPr>
          <w:p w14:paraId="5B46DE2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02</w:t>
            </w:r>
          </w:p>
        </w:tc>
        <w:tc>
          <w:tcPr>
            <w:tcW w:w="1728" w:type="dxa"/>
          </w:tcPr>
          <w:p w14:paraId="48C668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4.2</w:t>
            </w:r>
          </w:p>
        </w:tc>
        <w:tc>
          <w:tcPr>
            <w:tcW w:w="5040" w:type="dxa"/>
          </w:tcPr>
          <w:p w14:paraId="7EB316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Sơ đồ topo triển khai hạ tầng đám mây (Render, Aiven, Cloudinary, Brevo)</w:t>
            </w:r>
          </w:p>
        </w:tc>
        <w:tc>
          <w:tcPr>
            <w:tcW w:w="1584" w:type="dxa"/>
          </w:tcPr>
          <w:p w14:paraId="376F0E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4</w:t>
            </w:r>
          </w:p>
        </w:tc>
      </w:tr>
      <w:tr w:rsidR="00ED06BB" w:rsidRPr="00493C40" w14:paraId="3950EE95" w14:textId="77777777" w:rsidTr="00493C40">
        <w:tc>
          <w:tcPr>
            <w:tcW w:w="864" w:type="dxa"/>
          </w:tcPr>
          <w:p w14:paraId="61DBDA3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03</w:t>
            </w:r>
          </w:p>
        </w:tc>
        <w:tc>
          <w:tcPr>
            <w:tcW w:w="1728" w:type="dxa"/>
          </w:tcPr>
          <w:p w14:paraId="4A4EDA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4.3</w:t>
            </w:r>
          </w:p>
        </w:tc>
        <w:tc>
          <w:tcPr>
            <w:tcW w:w="5040" w:type="dxa"/>
          </w:tcPr>
          <w:p w14:paraId="4E14CF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Luồng xác thực Stateless JWT Cookie và Google 1-Click OAuth2</w:t>
            </w:r>
          </w:p>
        </w:tc>
        <w:tc>
          <w:tcPr>
            <w:tcW w:w="1584" w:type="dxa"/>
          </w:tcPr>
          <w:p w14:paraId="0F6F3B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4</w:t>
            </w:r>
          </w:p>
        </w:tc>
      </w:tr>
      <w:tr w:rsidR="00ED06BB" w:rsidRPr="00493C40" w14:paraId="5B84C299" w14:textId="77777777" w:rsidTr="00493C40">
        <w:tc>
          <w:tcPr>
            <w:tcW w:w="864" w:type="dxa"/>
          </w:tcPr>
          <w:p w14:paraId="70DD8D5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04</w:t>
            </w:r>
          </w:p>
        </w:tc>
        <w:tc>
          <w:tcPr>
            <w:tcW w:w="1728" w:type="dxa"/>
          </w:tcPr>
          <w:p w14:paraId="7E8419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4.4</w:t>
            </w:r>
          </w:p>
        </w:tc>
        <w:tc>
          <w:tcPr>
            <w:tcW w:w="5040" w:type="dxa"/>
          </w:tcPr>
          <w:p w14:paraId="2CDF77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Sơ đồ Thực thể Liên kết (Entity Relationship Diagram - ERD) 23 Bảng</w:t>
            </w:r>
          </w:p>
        </w:tc>
        <w:tc>
          <w:tcPr>
            <w:tcW w:w="1584" w:type="dxa"/>
          </w:tcPr>
          <w:p w14:paraId="13FC92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4</w:t>
            </w:r>
          </w:p>
        </w:tc>
      </w:tr>
      <w:tr w:rsidR="00ED06BB" w:rsidRPr="00493C40" w14:paraId="4F242D59" w14:textId="77777777" w:rsidTr="00493C40">
        <w:tc>
          <w:tcPr>
            <w:tcW w:w="864" w:type="dxa"/>
          </w:tcPr>
          <w:p w14:paraId="0F2A5DB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05</w:t>
            </w:r>
          </w:p>
        </w:tc>
        <w:tc>
          <w:tcPr>
            <w:tcW w:w="1728" w:type="dxa"/>
          </w:tcPr>
          <w:p w14:paraId="675B2D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5.1</w:t>
            </w:r>
          </w:p>
        </w:tc>
        <w:tc>
          <w:tcPr>
            <w:tcW w:w="5040" w:type="dxa"/>
          </w:tcPr>
          <w:p w14:paraId="2FDB01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Giao diện Trang chủ Book4Life phong cách Literary Warmth trên Desktop</w:t>
            </w:r>
          </w:p>
        </w:tc>
        <w:tc>
          <w:tcPr>
            <w:tcW w:w="1584" w:type="dxa"/>
          </w:tcPr>
          <w:p w14:paraId="7FCF4F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5</w:t>
            </w:r>
          </w:p>
        </w:tc>
      </w:tr>
      <w:tr w:rsidR="00ED06BB" w:rsidRPr="00493C40" w14:paraId="1269297D" w14:textId="77777777" w:rsidTr="00493C40">
        <w:tc>
          <w:tcPr>
            <w:tcW w:w="864" w:type="dxa"/>
          </w:tcPr>
          <w:p w14:paraId="39ECA0B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06</w:t>
            </w:r>
          </w:p>
        </w:tc>
        <w:tc>
          <w:tcPr>
            <w:tcW w:w="1728" w:type="dxa"/>
          </w:tcPr>
          <w:p w14:paraId="45DDC6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5.2</w:t>
            </w:r>
          </w:p>
        </w:tc>
        <w:tc>
          <w:tcPr>
            <w:tcW w:w="5040" w:type="dxa"/>
          </w:tcPr>
          <w:p w14:paraId="68039E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Giao diện Chi tiết sách: Chọn chi nhánh và xem 6 ảnh độ cũ thực tế</w:t>
            </w:r>
          </w:p>
        </w:tc>
        <w:tc>
          <w:tcPr>
            <w:tcW w:w="1584" w:type="dxa"/>
          </w:tcPr>
          <w:p w14:paraId="6DD4A9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5</w:t>
            </w:r>
          </w:p>
        </w:tc>
      </w:tr>
      <w:tr w:rsidR="00ED06BB" w:rsidRPr="00493C40" w14:paraId="7C2D13CE" w14:textId="77777777" w:rsidTr="00493C40">
        <w:tc>
          <w:tcPr>
            <w:tcW w:w="864" w:type="dxa"/>
          </w:tcPr>
          <w:p w14:paraId="6769536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07</w:t>
            </w:r>
          </w:p>
        </w:tc>
        <w:tc>
          <w:tcPr>
            <w:tcW w:w="1728" w:type="dxa"/>
          </w:tcPr>
          <w:p w14:paraId="4EB2BD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5.3</w:t>
            </w:r>
          </w:p>
        </w:tc>
        <w:tc>
          <w:tcPr>
            <w:tcW w:w="5040" w:type="dxa"/>
          </w:tcPr>
          <w:p w14:paraId="3A2C85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Giao diện Kho thể loại sách và bộ lọc tìm kiếm nâng cao đa tiêu chí</w:t>
            </w:r>
          </w:p>
        </w:tc>
        <w:tc>
          <w:tcPr>
            <w:tcW w:w="1584" w:type="dxa"/>
          </w:tcPr>
          <w:p w14:paraId="591455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5</w:t>
            </w:r>
          </w:p>
        </w:tc>
      </w:tr>
      <w:tr w:rsidR="00ED06BB" w:rsidRPr="00493C40" w14:paraId="6F3B0767" w14:textId="77777777" w:rsidTr="00493C40">
        <w:tc>
          <w:tcPr>
            <w:tcW w:w="864" w:type="dxa"/>
          </w:tcPr>
          <w:p w14:paraId="685DC0B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08</w:t>
            </w:r>
          </w:p>
        </w:tc>
        <w:tc>
          <w:tcPr>
            <w:tcW w:w="1728" w:type="dxa"/>
          </w:tcPr>
          <w:p w14:paraId="6FB728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5.4</w:t>
            </w:r>
          </w:p>
        </w:tc>
        <w:tc>
          <w:tcPr>
            <w:tcW w:w="5040" w:type="dxa"/>
          </w:tcPr>
          <w:p w14:paraId="60990E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Giao diện Cổng liên hệ thu mua và khảo sát bán lại sách cũ (Trade-in)</w:t>
            </w:r>
          </w:p>
        </w:tc>
        <w:tc>
          <w:tcPr>
            <w:tcW w:w="1584" w:type="dxa"/>
          </w:tcPr>
          <w:p w14:paraId="6ACDAB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5</w:t>
            </w:r>
          </w:p>
        </w:tc>
      </w:tr>
      <w:tr w:rsidR="00ED06BB" w:rsidRPr="00493C40" w14:paraId="2A2DC10E" w14:textId="77777777" w:rsidTr="00493C40">
        <w:tc>
          <w:tcPr>
            <w:tcW w:w="864" w:type="dxa"/>
          </w:tcPr>
          <w:p w14:paraId="4697E9D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09</w:t>
            </w:r>
          </w:p>
        </w:tc>
        <w:tc>
          <w:tcPr>
            <w:tcW w:w="1728" w:type="dxa"/>
          </w:tcPr>
          <w:p w14:paraId="4CF294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5.5</w:t>
            </w:r>
          </w:p>
        </w:tc>
        <w:tc>
          <w:tcPr>
            <w:tcW w:w="5040" w:type="dxa"/>
          </w:tcPr>
          <w:p w14:paraId="1136EF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Giao diện Góc đọc sách Blog Book4Life truyền cảm hứng văn hóa đọc</w:t>
            </w:r>
          </w:p>
        </w:tc>
        <w:tc>
          <w:tcPr>
            <w:tcW w:w="1584" w:type="dxa"/>
          </w:tcPr>
          <w:p w14:paraId="037E95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5</w:t>
            </w:r>
          </w:p>
        </w:tc>
      </w:tr>
      <w:tr w:rsidR="00ED06BB" w:rsidRPr="00493C40" w14:paraId="3E41179E" w14:textId="77777777" w:rsidTr="00493C40">
        <w:tc>
          <w:tcPr>
            <w:tcW w:w="864" w:type="dxa"/>
          </w:tcPr>
          <w:p w14:paraId="38540A8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10</w:t>
            </w:r>
          </w:p>
        </w:tc>
        <w:tc>
          <w:tcPr>
            <w:tcW w:w="1728" w:type="dxa"/>
          </w:tcPr>
          <w:p w14:paraId="0B24D2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5.6</w:t>
            </w:r>
          </w:p>
        </w:tc>
        <w:tc>
          <w:tcPr>
            <w:tcW w:w="5040" w:type="dxa"/>
          </w:tcPr>
          <w:p w14:paraId="1E9C3E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Giao diện Danh mục Tác giả và Tuyển tập tác phẩm tiêu biểu</w:t>
            </w:r>
          </w:p>
        </w:tc>
        <w:tc>
          <w:tcPr>
            <w:tcW w:w="1584" w:type="dxa"/>
          </w:tcPr>
          <w:p w14:paraId="6B2324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5</w:t>
            </w:r>
          </w:p>
        </w:tc>
      </w:tr>
      <w:tr w:rsidR="00ED06BB" w:rsidRPr="00493C40" w14:paraId="6F600868" w14:textId="77777777" w:rsidTr="00493C40">
        <w:tc>
          <w:tcPr>
            <w:tcW w:w="864" w:type="dxa"/>
          </w:tcPr>
          <w:p w14:paraId="6233EE3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11</w:t>
            </w:r>
          </w:p>
        </w:tc>
        <w:tc>
          <w:tcPr>
            <w:tcW w:w="1728" w:type="dxa"/>
          </w:tcPr>
          <w:p w14:paraId="7D46FB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6.1</w:t>
            </w:r>
          </w:p>
        </w:tc>
        <w:tc>
          <w:tcPr>
            <w:tcW w:w="5040" w:type="dxa"/>
          </w:tcPr>
          <w:p w14:paraId="271D66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đồ thuật toán tự động tách đơn hàng đa chi nhánh (Order Splitting)</w:t>
            </w:r>
          </w:p>
        </w:tc>
        <w:tc>
          <w:tcPr>
            <w:tcW w:w="1584" w:type="dxa"/>
          </w:tcPr>
          <w:p w14:paraId="2DE96F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6</w:t>
            </w:r>
          </w:p>
        </w:tc>
      </w:tr>
      <w:tr w:rsidR="00ED06BB" w:rsidRPr="00493C40" w14:paraId="52E7EC59" w14:textId="77777777" w:rsidTr="00493C40">
        <w:tc>
          <w:tcPr>
            <w:tcW w:w="864" w:type="dxa"/>
          </w:tcPr>
          <w:p w14:paraId="522F6E6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12</w:t>
            </w:r>
          </w:p>
        </w:tc>
        <w:tc>
          <w:tcPr>
            <w:tcW w:w="1728" w:type="dxa"/>
          </w:tcPr>
          <w:p w14:paraId="00AB19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6.2</w:t>
            </w:r>
          </w:p>
        </w:tc>
        <w:tc>
          <w:tcPr>
            <w:tcW w:w="5040" w:type="dxa"/>
          </w:tcPr>
          <w:p w14:paraId="3EF25A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đồ kiểm tra quy tắc ràng buộc luân chuyển sách độc bản dưới 6 tháng</w:t>
            </w:r>
          </w:p>
        </w:tc>
        <w:tc>
          <w:tcPr>
            <w:tcW w:w="1584" w:type="dxa"/>
          </w:tcPr>
          <w:p w14:paraId="7280D1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6</w:t>
            </w:r>
          </w:p>
        </w:tc>
      </w:tr>
      <w:tr w:rsidR="00ED06BB" w:rsidRPr="00493C40" w14:paraId="46760FD7" w14:textId="77777777" w:rsidTr="00493C40">
        <w:tc>
          <w:tcPr>
            <w:tcW w:w="864" w:type="dxa"/>
          </w:tcPr>
          <w:p w14:paraId="2662EE6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13</w:t>
            </w:r>
          </w:p>
        </w:tc>
        <w:tc>
          <w:tcPr>
            <w:tcW w:w="1728" w:type="dxa"/>
          </w:tcPr>
          <w:p w14:paraId="3C6161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6.3</w:t>
            </w:r>
          </w:p>
        </w:tc>
        <w:tc>
          <w:tcPr>
            <w:tcW w:w="5040" w:type="dxa"/>
          </w:tcPr>
          <w:p w14:paraId="7EF0E0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Quy trình thu cũ đổi mới 2 bước (C2B Trade-in / Buy-back Pipeline)</w:t>
            </w:r>
          </w:p>
        </w:tc>
        <w:tc>
          <w:tcPr>
            <w:tcW w:w="1584" w:type="dxa"/>
          </w:tcPr>
          <w:p w14:paraId="79D39E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6</w:t>
            </w:r>
          </w:p>
        </w:tc>
      </w:tr>
      <w:tr w:rsidR="00ED06BB" w:rsidRPr="00493C40" w14:paraId="06B9199C" w14:textId="77777777" w:rsidTr="00493C40">
        <w:tc>
          <w:tcPr>
            <w:tcW w:w="864" w:type="dxa"/>
          </w:tcPr>
          <w:p w14:paraId="3A4A80C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14</w:t>
            </w:r>
          </w:p>
        </w:tc>
        <w:tc>
          <w:tcPr>
            <w:tcW w:w="1728" w:type="dxa"/>
          </w:tcPr>
          <w:p w14:paraId="573A10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6.4</w:t>
            </w:r>
          </w:p>
        </w:tc>
        <w:tc>
          <w:tcPr>
            <w:tcW w:w="5040" w:type="dxa"/>
          </w:tcPr>
          <w:p w14:paraId="69A46F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đồ săn sách tự động và bắn email cảnh báo tồn kho Restock Alert</w:t>
            </w:r>
          </w:p>
        </w:tc>
        <w:tc>
          <w:tcPr>
            <w:tcW w:w="1584" w:type="dxa"/>
          </w:tcPr>
          <w:p w14:paraId="644358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6</w:t>
            </w:r>
          </w:p>
        </w:tc>
      </w:tr>
      <w:tr w:rsidR="00ED06BB" w:rsidRPr="00493C40" w14:paraId="5942344A" w14:textId="77777777" w:rsidTr="00493C40">
        <w:tc>
          <w:tcPr>
            <w:tcW w:w="864" w:type="dxa"/>
          </w:tcPr>
          <w:p w14:paraId="06181E4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15</w:t>
            </w:r>
          </w:p>
        </w:tc>
        <w:tc>
          <w:tcPr>
            <w:tcW w:w="1728" w:type="dxa"/>
          </w:tcPr>
          <w:p w14:paraId="664E9B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6.5</w:t>
            </w:r>
          </w:p>
        </w:tc>
        <w:tc>
          <w:tcPr>
            <w:tcW w:w="5040" w:type="dxa"/>
          </w:tcPr>
          <w:p w14:paraId="70A5EF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đồ xử lý bán hàng tại quầy (Point of Sale - POS Pipeline)</w:t>
            </w:r>
          </w:p>
        </w:tc>
        <w:tc>
          <w:tcPr>
            <w:tcW w:w="1584" w:type="dxa"/>
          </w:tcPr>
          <w:p w14:paraId="28E44B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6</w:t>
            </w:r>
          </w:p>
        </w:tc>
      </w:tr>
      <w:tr w:rsidR="00ED06BB" w:rsidRPr="00493C40" w14:paraId="10626E48" w14:textId="77777777" w:rsidTr="00493C40">
        <w:tc>
          <w:tcPr>
            <w:tcW w:w="864" w:type="dxa"/>
          </w:tcPr>
          <w:p w14:paraId="5BDCEF9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16</w:t>
            </w:r>
          </w:p>
        </w:tc>
        <w:tc>
          <w:tcPr>
            <w:tcW w:w="1728" w:type="dxa"/>
          </w:tcPr>
          <w:p w14:paraId="45E180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6.6</w:t>
            </w:r>
          </w:p>
        </w:tc>
        <w:tc>
          <w:tcPr>
            <w:tcW w:w="5040" w:type="dxa"/>
          </w:tcPr>
          <w:p w14:paraId="7709A5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Kiến trúc Trợ lý ảo Google Gemini AI RAG &amp; Human Handoff qua Hotline</w:t>
            </w:r>
          </w:p>
        </w:tc>
        <w:tc>
          <w:tcPr>
            <w:tcW w:w="1584" w:type="dxa"/>
          </w:tcPr>
          <w:p w14:paraId="482D64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6</w:t>
            </w:r>
          </w:p>
        </w:tc>
      </w:tr>
      <w:tr w:rsidR="00ED06BB" w:rsidRPr="00493C40" w14:paraId="18950C97" w14:textId="77777777" w:rsidTr="00493C40">
        <w:tc>
          <w:tcPr>
            <w:tcW w:w="864" w:type="dxa"/>
          </w:tcPr>
          <w:p w14:paraId="2B2D738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17</w:t>
            </w:r>
          </w:p>
        </w:tc>
        <w:tc>
          <w:tcPr>
            <w:tcW w:w="1728" w:type="dxa"/>
          </w:tcPr>
          <w:p w14:paraId="09B6FF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6.7</w:t>
            </w:r>
          </w:p>
        </w:tc>
        <w:tc>
          <w:tcPr>
            <w:tcW w:w="5040" w:type="dxa"/>
          </w:tcPr>
          <w:p w14:paraId="4C7A87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Quy trình xóa tài khoản phân cấp an toàn (11 bước Database Transaction)</w:t>
            </w:r>
          </w:p>
        </w:tc>
        <w:tc>
          <w:tcPr>
            <w:tcW w:w="1584" w:type="dxa"/>
          </w:tcPr>
          <w:p w14:paraId="13A0BD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6</w:t>
            </w:r>
          </w:p>
        </w:tc>
      </w:tr>
      <w:tr w:rsidR="00ED06BB" w:rsidRPr="00493C40" w14:paraId="5F9239C4" w14:textId="77777777" w:rsidTr="00493C40">
        <w:tc>
          <w:tcPr>
            <w:tcW w:w="864" w:type="dxa"/>
          </w:tcPr>
          <w:p w14:paraId="2910B71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18</w:t>
            </w:r>
          </w:p>
        </w:tc>
        <w:tc>
          <w:tcPr>
            <w:tcW w:w="1728" w:type="dxa"/>
          </w:tcPr>
          <w:p w14:paraId="014C32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6.8</w:t>
            </w:r>
          </w:p>
        </w:tc>
        <w:tc>
          <w:tcPr>
            <w:tcW w:w="5040" w:type="dxa"/>
          </w:tcPr>
          <w:p w14:paraId="6349FA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Quy trình hoàn tất đơn hàng 4 bước (Order Fulfillment Pipeline)</w:t>
            </w:r>
          </w:p>
        </w:tc>
        <w:tc>
          <w:tcPr>
            <w:tcW w:w="1584" w:type="dxa"/>
          </w:tcPr>
          <w:p w14:paraId="282647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6</w:t>
            </w:r>
          </w:p>
        </w:tc>
      </w:tr>
      <w:tr w:rsidR="00ED06BB" w:rsidRPr="00493C40" w14:paraId="44C1C5A8" w14:textId="77777777" w:rsidTr="00493C40">
        <w:tc>
          <w:tcPr>
            <w:tcW w:w="864" w:type="dxa"/>
          </w:tcPr>
          <w:p w14:paraId="07BEF17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color w:val="auto"/>
                <w:sz w:val="24"/>
              </w:rPr>
              <w:t>19</w:t>
            </w:r>
          </w:p>
        </w:tc>
        <w:tc>
          <w:tcPr>
            <w:tcW w:w="1728" w:type="dxa"/>
          </w:tcPr>
          <w:p w14:paraId="434327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8.1</w:t>
            </w:r>
          </w:p>
        </w:tc>
        <w:tc>
          <w:tcPr>
            <w:tcW w:w="5040" w:type="dxa"/>
          </w:tcPr>
          <w:p w14:paraId="025799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Biểu đồ so sánh độ trễ (Latency) và dung lượng tải trước và sau tối ưu Gzip</w:t>
            </w:r>
          </w:p>
        </w:tc>
        <w:tc>
          <w:tcPr>
            <w:tcW w:w="1584" w:type="dxa"/>
          </w:tcPr>
          <w:p w14:paraId="75A7E3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Chương 8</w:t>
            </w:r>
          </w:p>
        </w:tc>
      </w:tr>
    </w:tbl>
    <w:p w14:paraId="1FC536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6BD12834"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5" w:name="_Toc244232563"/>
      <w:r w:rsidRPr="00493C40">
        <w:rPr>
          <w:rFonts w:ascii="Times New Roman" w:hAnsi="Times New Roman" w:cs="Times New Roman"/>
          <w:color w:val="auto"/>
          <w:sz w:val="36"/>
        </w:rPr>
        <w:lastRenderedPageBreak/>
        <w:t>LỜI MỞ ĐẦU</w:t>
      </w:r>
      <w:bookmarkEnd w:id="5"/>
    </w:p>
    <w:p w14:paraId="52003A4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Trong kỷ nguyên số hóa mạnh mẽ và sự phát triển vượt bậc của thương mại điện tử, ngành kinh doanh sách đã có những bước tiến dài với sự thống trị của các nền tảng phân phối sách mới. Tuy nhiên, sách cũ – một phân khúc thị trường mang đậm giá trị văn hóa, lịch sử và tinh thần kinh tế tuần hoàn – vẫn đang loay hoay trong mô hình vận hành truyền thống, phân mảnh và phụ thuộc lớn vào sự giao dịch trực tiếp tại chỗ.</w:t>
      </w:r>
    </w:p>
    <w:p w14:paraId="6DC91C3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Thực tế cho thấy, việc số hóa mô hình chuỗi cửa hàng sách cũ gặp phải những rào cản kỹ thuật đặc thù mà các nền tảng thương mại điện tử thông thường không thể đáp ứng. Đầu tiên là tính bất đối xứng về chất lượng: cùng một tựa sách, nhưng mỗi bản sao vật lý lại mang một tình trạng hao mòn khác nhau (từ sách gần như mới đến sách ố vàng theo thời gian), đòi hỏi hệ thống phải phân loại chi tiết theo thang đo độ cũ và cung cấp hình ảnh thực tế đa góc cạnh cho từng cuốn. Thứ hai là bài toán phân bổ tồn kho đa điểm: một chuỗi nhà sách sở hữu nhiều chi nhánh ở các quận, huyện khác nhau; khách hàng khi mua sắm online thường chọn gom nhiều cuốn sách nằm rải rác ở các kho chi nhánh khác nhau, đòi hỏi hệ thống phải có động cơ định tuyến và tách đơn tự động (Order Splitting) một cách minh bạch. Thứ ba là khâu tạo nguồn hàng thông qua quy trình thu mua từ độc giả (C2B Trade-in), nơi khách hàng cần được định giá sơ bộ trực tuyến minh bạch trước khi mang sách đến quầy đối soát và nhận tiền.</w:t>
      </w:r>
    </w:p>
    <w:p w14:paraId="574B98E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Xuất phát từ những trăn trở và yêu cầu thực tiễn cấp bách đó, đề tài đồ án tốt nghiệp 'Xây dựng website quản lý chuỗi cửa hàng sách cũ đa chi nhánh ' (Hệ thống Book4Life) đã được nhóm tác giả lựa chọn nghiên cứu và hiện thực hóa. Đây không chỉ là một bài toán thương mại điện tử B2C đơn thuần, mà là một hệ thống tích hợp đa chiều giữa E-commerce, C2B Trade-in và Quản trị chuỗi cung ứng vật lý (Mini-ERP).</w:t>
      </w:r>
    </w:p>
    <w:p w14:paraId="0A35E81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Bản báo cáo kỹ thuật đồ sộ này được biên soạn với mục tiêu trở thành một cẩm nang kiến trúc và tài liệu hướng dẫn xây dựng chi tiết nhất về dự án Book4Life. Báo cáo không chỉ mô tả đầy đủ các yêu cầu nghiệp vụ, cơ sở lý thuyết, thiết kế kiến trúc và mô hình dữ liệu 23 bảng, mà còn đi sâu giải thích chi tiết từng chức năng từ sơ đồ hoạt động đến từng dòng mã nguồn cốt lõi (Source Code Walkthrough), hướng dẫn thiết lập cài đặt toàn diện (Setup Guide), và công khai trọn bộ hơn 50 Prompts AI thực tế mà nhóm đã áp dụng để cộng tác cùng AI trong suốt vòng đời dự án.</w:t>
      </w:r>
    </w:p>
    <w:p w14:paraId="511615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5752D3F9"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6" w:name="_Toc244232564"/>
      <w:r w:rsidRPr="00493C40">
        <w:rPr>
          <w:rFonts w:ascii="Times New Roman" w:hAnsi="Times New Roman" w:cs="Times New Roman"/>
          <w:color w:val="auto"/>
          <w:sz w:val="36"/>
        </w:rPr>
        <w:lastRenderedPageBreak/>
        <w:t>CHƯƠNG 1: TỔNG QUAN VỀ ĐỀ TÀI VÀ MÔ HÌNH KINH DOANH CHUỖI SÁCH CŨ</w:t>
      </w:r>
      <w:bookmarkEnd w:id="6"/>
    </w:p>
    <w:p w14:paraId="1F9AD2DF"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7" w:name="_Toc244232565"/>
      <w:r w:rsidRPr="00493C40">
        <w:rPr>
          <w:rFonts w:ascii="Times New Roman" w:hAnsi="Times New Roman" w:cs="Times New Roman"/>
          <w:color w:val="auto"/>
          <w:sz w:val="32"/>
        </w:rPr>
        <w:t>1.1. Bối cảnh thị trường sách cũ và bài toán chuyển đổi số ngành bán lẻ</w:t>
      </w:r>
      <w:bookmarkEnd w:id="7"/>
    </w:p>
    <w:p w14:paraId="11987F9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Trong dòng chảy phát triển của văn hóa đọc tại Việt Nam và trên thế giới, sách cũ (Used Books / Antiquarian Books) luôn giữ một vị thế đặc biệt và trường tồn. Sách cũ không chỉ là nguồn tri thức được tái lưu thông với chi phí tiết kiệm cho độc giả, học sinh, sinh viên, mà còn chứa đựng những giá trị lịch sử vô giá đối với giới sưu tầm: những bản in cổ quý hiếm, những tác phẩm văn học vang bóng một thời đã ngừng tái bản, hoặc những ấn bản có thủ bút, chữ ký của chính tác giả.</w:t>
      </w:r>
    </w:p>
    <w:p w14:paraId="2262AD4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Bên cạnh giá trị văn hóa và sưu tầm, mô hình kinh doanh sách cũ còn đóng vai trò tiên phong trong xu hướng Kinh tế tuần hoàn (Circular Economy) và Tiêu dùng bền vững (Sustainable Consumption). Bằng việc thu mua và bán lại sách đã qua sử dụng, vòng đời của mỗi cuốn sách được kéo dài qua nhiều thế hệ độc giả, góp phần thiết thực vào việc giảm thiểu nạn chặt phá rừng lấy bột gỗ làm giấy, giảm phát thải khí nhà kính và bảo vệ môi trường sinh thái.</w:t>
      </w:r>
    </w:p>
    <w:p w14:paraId="3E9D465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Tuy nhiên, trong khi thị trường bán lẻ sách mới đã chuyển mình mạnh mẽ với các sàn thương mại điện tử khổng lồ (Amazon, Tiki, Fahasa, Shopee), thì thị trường sách cũ tại Việt Nam phần lớn vẫn hoạt động theo phương thức truyền thống với nhiều hạn chế cố hữu:</w:t>
      </w:r>
    </w:p>
    <w:p w14:paraId="32A06C7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- 1. Thiếu tính minh bạch về chất lượng: </w:t>
      </w:r>
      <w:r w:rsidRPr="00493C40">
        <w:rPr>
          <w:rFonts w:cs="Times New Roman"/>
          <w:color w:val="auto"/>
        </w:rPr>
        <w:t>Người mua ở xa không thể biết chính xác mức độ hao mòn, tình trạng gáy sách, mép giấy hay các vết ố vàng thời gian nếu chỉ nhìn vào ảnh bìa chung chung từ nhà xuất bản. Sự thiếu hụt hình ảnh chi tiết và thang đo phân loại minh bạch dẫn đến tâm lý e ngại, hoài nghi chất lượng khi đặt mua trực tuyến.</w:t>
      </w:r>
    </w:p>
    <w:p w14:paraId="4F6F056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- 2. Quản lý tồn kho đa điểm manh mún: </w:t>
      </w:r>
      <w:r w:rsidRPr="00493C40">
        <w:rPr>
          <w:rFonts w:cs="Times New Roman"/>
          <w:color w:val="auto"/>
        </w:rPr>
        <w:t>Các chuỗi cửa hàng sách cũ có nhiều chi nhánh (ví dụ tại TP. Hồ Chí Minh và Hà Nội) thường quản lý tồn kho theo phương thức thủ công, dẫn đến tình trạng cuốn sách khách cần ở chi nhánh này thì hết, trong khi ở chi nhánh khác lại tồn kho nhiều tháng nhưng không có cơ chế điều phối.</w:t>
      </w:r>
    </w:p>
    <w:p w14:paraId="712EFBE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- 3. Khó khăn trong khâu thu mua C2B Trade-in: </w:t>
      </w:r>
      <w:r w:rsidRPr="00493C40">
        <w:rPr>
          <w:rFonts w:cs="Times New Roman"/>
          <w:color w:val="auto"/>
        </w:rPr>
        <w:t>Việc định giá sách cũ do khách mang tới thanh lý phụ thuộc hoàn toàn vào cảm tính chủ quan của từng nhân viên tại chỗ, thiếu một quy chuẩn định giá khoa học dựa trên mức độ hư hại, năm xuất bản và giá bìa gốc, khiến người bán cảm thấy bị ép giá.</w:t>
      </w:r>
    </w:p>
    <w:p w14:paraId="3282FC0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- 4. Thiếu hụt trải nghiệm tư vấn thông minh: </w:t>
      </w:r>
      <w:r w:rsidRPr="00493C40">
        <w:rPr>
          <w:rFonts w:cs="Times New Roman"/>
          <w:color w:val="auto"/>
        </w:rPr>
        <w:t>Thủ thư và nhân viên tại cửa hàng không thể có mặt 24/7 trên kênh trực tuyến để trả lời các câu hỏi chuyên sâu về ấn bản, tình trạng sách hoặc gợi ý sách phù hợp với gu đọc riêng của từng cá nhân.</w:t>
      </w:r>
    </w:p>
    <w:p w14:paraId="660B5F0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Từ thực tiễn trên, việc nghiên cứu và xây dựng một nền tảng thương mại điện tử kết hợp quản trị chuỗi cung ứng chuyên sâu mang tên Book4Life là một đòi hỏi vô cùng cấp thiết, mở ra hướng đi đột phá trong việc chuyển đổi số ngành kinh doanh sách cũ.</w:t>
      </w:r>
    </w:p>
    <w:p w14:paraId="5D4A4CA3"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8" w:name="_Toc244232566"/>
      <w:r w:rsidRPr="00493C40">
        <w:rPr>
          <w:rFonts w:ascii="Times New Roman" w:hAnsi="Times New Roman" w:cs="Times New Roman"/>
          <w:color w:val="auto"/>
          <w:sz w:val="32"/>
        </w:rPr>
        <w:t>1.2. Mô hình kinh doanh O2O và Tính cấp thiết của đề tài</w:t>
      </w:r>
      <w:bookmarkEnd w:id="8"/>
    </w:p>
    <w:p w14:paraId="066AFE0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Book4Life được định vị là mô hình kinh doanh kết hợp Online-to-Offline (O2O) toàn diện, tích hợp 3 trụ cột nghiệp vụ then chốt:</w:t>
      </w:r>
    </w:p>
    <w:p w14:paraId="51A0333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Trụ cột 1: Thương mại điện tử B2C Minh bạch: </w:t>
      </w:r>
      <w:r w:rsidRPr="00493C40">
        <w:rPr>
          <w:rFonts w:cs="Times New Roman"/>
          <w:color w:val="auto"/>
        </w:rPr>
        <w:t>Khách hàng khám phá kho sách đa chi nhánh, xem ảnh thực tế độ nét cao, đặt hàng giao tận nơi (COD) hoặc đặt giữ sách tại quầy (Click &amp; Collect) trong 48 giờ hoàn toàn miễn phí vận chuyển.</w:t>
      </w:r>
    </w:p>
    <w:p w14:paraId="09D911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Trụ cột 2: Thu mua Sách cũ C2B Trade-in: </w:t>
      </w:r>
      <w:r w:rsidRPr="00493C40">
        <w:rPr>
          <w:rFonts w:cs="Times New Roman"/>
          <w:color w:val="auto"/>
        </w:rPr>
        <w:t>Độc giả có thể thanh lý tủ sách cá nhân bằng cách điền form khảo sát trực tuyến, tải 6 ảnh chụp thực tế và nhận định giá sơ bộ ngay lập tức nhờ thuật toán tự động, sau đó mang sách tới cửa hàng để đối soát và nhận tiền mặt hoặc điểm thưởng voucher.</w:t>
      </w:r>
    </w:p>
    <w:p w14:paraId="678163D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Trụ cột 3: Quản trị Vận hành Đa Chi nhánh (Mini-ERP): </w:t>
      </w:r>
      <w:r w:rsidRPr="00493C40">
        <w:rPr>
          <w:rFonts w:cs="Times New Roman"/>
          <w:color w:val="auto"/>
        </w:rPr>
        <w:t>Mỗi chi nhánh hoạt động như một trung tâm hoàn tất đơn hàng độc lập (Fulfillment Center) và điểm bán lẻ trực tiếp (POS Barcode), đồng thời có thể luân chuyển kho liên chi nhánh theo điều kiện quản trị tập trung.</w:t>
      </w:r>
    </w:p>
    <w:p w14:paraId="69E12BF7"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9" w:name="_Toc244232567"/>
      <w:r w:rsidRPr="00493C40">
        <w:rPr>
          <w:rFonts w:ascii="Times New Roman" w:hAnsi="Times New Roman" w:cs="Times New Roman"/>
          <w:color w:val="auto"/>
          <w:sz w:val="32"/>
        </w:rPr>
        <w:t>1.3. Năm thách thức kỹ thuật cốt lõi và Giải pháp đề xuất</w:t>
      </w:r>
      <w:bookmarkEnd w:id="9"/>
    </w:p>
    <w:p w14:paraId="7E60874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Xây dựng hệ thống quản lý chuỗi cửa hàng sách cũ không đơn thuần là sao chép lại mô hình của một trang thương mại điện tử thông thường. Nhóm tác giả đã xác định 5 thách thức kỹ thuật đặc thù và đề xuất giải pháp kiến trúc giải quyết triệt để:</w:t>
      </w:r>
    </w:p>
    <w:p w14:paraId="5832CC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1.3.1. Thách thức 1: Kiến trúc dữ liệu phân tầng 2 lớp (2-Tier Book Architecture)</w:t>
      </w:r>
    </w:p>
    <w:p w14:paraId="2FD14BF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 xml:space="preserve">Trong một sàn bán sách mới, một cuốn sách (ví dụ 'Nhà Giả Kim' của Paulo Coelho) chỉ là một bản ghi duy nhất với một mã ISBN, một giá bán và một trường số lượng tồn kho tổng thể. Tuy nhiên, trong thị trường sách cũ, mỗi cuốn sách vật lý khi nhập kho lại là một cá thể dị biệt độc nhất: cuốn này có thể xuất bản năm 1995 bìa mềm, tình trạng LIKE_NEW 99% không tỳ vết đang </w:t>
      </w:r>
      <w:r w:rsidRPr="00493C40">
        <w:rPr>
          <w:rFonts w:cs="Times New Roman"/>
          <w:color w:val="auto"/>
        </w:rPr>
        <w:lastRenderedPageBreak/>
        <w:t>nằm ở Chi nhánh Quận 1; trong khi cuốn khác cùng tên xuất bản năm 2002 có vết ố vàng nhẹ ở mép gáy (GOOD 80%) lại nằm ở Chi nhánh Quận 5 với mức giá bán thấp hơn đáng kể.</w:t>
      </w:r>
    </w:p>
    <w:tbl>
      <w:tblPr>
        <w:tblStyle w:val="TableGridLight"/>
        <w:tblW w:w="0" w:type="auto"/>
        <w:tblLook w:val="04A0" w:firstRow="1" w:lastRow="0" w:firstColumn="1" w:lastColumn="0" w:noHBand="0" w:noVBand="1"/>
      </w:tblPr>
      <w:tblGrid>
        <w:gridCol w:w="8928"/>
      </w:tblGrid>
      <w:tr w:rsidR="00ED06BB" w:rsidRPr="00493C40" w14:paraId="4C97778D" w14:textId="77777777" w:rsidTr="00493C40">
        <w:tc>
          <w:tcPr>
            <w:tcW w:w="8928" w:type="dxa"/>
          </w:tcPr>
          <w:p w14:paraId="0B5B6752" w14:textId="77777777" w:rsidR="009F5122" w:rsidRPr="00493C40" w:rsidRDefault="006D1162" w:rsidP="00C23C79">
            <w:pPr>
              <w:spacing w:before="100" w:beforeAutospacing="1" w:after="100" w:afterAutospacing="1" w:line="240" w:lineRule="auto"/>
              <w:rPr>
                <w:rFonts w:cs="Times New Roman"/>
                <w:color w:val="auto"/>
              </w:rPr>
            </w:pPr>
            <w:r w:rsidRPr="00493C40">
              <w:rPr>
                <w:rFonts w:ascii="Cambria Math" w:hAnsi="Cambria Math" w:cs="Cambria Math"/>
                <w:color w:val="auto"/>
                <w:sz w:val="25"/>
              </w:rPr>
              <w:t>▶</w:t>
            </w:r>
            <w:r w:rsidRPr="00493C40">
              <w:rPr>
                <w:rFonts w:cs="Times New Roman"/>
                <w:color w:val="auto"/>
                <w:sz w:val="25"/>
              </w:rPr>
              <w:t xml:space="preserve"> GIẢI PHÁP KIẾN TRÚC 2 TẦNG DỮ LIỆU</w:t>
            </w:r>
            <w:r w:rsidRPr="00493C40">
              <w:rPr>
                <w:rFonts w:cs="Times New Roman"/>
                <w:color w:val="auto"/>
                <w:sz w:val="25"/>
              </w:rPr>
              <w:br/>
            </w:r>
            <w:r w:rsidRPr="00493C40">
              <w:rPr>
                <w:rFonts w:cs="Times New Roman"/>
                <w:color w:val="auto"/>
                <w:sz w:val="24"/>
              </w:rPr>
              <w:t>Giải pháp của Book4Life: Thiết kế mô hình dữ liệu phân tầng 2 lớp nghiêm ngặt trong CSDL. Lớp 1 là Đầu sách gốc (MasterBook) lưu trữ thông tin xuất bản chuẩn hóa duy nhất toàn chuỗi (Tên sách, ISBN-13, Tác giả, Thể loại, Nhà xuất bản, Năm phát hành, Giá bìa gốc). Lớp 2 là Mặt hàng vật lý cụ thể (BookItem / SKU) gắn liền với từng chi nhánh, lưu trữ tình trạng hao mòn (ConditionGrade), giá bán thực tế, vị trí kệ sách (ShelfLocation) và bộ ảnh chụp thực tế đa góc cạnh.</w:t>
            </w:r>
          </w:p>
        </w:tc>
      </w:tr>
    </w:tbl>
    <w:p w14:paraId="3F87FF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1.3.2. Thách thức 2: Phân bổ và tự động tách đơn hàng đa chi nhánh (Order Splitting)</w:t>
      </w:r>
    </w:p>
    <w:p w14:paraId="5F734E4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Khách hàng mua sắm trực tuyến thường có hành vi thêm nhiều cuốn sách vào cùng một giỏ hàng. Tuy nhiên, các cuốn sách này có thể nằm ở các chi nhánh khác nhau. Nếu hệ thống gộp chung đơn hàng, nhân viên sẽ không thể nhặt sách và việc hạch toán doanh thu, chi phí đóng gói giữa các chi nhánh sẽ rơi vào tình trạng hỗn loạn.</w:t>
      </w:r>
    </w:p>
    <w:p w14:paraId="658F697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Giải pháp của Book4Life: Xây dựng Động cơ Tự động Tách đơn hàng (Order Splitting Engine). Khi khách hàng tiến hành thanh toán, hệ thống tạo ra một Đơn hàng mẹ (MasterOrder) đại diện cho toàn bộ giao dịch, sau đó thuật toán Stream API tự động nhóm các mặt hàng theo chi nhánh sở hữu và sinh ra các Đơn hàng con (SubOrder). Mỗi chi nhánh chỉ nhận thông báo và xử lý đơn hàng con thuộc phạm vi kho của mình.</w:t>
      </w:r>
    </w:p>
    <w:p w14:paraId="49CEBC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1.3.3. Thách thức 3: Ràng buộc nghiệp vụ luân chuyển kho nội bộ có điều kiện</w:t>
      </w:r>
    </w:p>
    <w:p w14:paraId="1B30966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đáp ứng nhu cầu khách hàng, các chi nhánh có nhu cầu điều chuyển sách cho nhau. Tuy nhiên, nếu cho phép điều chuyển tự do, chi nhánh nguồn có thể bị 'rút ruột' những cuốn sách độc bản quý hiếm mà họ vừa tốn công săn lùng và nhập kho, gây thất vọng cho khách hàng thân thiết tại địa phương.</w:t>
      </w:r>
    </w:p>
    <w:p w14:paraId="3206834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Giải pháp của Book4Life: Hiện thực hóa Quy tắc Chặn Luân Chuyển Tự Động (Transfer Restriction Rule). Hệ thống tự động từ chối phê duyệt phiếu luân chuyển nếu cuốn sách đề xuất mới nhập kho dưới 6 tháng (ChronoUnit.MONTHS.between(importDate, now) &lt; 6) và tại chi nhánh nguồn chỉ còn duy nhất 1 cuốn. Ràng buộc này bảo vệ nguồn sách trưng bày và tính độc bản của từng cửa hàng.</w:t>
      </w:r>
    </w:p>
    <w:p w14:paraId="3EE7D5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1.3.4. Thách thức 4: Quy trình thu mua C2B Trade-in với thẩm định 2 bước</w:t>
      </w:r>
    </w:p>
    <w:p w14:paraId="5F078ED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 xml:space="preserve">Để tạo nguồn hàng ổn định, hệ thống phải cho phép độc giả đăng ký bán lại sách cũ. Tuy nhiên, nếu khách mang sách tới cửa hàng mà bị từ chối hoặc giá </w:t>
      </w:r>
      <w:r w:rsidRPr="00493C40">
        <w:rPr>
          <w:rFonts w:cs="Times New Roman"/>
          <w:color w:val="auto"/>
        </w:rPr>
        <w:lastRenderedPageBreak/>
        <w:t>quá thấp sẽ gây ức chế; ngược lại nếu cho gửi sách qua bưu điện mà không có thẩm định trước sẽ gánh chịu rủi ro bưu phẩm rác.</w:t>
      </w:r>
    </w:p>
    <w:p w14:paraId="400087F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Giải pháp của Book4Life: Thiết lập Quy trình Thẩm định 2 bước khép kín. Bước 1: Khách hàng điền form khảo sát 10 tiêu chí hư hại online, tải 6 ảnh chụp thực tế lên Cloudinary; thuật toán tự động tính ra Giá định giá sơ bộ ban đầu (Preliminary Estimate Price). Bước 2: Chuyên viên thẩm định chi nhánh (Staff Appraiser) soi ảnh độ phân giải cao để chốt giá chính thức. Khi khách đồng ý và mang sách tới quầy, nhân viên đối soát thực tế, bấm xác nhận nhập kho và tự động lập phiếu chi tiền mặt hoặc voucher.</w:t>
      </w:r>
    </w:p>
    <w:p w14:paraId="6F6D7D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1.3.5. Thách thức 5: Trợ lý ảo tư vấn AI không bị ảo giác dữ liệu (Zero-Hallucination)</w:t>
      </w:r>
    </w:p>
    <w:p w14:paraId="5683D8F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Các mô hình ngôn ngữ lớn (LLM) thường có xu hướng tự 'bịa' thông tin khi trả lời người dùng nếu không có dữ liệu đối chiếu. Nếu một khách hàng hỏi 'Cửa hàng có cuốn Số Đỏ của Vũ Trọng Phụng không?' và AI tự trả lời 'Có, giá 50.000đ tại Quận 1' trong khi thực tế kho đã hết, uy tín của chuỗi cửa hàng sẽ bị tổn hại nghiêm trọng.</w:t>
      </w:r>
    </w:p>
    <w:p w14:paraId="1B2751A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Giải pháp của Book4Life: Tích hợp Google Gemini 1.5 Flash API theo mô hình Bơm Ngữ Cảnh Động RAG (Retrieval-Augmented Generation). Khi khách đặt câu hỏi, hệ thống bóc tách từ khóa, truy vấn cơ sở dữ liệu thời gian thực để lấy danh sách các cuốn sách thực sự đang có hàng, sau đó ghép context JSON này vào Prompt gửi cho Gemini. AI được cấu hình với System Instruction nghiêm ngặt chỉ tư vấn trên dữ liệu thực, loại trừ triệt để hiện tượng ảo giác thông tin, đồng thời hỗ trợ cơ chế Human Handoff chuyển tiếp câu hỏi khó sang email hotline.</w:t>
      </w:r>
    </w:p>
    <w:p w14:paraId="4E751A6F"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0" w:name="_Toc244232568"/>
      <w:r w:rsidRPr="00493C40">
        <w:rPr>
          <w:rFonts w:ascii="Times New Roman" w:hAnsi="Times New Roman" w:cs="Times New Roman"/>
          <w:color w:val="auto"/>
          <w:sz w:val="32"/>
        </w:rPr>
        <w:t>1.4. Bảng so sánh mô hình Book4Life với các hệ thống thương mại điện tử thông thường</w:t>
      </w:r>
      <w:bookmarkEnd w:id="10"/>
    </w:p>
    <w:p w14:paraId="7D84043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So sánh mô hình Book4Life với các sàn TMĐT sách mới</w:t>
      </w:r>
    </w:p>
    <w:tbl>
      <w:tblPr>
        <w:tblStyle w:val="TableGridLight"/>
        <w:tblW w:w="0" w:type="auto"/>
        <w:tblLayout w:type="fixed"/>
        <w:tblLook w:val="04A0" w:firstRow="1" w:lastRow="0" w:firstColumn="1" w:lastColumn="0" w:noHBand="0" w:noVBand="1"/>
      </w:tblPr>
      <w:tblGrid>
        <w:gridCol w:w="2160"/>
        <w:gridCol w:w="3312"/>
        <w:gridCol w:w="3888"/>
      </w:tblGrid>
      <w:tr w:rsidR="00ED06BB" w:rsidRPr="00493C40" w14:paraId="14D3FBA0" w14:textId="77777777" w:rsidTr="00493C40">
        <w:tc>
          <w:tcPr>
            <w:tcW w:w="2160" w:type="dxa"/>
          </w:tcPr>
          <w:p w14:paraId="4CA1ACE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Tiêu Chí So Sánh</w:t>
            </w:r>
          </w:p>
        </w:tc>
        <w:tc>
          <w:tcPr>
            <w:tcW w:w="3312" w:type="dxa"/>
          </w:tcPr>
          <w:p w14:paraId="717329B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Sàn TMĐT Sách Mới (Tiki / Fahasa)</w:t>
            </w:r>
          </w:p>
        </w:tc>
        <w:tc>
          <w:tcPr>
            <w:tcW w:w="3888" w:type="dxa"/>
          </w:tcPr>
          <w:p w14:paraId="6A13CE0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Chuỗi Sách Cũ Đa Chi Nhánh (Book4Life)</w:t>
            </w:r>
          </w:p>
        </w:tc>
      </w:tr>
      <w:tr w:rsidR="00ED06BB" w:rsidRPr="00493C40" w14:paraId="19829424" w14:textId="77777777" w:rsidTr="00493C40">
        <w:tc>
          <w:tcPr>
            <w:tcW w:w="2160" w:type="dxa"/>
          </w:tcPr>
          <w:p w14:paraId="2368E0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Mô hình kiến trúc sách</w:t>
            </w:r>
          </w:p>
        </w:tc>
        <w:tc>
          <w:tcPr>
            <w:tcW w:w="3312" w:type="dxa"/>
          </w:tcPr>
          <w:p w14:paraId="096AEB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 tầng: 1 Master Book = Tồn kho tổng</w:t>
            </w:r>
          </w:p>
        </w:tc>
        <w:tc>
          <w:tcPr>
            <w:tcW w:w="3888" w:type="dxa"/>
          </w:tcPr>
          <w:p w14:paraId="65DAE4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2 tầng phân lập: Master Book và BookItem (SKU theo chi nhánh và độ cũ)</w:t>
            </w:r>
          </w:p>
        </w:tc>
      </w:tr>
      <w:tr w:rsidR="00ED06BB" w:rsidRPr="00493C40" w14:paraId="5C7E8B6C" w14:textId="77777777" w:rsidTr="00493C40">
        <w:tc>
          <w:tcPr>
            <w:tcW w:w="2160" w:type="dxa"/>
          </w:tcPr>
          <w:p w14:paraId="4179E8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Thang phân loại chất lượng</w:t>
            </w:r>
          </w:p>
        </w:tc>
        <w:tc>
          <w:tcPr>
            <w:tcW w:w="3312" w:type="dxa"/>
          </w:tcPr>
          <w:p w14:paraId="7CE390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 có (Mặc định 100% sách mới)</w:t>
            </w:r>
          </w:p>
        </w:tc>
        <w:tc>
          <w:tcPr>
            <w:tcW w:w="3888" w:type="dxa"/>
          </w:tcPr>
          <w:p w14:paraId="411EFA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5 cấp độ minh bạch: LIKE_NEW (99%), VERY_GOOD (90%), GOOD (80%), ACCEPTABLE (60%), POOR</w:t>
            </w:r>
          </w:p>
        </w:tc>
      </w:tr>
      <w:tr w:rsidR="00ED06BB" w:rsidRPr="00493C40" w14:paraId="23FD1165" w14:textId="77777777" w:rsidTr="00493C40">
        <w:tc>
          <w:tcPr>
            <w:tcW w:w="2160" w:type="dxa"/>
          </w:tcPr>
          <w:p w14:paraId="7DB7A1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ảnh sản phẩm</w:t>
            </w:r>
          </w:p>
        </w:tc>
        <w:tc>
          <w:tcPr>
            <w:tcW w:w="3312" w:type="dxa"/>
          </w:tcPr>
          <w:p w14:paraId="08C606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Ảnh bìa 2D phẳng của Nhà xuất bản</w:t>
            </w:r>
          </w:p>
        </w:tc>
        <w:tc>
          <w:tcPr>
            <w:tcW w:w="3888" w:type="dxa"/>
          </w:tcPr>
          <w:p w14:paraId="2FE94B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Bộ 6 ảnh chụp thực tế đa góc cạnh lưu trữ trên Cloudinary CDN</w:t>
            </w:r>
          </w:p>
        </w:tc>
      </w:tr>
      <w:tr w:rsidR="00ED06BB" w:rsidRPr="00493C40" w14:paraId="3BE3277F" w14:textId="77777777" w:rsidTr="00493C40">
        <w:tc>
          <w:tcPr>
            <w:tcW w:w="2160" w:type="dxa"/>
          </w:tcPr>
          <w:p w14:paraId="3E9104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 xml:space="preserve">Nguồn cung ứng </w:t>
            </w:r>
            <w:r w:rsidRPr="00493C40">
              <w:rPr>
                <w:rFonts w:cs="Times New Roman"/>
                <w:color w:val="auto"/>
                <w:sz w:val="24"/>
              </w:rPr>
              <w:lastRenderedPageBreak/>
              <w:t>sách</w:t>
            </w:r>
          </w:p>
        </w:tc>
        <w:tc>
          <w:tcPr>
            <w:tcW w:w="3312" w:type="dxa"/>
          </w:tcPr>
          <w:p w14:paraId="5C6CD7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 xml:space="preserve">Nhà xuất bản và Công ty phát </w:t>
            </w:r>
            <w:r w:rsidRPr="00493C40">
              <w:rPr>
                <w:rFonts w:cs="Times New Roman"/>
                <w:color w:val="auto"/>
                <w:sz w:val="24"/>
              </w:rPr>
              <w:lastRenderedPageBreak/>
              <w:t>hành (B2B)</w:t>
            </w:r>
          </w:p>
        </w:tc>
        <w:tc>
          <w:tcPr>
            <w:tcW w:w="3888" w:type="dxa"/>
          </w:tcPr>
          <w:p w14:paraId="569C0E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 xml:space="preserve">Kết hợp NXB và Thu mua thanh lý từ </w:t>
            </w:r>
            <w:r w:rsidRPr="00493C40">
              <w:rPr>
                <w:rFonts w:cs="Times New Roman"/>
                <w:color w:val="auto"/>
                <w:sz w:val="24"/>
              </w:rPr>
              <w:lastRenderedPageBreak/>
              <w:t>độc giả (C2B Trade-in)</w:t>
            </w:r>
          </w:p>
        </w:tc>
      </w:tr>
      <w:tr w:rsidR="00ED06BB" w:rsidRPr="00493C40" w14:paraId="11893767" w14:textId="77777777" w:rsidTr="00493C40">
        <w:tc>
          <w:tcPr>
            <w:tcW w:w="2160" w:type="dxa"/>
          </w:tcPr>
          <w:p w14:paraId="146F05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Phân bổ đơn hàng giỏ hàng</w:t>
            </w:r>
          </w:p>
        </w:tc>
        <w:tc>
          <w:tcPr>
            <w:tcW w:w="3312" w:type="dxa"/>
          </w:tcPr>
          <w:p w14:paraId="0226B1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Kho trung tâm tập trung giao vận</w:t>
            </w:r>
          </w:p>
        </w:tc>
        <w:tc>
          <w:tcPr>
            <w:tcW w:w="3888" w:type="dxa"/>
          </w:tcPr>
          <w:p w14:paraId="21854A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động tách đơn MasterOrder thành nhiều SubOrders theo chi nhánh có sách</w:t>
            </w:r>
          </w:p>
        </w:tc>
      </w:tr>
      <w:tr w:rsidR="00ED06BB" w:rsidRPr="00493C40" w14:paraId="49335229" w14:textId="77777777" w:rsidTr="00493C40">
        <w:tc>
          <w:tcPr>
            <w:tcW w:w="2160" w:type="dxa"/>
          </w:tcPr>
          <w:p w14:paraId="581F15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Điều phối tồn kho liên kho</w:t>
            </w:r>
          </w:p>
        </w:tc>
        <w:tc>
          <w:tcPr>
            <w:tcW w:w="3312" w:type="dxa"/>
          </w:tcPr>
          <w:p w14:paraId="3B85DA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Luân chuyển nội bộ thông thường</w:t>
            </w:r>
          </w:p>
        </w:tc>
        <w:tc>
          <w:tcPr>
            <w:tcW w:w="3888" w:type="dxa"/>
          </w:tcPr>
          <w:p w14:paraId="191B59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Luân chuyển có ràng buộc điều kiện (Chặn sách độc bản &lt; 6 tháng)</w:t>
            </w:r>
          </w:p>
        </w:tc>
      </w:tr>
      <w:tr w:rsidR="00ED06BB" w:rsidRPr="00493C40" w14:paraId="2C4BF7E2" w14:textId="77777777" w:rsidTr="00493C40">
        <w:tc>
          <w:tcPr>
            <w:tcW w:w="2160" w:type="dxa"/>
          </w:tcPr>
          <w:p w14:paraId="50E3C8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Tư vấn khách hàng</w:t>
            </w:r>
          </w:p>
        </w:tc>
        <w:tc>
          <w:tcPr>
            <w:tcW w:w="3312" w:type="dxa"/>
          </w:tcPr>
          <w:p w14:paraId="4DA145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Nhân viên trực chat thủ công hoặc bot luật</w:t>
            </w:r>
          </w:p>
        </w:tc>
        <w:tc>
          <w:tcPr>
            <w:tcW w:w="3888" w:type="dxa"/>
          </w:tcPr>
          <w:p w14:paraId="3EF732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Trợ lý ảo Google Gemini AI ứng dụng RAG Context Injection</w:t>
            </w:r>
          </w:p>
        </w:tc>
      </w:tr>
      <w:tr w:rsidR="00ED06BB" w:rsidRPr="00493C40" w14:paraId="22C38F78" w14:textId="77777777" w:rsidTr="00493C40">
        <w:tc>
          <w:tcPr>
            <w:tcW w:w="2160" w:type="dxa"/>
          </w:tcPr>
          <w:p w14:paraId="79715A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Cơ chế săn sách hết hàng</w:t>
            </w:r>
          </w:p>
        </w:tc>
        <w:tc>
          <w:tcPr>
            <w:tcW w:w="3312" w:type="dxa"/>
          </w:tcPr>
          <w:p w14:paraId="0CA1A3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Nút 'Báo khi có hàng' đơn giản</w:t>
            </w:r>
          </w:p>
        </w:tc>
        <w:tc>
          <w:tcPr>
            <w:tcW w:w="3888" w:type="dxa"/>
          </w:tcPr>
          <w:p w14:paraId="3014A3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Hệ thống Wishlist tự động quét và bắn email Restock Alert kèm thông tin chi nhánh</w:t>
            </w:r>
          </w:p>
        </w:tc>
      </w:tr>
      <w:tr w:rsidR="00ED06BB" w:rsidRPr="00493C40" w14:paraId="35780162" w14:textId="77777777" w:rsidTr="00493C40">
        <w:tc>
          <w:tcPr>
            <w:tcW w:w="2160" w:type="dxa"/>
          </w:tcPr>
          <w:p w14:paraId="4363BD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Bán hàng tại chỗ</w:t>
            </w:r>
          </w:p>
        </w:tc>
        <w:tc>
          <w:tcPr>
            <w:tcW w:w="3312" w:type="dxa"/>
          </w:tcPr>
          <w:p w14:paraId="647AAE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Tách rời hoàn toàn khỏi hệ thống web</w:t>
            </w:r>
          </w:p>
        </w:tc>
        <w:tc>
          <w:tcPr>
            <w:tcW w:w="3888" w:type="dxa"/>
          </w:tcPr>
          <w:p w14:paraId="5175F6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Tích hợp màn hình POS Barcode quét mã SKU bán hàng và trừ kho thời gian thực</w:t>
            </w:r>
          </w:p>
        </w:tc>
      </w:tr>
    </w:tbl>
    <w:p w14:paraId="5A7370DD"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1" w:name="_Toc244232569"/>
      <w:r w:rsidRPr="00493C40">
        <w:rPr>
          <w:rFonts w:ascii="Times New Roman" w:hAnsi="Times New Roman" w:cs="Times New Roman"/>
          <w:color w:val="auto"/>
          <w:sz w:val="32"/>
        </w:rPr>
        <w:t>1.5. Ma trận Phân quyền 6 Vai trò Người dùng (Role-Based Access Control - RBAC)</w:t>
      </w:r>
      <w:bookmarkEnd w:id="11"/>
    </w:p>
    <w:p w14:paraId="19BDB57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đảm bảo tính toàn vẹn dữ liệu, an ninh thông tin và phân định rạch ròi trách nhiệm nghiệp vụ trong chuỗi bán lẻ, Book4Life triển khai mô hình kiểm soát truy cập dựa trên vai trò (RBAC) với 6 vai trò chuẩn hóa:</w:t>
      </w:r>
    </w:p>
    <w:p w14:paraId="1DE74E4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Ma trận phân quyền 6 vai trò người dùng trong hệ thống Book4Life</w:t>
      </w:r>
    </w:p>
    <w:tbl>
      <w:tblPr>
        <w:tblStyle w:val="TableGridLight"/>
        <w:tblW w:w="0" w:type="auto"/>
        <w:tblLayout w:type="fixed"/>
        <w:tblLook w:val="04A0" w:firstRow="1" w:lastRow="0" w:firstColumn="1" w:lastColumn="0" w:noHBand="0" w:noVBand="1"/>
      </w:tblPr>
      <w:tblGrid>
        <w:gridCol w:w="2160"/>
        <w:gridCol w:w="2592"/>
        <w:gridCol w:w="4608"/>
      </w:tblGrid>
      <w:tr w:rsidR="00ED06BB" w:rsidRPr="00493C40" w14:paraId="36429FFA" w14:textId="77777777" w:rsidTr="00493C40">
        <w:tc>
          <w:tcPr>
            <w:tcW w:w="2160" w:type="dxa"/>
          </w:tcPr>
          <w:p w14:paraId="4DB2CE8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Vai Trò (Role)</w:t>
            </w:r>
          </w:p>
        </w:tc>
        <w:tc>
          <w:tcPr>
            <w:tcW w:w="2592" w:type="dxa"/>
          </w:tcPr>
          <w:p w14:paraId="5FAA485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Ký Hiệu Quyền</w:t>
            </w:r>
          </w:p>
        </w:tc>
        <w:tc>
          <w:tcPr>
            <w:tcW w:w="4608" w:type="dxa"/>
          </w:tcPr>
          <w:p w14:paraId="22A5308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Phạm Vi &amp; Trách Nhiệm Nghiệp Vụ Cốt Lõi</w:t>
            </w:r>
          </w:p>
        </w:tc>
      </w:tr>
      <w:tr w:rsidR="00ED06BB" w:rsidRPr="00493C40" w14:paraId="3BC098ED" w14:textId="77777777" w:rsidTr="00493C40">
        <w:tc>
          <w:tcPr>
            <w:tcW w:w="2160" w:type="dxa"/>
          </w:tcPr>
          <w:p w14:paraId="35000E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trị viên chuỗi</w:t>
            </w:r>
          </w:p>
        </w:tc>
        <w:tc>
          <w:tcPr>
            <w:tcW w:w="2592" w:type="dxa"/>
          </w:tcPr>
          <w:p w14:paraId="5E4714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ROLE_ADMIN</w:t>
            </w:r>
          </w:p>
        </w:tc>
        <w:tc>
          <w:tcPr>
            <w:tcW w:w="4608" w:type="dxa"/>
          </w:tcPr>
          <w:p w14:paraId="67E448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trị dữ liệu gốc MDM (Tác giả, Thể loại, Master Books); Cấu hình mã voucher toàn chuỗi; Phê duyệt nhân sự; Giám sát Dashboard doanh thu toàn hệ thống; Thực hiện xóa tài khoản an toàn Cascade Deletion.</w:t>
            </w:r>
          </w:p>
        </w:tc>
      </w:tr>
      <w:tr w:rsidR="00ED06BB" w:rsidRPr="00493C40" w14:paraId="5A97B630" w14:textId="77777777" w:rsidTr="00493C40">
        <w:tc>
          <w:tcPr>
            <w:tcW w:w="2160" w:type="dxa"/>
          </w:tcPr>
          <w:p w14:paraId="66B783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lý chi nhánh</w:t>
            </w:r>
          </w:p>
        </w:tc>
        <w:tc>
          <w:tcPr>
            <w:tcW w:w="2592" w:type="dxa"/>
          </w:tcPr>
          <w:p w14:paraId="292B8A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ROLE_BRANCH_MANAGER</w:t>
            </w:r>
          </w:p>
        </w:tc>
        <w:tc>
          <w:tcPr>
            <w:tcW w:w="4608" w:type="dxa"/>
          </w:tcPr>
          <w:p w14:paraId="066B39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trị hoạt động vận hành tại chi nhánh phụ trách; Giám sát toàn bộ đơn hàng con của chi nhánh; Lập và phê duyệt phiếu đề xuất luân chuyển sách nội bộ; Quản lý tài xế và nhân sự tại chỗ.</w:t>
            </w:r>
          </w:p>
        </w:tc>
      </w:tr>
      <w:tr w:rsidR="00ED06BB" w:rsidRPr="00493C40" w14:paraId="72D65178" w14:textId="77777777" w:rsidTr="00493C40">
        <w:tc>
          <w:tcPr>
            <w:tcW w:w="2160" w:type="dxa"/>
          </w:tcPr>
          <w:p w14:paraId="093546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Chuyên viên thẩm định</w:t>
            </w:r>
          </w:p>
        </w:tc>
        <w:tc>
          <w:tcPr>
            <w:tcW w:w="2592" w:type="dxa"/>
          </w:tcPr>
          <w:p w14:paraId="5BE427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ROLE_STAFF_APPRAISER</w:t>
            </w:r>
          </w:p>
        </w:tc>
        <w:tc>
          <w:tcPr>
            <w:tcW w:w="4608" w:type="dxa"/>
          </w:tcPr>
          <w:p w14:paraId="5AD685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Tiếp nhận hồ sơ yêu cầu bán sách cũ từ độc giả; Soi ảnh Cloudinary chất lượng cao; Chấm điểm Grade và ra giá mua chính thức; Trực tiếp đối soát sách vật lý tại quầy khi khách mang tới; Bấm xác nhận nhập kho và lập phiếu chi tiền mặt.</w:t>
            </w:r>
          </w:p>
        </w:tc>
      </w:tr>
      <w:tr w:rsidR="00ED06BB" w:rsidRPr="00493C40" w14:paraId="63D0ACFA" w14:textId="77777777" w:rsidTr="00493C40">
        <w:tc>
          <w:tcPr>
            <w:tcW w:w="2160" w:type="dxa"/>
          </w:tcPr>
          <w:p w14:paraId="23005B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Nhân viên kho &amp; bán lẻ</w:t>
            </w:r>
          </w:p>
        </w:tc>
        <w:tc>
          <w:tcPr>
            <w:tcW w:w="2592" w:type="dxa"/>
          </w:tcPr>
          <w:p w14:paraId="5FBBC3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ROLE_STAFF_WAREHOUSE / STAFF_GENERAL</w:t>
            </w:r>
          </w:p>
        </w:tc>
        <w:tc>
          <w:tcPr>
            <w:tcW w:w="4608" w:type="dxa"/>
          </w:tcPr>
          <w:p w14:paraId="4139DC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Tiếp nhận đơn hàng online; Nhặt sách theo vị trí kệ sách (Shelf Location); Đóng gói và in phiếu giao hàng; Vận hành màn hình bán lẻ tại quầy POS Barcode; Quét mã vạch xuất/nhập phiếu luân chuyển kho.</w:t>
            </w:r>
          </w:p>
        </w:tc>
      </w:tr>
      <w:tr w:rsidR="00ED06BB" w:rsidRPr="00493C40" w14:paraId="1F5EE423" w14:textId="77777777" w:rsidTr="00493C40">
        <w:tc>
          <w:tcPr>
            <w:tcW w:w="2160" w:type="dxa"/>
          </w:tcPr>
          <w:p w14:paraId="5788D3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Tài xế giao vận</w:t>
            </w:r>
          </w:p>
        </w:tc>
        <w:tc>
          <w:tcPr>
            <w:tcW w:w="2592" w:type="dxa"/>
          </w:tcPr>
          <w:p w14:paraId="371496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ROLE_STAFF_DRIVER</w:t>
            </w:r>
          </w:p>
        </w:tc>
        <w:tc>
          <w:tcPr>
            <w:tcW w:w="4608" w:type="dxa"/>
          </w:tcPr>
          <w:p w14:paraId="2BCE2B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 xml:space="preserve">Tiếp nhận các đơn hàng cần giao từ chi nhánh; Cập nhật tiến độ giao vận nội thành theo thời gian thực; Xác nhận hoàn tất giao </w:t>
            </w:r>
            <w:r w:rsidRPr="00493C40">
              <w:rPr>
                <w:rFonts w:cs="Times New Roman"/>
                <w:color w:val="auto"/>
                <w:sz w:val="24"/>
              </w:rPr>
              <w:lastRenderedPageBreak/>
              <w:t>hàng thành công và thu tiền COD.</w:t>
            </w:r>
          </w:p>
        </w:tc>
      </w:tr>
      <w:tr w:rsidR="00ED06BB" w:rsidRPr="00493C40" w14:paraId="110588E3" w14:textId="77777777" w:rsidTr="00493C40">
        <w:tc>
          <w:tcPr>
            <w:tcW w:w="2160" w:type="dxa"/>
          </w:tcPr>
          <w:p w14:paraId="1662E6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Khách hàng / Độc giả</w:t>
            </w:r>
          </w:p>
        </w:tc>
        <w:tc>
          <w:tcPr>
            <w:tcW w:w="2592" w:type="dxa"/>
          </w:tcPr>
          <w:p w14:paraId="6B1FC0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ROLE_CUSTOMER</w:t>
            </w:r>
          </w:p>
        </w:tc>
        <w:tc>
          <w:tcPr>
            <w:tcW w:w="4608" w:type="dxa"/>
          </w:tcPr>
          <w:p w14:paraId="3C2921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Tìm kiếm sách theo chi nhánh và thang độ cũ; Mua hàng online COD hoặc Click &amp; Collect; Đăng ký bán lại sách cũ (Trade-in); Săn sách hiếm hết hàng (Wishlist); Gửi đánh giá sau mua; Trò chuyện với thủ thư ảo Gemini AI.</w:t>
            </w:r>
          </w:p>
        </w:tc>
      </w:tr>
    </w:tbl>
    <w:p w14:paraId="54F953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7C00D514"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12" w:name="_Toc244232570"/>
      <w:r w:rsidRPr="00493C40">
        <w:rPr>
          <w:rFonts w:ascii="Times New Roman" w:hAnsi="Times New Roman" w:cs="Times New Roman"/>
          <w:color w:val="auto"/>
          <w:sz w:val="36"/>
        </w:rPr>
        <w:lastRenderedPageBreak/>
        <w:t>CHƯƠNG 2: CƠ SỞ LÝ THUYẾT VÀ NỀN TẢNG KỸ THUẬT LẬP TRÌNH WEB HIỆN ĐẠI</w:t>
      </w:r>
      <w:bookmarkEnd w:id="12"/>
    </w:p>
    <w:p w14:paraId="46FB517B"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3" w:name="_Toc244232571"/>
      <w:r w:rsidRPr="00493C40">
        <w:rPr>
          <w:rFonts w:ascii="Times New Roman" w:hAnsi="Times New Roman" w:cs="Times New Roman"/>
          <w:color w:val="auto"/>
          <w:sz w:val="32"/>
        </w:rPr>
        <w:t>2.1. Nền tảng Java 21 LTS và Kiến trúc Spring Boot 3.3.x</w:t>
      </w:r>
      <w:bookmarkEnd w:id="13"/>
    </w:p>
    <w:p w14:paraId="3271C73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Dự án Book4Life được xây dựng trên nền tảng Java 21 – phiên bản Hỗ trợ Dài hạn (Long-Term Support - LTS) hiện đại nhất của hệ sinh thái Java. Java 21 mang lại những bước nhảy vọt về hiệu năng và cú pháp lập trình:</w:t>
      </w:r>
    </w:p>
    <w:p w14:paraId="51F408D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Virtual Threads (Project Loom): </w:t>
      </w:r>
      <w:r w:rsidRPr="00493C40">
        <w:rPr>
          <w:rFonts w:cs="Times New Roman"/>
          <w:color w:val="auto"/>
        </w:rPr>
        <w:t>Cho phép xử lý hàng chục nghìn luồng đồng thời với chi phí bộ nhớ cực thấp, giúp các tác vụ I/O blocking (như gọi API ngoài Brevo, Cloudinary, Gemini) đạt thông lượng vượt trội mà không làm cạn kiệt tài nguyên máy chủ.</w:t>
      </w:r>
    </w:p>
    <w:p w14:paraId="1A039F4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Record Classes: </w:t>
      </w:r>
      <w:r w:rsidRPr="00493C40">
        <w:rPr>
          <w:rFonts w:cs="Times New Roman"/>
          <w:color w:val="auto"/>
        </w:rPr>
        <w:t>Giúp định nghĩa các lớp truyền dữ liệu (DTO) nhỏ gọn, bất biến (immutable), tự động sinh constructor, getter, equals và hashCode chỉ bằng một dòng khai báo.</w:t>
      </w:r>
    </w:p>
    <w:p w14:paraId="1802671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Pattern Matching for Switch: </w:t>
      </w:r>
      <w:r w:rsidRPr="00493C40">
        <w:rPr>
          <w:rFonts w:cs="Times New Roman"/>
          <w:color w:val="auto"/>
        </w:rPr>
        <w:t>Tối ưu hóa các cấu trúc rẽ nhánh phức tạp trong xử lý trạng thái đơn hàng và phân loại độ cũ của sách.</w:t>
      </w:r>
    </w:p>
    <w:p w14:paraId="2F38F62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Khung ứng dụng (Framework) được lựa chọn là Spring Boot 3.3.x. Spring Boot cung cấp kiến trúc Modular Monolith vững chắc với các tính năng vượt trội: Tự động cấu hình thông minh (Auto-Configuration), Máy chủ nhúng Tomcat 10 hiệu năng cao, cơ chế Quản lý Phụ thuộc (Dependency Injection &amp; IoC) giúp mã nguồn đạt tính kết dính cao (High Cohesion) và tính phụ thuộc lỏng (Loose Coupling).</w:t>
      </w:r>
    </w:p>
    <w:p w14:paraId="374917FB"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4" w:name="_Toc244232572"/>
      <w:r w:rsidRPr="00493C40">
        <w:rPr>
          <w:rFonts w:ascii="Times New Roman" w:hAnsi="Times New Roman" w:cs="Times New Roman"/>
          <w:color w:val="auto"/>
          <w:sz w:val="32"/>
        </w:rPr>
        <w:t>2.2. Cơ chế Xác thực và Phân quyền: Spring Security 6 &amp; Stateless JWT HttpOnly Cookie</w:t>
      </w:r>
      <w:bookmarkEnd w:id="14"/>
    </w:p>
    <w:p w14:paraId="0A29C6C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An toàn thông tin là ưu tiên hàng đầu của hệ thống Book4Life. Hệ thống áp dụng Spring Security 6 – thế hệ khung bảo mật mới nhất của Spring với kiến trúc hướng Component-based (thay thế hoàn toàn cách tiếp cận cũ WebSecurityConfigurerAdapter đã lỗi thời).</w:t>
      </w:r>
    </w:p>
    <w:p w14:paraId="7FBBD53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đảm bảo phiên làm việc phi trạng thái (Stateless Architecture) nhưng vẫn mang lại trải nghiệm mượt mà cho các ứng dụng kết xuất giao diện máy chủ (SSR), nhóm tác giả đã thiết kế giải pháp Xác thực kết hợp JSON Web Token (JWT) lưu trữ an toàn trong HttpOnly Cookie:</w:t>
      </w:r>
    </w:p>
    <w:p w14:paraId="63F0D5F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Cấu trúc Token Chuẩn: </w:t>
      </w:r>
      <w:r w:rsidRPr="00493C40">
        <w:rPr>
          <w:rFonts w:cs="Times New Roman"/>
          <w:color w:val="auto"/>
        </w:rPr>
        <w:t xml:space="preserve">JWT chứa thông tin định danh người dùng (username/email), thời điểm phát hành (issuedAt), thời hạn hết hạn (expiration: 24 giờ) và danh sách quyền hạn (Roles/Authorities). Token </w:t>
      </w:r>
      <w:r w:rsidRPr="00493C40">
        <w:rPr>
          <w:rFonts w:cs="Times New Roman"/>
          <w:color w:val="auto"/>
        </w:rPr>
        <w:lastRenderedPageBreak/>
        <w:t>được ký số điện tử bằng thuật toán HMAC-SHA256 với khóa bí mật an toàn (Base64 Secret Key).</w:t>
      </w:r>
    </w:p>
    <w:p w14:paraId="294E076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Phòng vệ XSS bằng HttpOnly Cookie: </w:t>
      </w:r>
      <w:r w:rsidRPr="00493C40">
        <w:rPr>
          <w:rFonts w:cs="Times New Roman"/>
          <w:color w:val="auto"/>
        </w:rPr>
        <w:t>Thay vì lưu JWT trong `localStorage` hay `sessionStorage` của trình duyệt (vốn rất dễ bị đánh cắp nếu trang web dính lỗ hổng Cross-Site Scripting - XSS), Book4Life đóng gói JWT vào một HTTP Cookie mang cờ `HttpOnly` và `SameSite=Lax`. Cờ này ngăn chặn tuyệt đối mã kịch bản JavaScript trên trình duyệt đọc được token.</w:t>
      </w:r>
    </w:p>
    <w:p w14:paraId="317DDE1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lọc JwtAuthenticationFilter Tự động: </w:t>
      </w:r>
      <w:r w:rsidRPr="00493C40">
        <w:rPr>
          <w:rFonts w:cs="Times New Roman"/>
          <w:color w:val="auto"/>
        </w:rPr>
        <w:t>Một bộ lọc tùy biến `JwtAuthenticationFilter` kế thừa `OncePerRequestFilter` được chèn vào trước `UsernamePasswordAuthenticationFilter`. Với mỗi yêu cầu HTTP gửi đến, bộ lọc tự động trích xuất cookie `jwt_token`, giải mã claims, thẩm định chữ ký và nạp đối tượng `UsernamePasswordAuthenticationToken` vào `SecurityContextHolder`.</w:t>
      </w:r>
    </w:p>
    <w:p w14:paraId="44BF027C"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5" w:name="_Toc244232573"/>
      <w:r w:rsidRPr="00493C40">
        <w:rPr>
          <w:rFonts w:ascii="Times New Roman" w:hAnsi="Times New Roman" w:cs="Times New Roman"/>
          <w:color w:val="auto"/>
          <w:sz w:val="32"/>
        </w:rPr>
        <w:t>2.3. Tầng Dữ liệu và Tối ưu hóa ORM: Spring Data JPA, Hibernate ORM 6 và HikariCP Connection Pool</w:t>
      </w:r>
      <w:bookmarkEnd w:id="15"/>
    </w:p>
    <w:p w14:paraId="6ECF23D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tương tác với hệ quản trị cơ sở dữ liệu quan hệ một cách an toàn và năng suất, hệ thống sử dụng Spring Data JPA kết hợp Hibernate ORM 6 làm cầu nối ánh xạ đối tượng:</w:t>
      </w:r>
    </w:p>
    <w:p w14:paraId="1B9FC6C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Ánh xạ Quan hệ Thực thể Chuẩn: </w:t>
      </w:r>
      <w:r w:rsidRPr="00493C40">
        <w:rPr>
          <w:rFonts w:cs="Times New Roman"/>
          <w:color w:val="auto"/>
        </w:rPr>
        <w:t>Mỗi bảng CSDL được đại diện bằng một lớp Java Entity với các chú thích chuẩn `@Entity`, `@Table`, `@Id`, `@GeneratedValue`. Các quan hệ phức tạp như 1-Nhiều (`@OneToMany`), Nhiều-1 (`@ManyToOne`) giữa MasterBook, BookItem, Orders và OrderItems được thiết lập chính xác kèm chính sách tải dữ liệu lười biếng (`FetchType.LAZY`) nhằm ngăn ngừa triệt để lỗi kinh điển N+1 Queries.</w:t>
      </w:r>
    </w:p>
    <w:p w14:paraId="5B9A878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Khóa dòng Bi quan (Pessimistic Locking): </w:t>
      </w:r>
      <w:r w:rsidRPr="00493C40">
        <w:rPr>
          <w:rFonts w:cs="Times New Roman"/>
          <w:color w:val="auto"/>
        </w:rPr>
        <w:t>Khi khách hàng tiến hành trừ kho trong quá trình đặt hàng, Spring Data JPA sử dụng `@Lock(LockModeType.PESSIMISTIC_WRITE)` để sinh ra câu lệnh SQL `SELECT ... FOR UPDATE`. Cơ chế này khóa chặt dòng dữ liệu tại thời điểm đọc, ngăn ngừa hai giao dịch đồng thời cùng bán một cuốn sách độc bản (loại trừ rủi ro Over-selling).</w:t>
      </w:r>
    </w:p>
    <w:p w14:paraId="524D425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HikariCP Keep-Alive Tối ưu: </w:t>
      </w:r>
      <w:r w:rsidRPr="00493C40">
        <w:rPr>
          <w:rFonts w:cs="Times New Roman"/>
          <w:color w:val="auto"/>
        </w:rPr>
        <w:t xml:space="preserve">HikariCP là connection pool nhanh nhất hiện nay được tích hợp sẵn trong Spring Boot. Để tương thích hoàn hảo với môi trường Cơ sở dữ liệu Đám mây (Cloud Aiven MySQL), hệ thống cấu hình `keepalive-time = 300000ms` (5 phút) và `connection-test-query = SELECT 1`. Cơ chế này liên tục gửi tín hiệu heartbeat duy trì kết nối sống, </w:t>
      </w:r>
      <w:r w:rsidRPr="00493C40">
        <w:rPr>
          <w:rFonts w:cs="Times New Roman"/>
          <w:color w:val="auto"/>
        </w:rPr>
        <w:lastRenderedPageBreak/>
        <w:t>loại trừ hoàn toàn lỗi 'Connection timed out' hoặc 'The last packet successfully received from the server was 30000 milliseconds ago'.</w:t>
      </w:r>
    </w:p>
    <w:p w14:paraId="78F61130"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6" w:name="_Toc244232574"/>
      <w:r w:rsidRPr="00493C40">
        <w:rPr>
          <w:rFonts w:ascii="Times New Roman" w:hAnsi="Times New Roman" w:cs="Times New Roman"/>
          <w:color w:val="auto"/>
          <w:sz w:val="32"/>
        </w:rPr>
        <w:t>2.4. Công nghệ Kết xuất Giao diện Máy chủ: Thymeleaf 3, Bootstrap 5.3, Tailwind CSS &amp; JavaScript ES6+</w:t>
      </w:r>
      <w:bookmarkEnd w:id="16"/>
    </w:p>
    <w:p w14:paraId="12FE50A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Khác với các ứng dụng Single Page Application (SPA) thuần túy phụ thuộc vào JavaScript tải ở client, Book4Life lựa chọn kiến trúc Server-Side Rendering (SSR) với Thymeleaf 3.x kết hợp phong cách thiết kế hiện đại:</w:t>
      </w:r>
    </w:p>
    <w:p w14:paraId="4168036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Tối ưu hóa SEO Tuyệt đối: </w:t>
      </w:r>
      <w:r w:rsidRPr="00493C40">
        <w:rPr>
          <w:rFonts w:cs="Times New Roman"/>
          <w:color w:val="auto"/>
        </w:rPr>
        <w:t>Trang web được máy chủ biên dịch sẵn thành mã HTML hoàn chỉnh trước khi gửi về cho trình duyệt. Điều này giúp các bọ tìm kiếm của Google, Bing dễ dàng thu thập dữ liệu (crawling) và lập chỉ mục (indexing) toàn bộ các đầu sách cũ, mang lại lợi thế SEO vượt trội so với các ứng dụng React hay Vue thông thường.</w:t>
      </w:r>
    </w:p>
    <w:p w14:paraId="4E58961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Giao diện Literary Warmth Thẩm mỹ: </w:t>
      </w:r>
      <w:r w:rsidRPr="00493C40">
        <w:rPr>
          <w:rFonts w:cs="Times New Roman"/>
          <w:color w:val="auto"/>
        </w:rPr>
        <w:t>Hệ thống sử dụng Bootstrap 5.3 làm khung lưới bố cục (Grid System) và tích hợp Tailwind CSS cho các lớp tiện ích (Utility Classes), tạo nên một giao diện trang nhã theo triết lý 'Literary Warmth' (Ấm áp Văn chương) với tông màu hổ phách, nâu cổ điển và nền giấy ngà.</w:t>
      </w:r>
    </w:p>
    <w:p w14:paraId="37829EE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Tương tác JavaScript Hiện đại: </w:t>
      </w:r>
      <w:r w:rsidRPr="00493C40">
        <w:rPr>
          <w:rFonts w:cs="Times New Roman"/>
          <w:color w:val="auto"/>
        </w:rPr>
        <w:t>Các tác vụ động như thêm giỏ hàng không tải lại trang, mở modal khảo sát bán sách, tìm kiếm sách thời gian thực hay widget chat với Gemini AI đều được hiện thực hóa bằng JavaScript ES6+ thuần (Async/Await, Fetch API) với cấu trúc module hóa cao, không phụ thuộc nặng nề vào các thư viện bên ngoài.</w:t>
      </w:r>
    </w:p>
    <w:p w14:paraId="29163C97"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7" w:name="_Toc244232575"/>
      <w:r w:rsidRPr="00493C40">
        <w:rPr>
          <w:rFonts w:ascii="Times New Roman" w:hAnsi="Times New Roman" w:cs="Times New Roman"/>
          <w:color w:val="auto"/>
          <w:sz w:val="32"/>
        </w:rPr>
        <w:t>2.5. Giao thức Truyền thông Hai chiều Thời gian thực: WebSocket &amp; STOMP Protocol</w:t>
      </w:r>
      <w:bookmarkEnd w:id="17"/>
    </w:p>
    <w:p w14:paraId="551F235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Trong môi trường chuỗi cửa hàng bán lẻ đa điểm, việc cập nhật thông tin tức thì đóng vai trò sống còn. Hệ thống tích hợp `spring-boot-starter-websocket` với giao thức STOMP (Simple Text Oriented Messaging Protocol):</w:t>
      </w:r>
    </w:p>
    <w:p w14:paraId="269B296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Thông báo Đơn hàng Tức thì: </w:t>
      </w:r>
      <w:r w:rsidRPr="00493C40">
        <w:rPr>
          <w:rFonts w:cs="Times New Roman"/>
          <w:color w:val="auto"/>
        </w:rPr>
        <w:t>Ngay khi một khách hàng đặt hàng thành công trên website và đơn hàng được tách thành các SubOrders, hệ thống lập tức 'bắn' thông báo qua WebSocket endpoint `/topic/orders/{branchId}`. Màn hình quản lý của nhân viên chi nhánh lập tức rung chuông và hiển thị thẻ đơn hàng mới mà không cần nhân viên phải bấm F5 tải lại trang.</w:t>
      </w:r>
    </w:p>
    <w:p w14:paraId="298F3C3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Tin nhắn Trực tuyến Hai chiều: </w:t>
      </w:r>
      <w:r w:rsidRPr="00493C40">
        <w:rPr>
          <w:rFonts w:cs="Times New Roman"/>
          <w:color w:val="auto"/>
        </w:rPr>
        <w:t xml:space="preserve">Kênh chat tư vấn trực tiếp giữa khách hàng và nhân viên chi nhánh được thiết lập qua endpoint </w:t>
      </w:r>
      <w:r w:rsidRPr="00493C40">
        <w:rPr>
          <w:rFonts w:cs="Times New Roman"/>
          <w:color w:val="auto"/>
        </w:rPr>
        <w:lastRenderedPageBreak/>
        <w:t>`/topic/chat/{conversationId}`, đảm bảo tin nhắn được truyền tải hai chiều với độ trễ dưới 50 mili-giây.</w:t>
      </w:r>
    </w:p>
    <w:p w14:paraId="7706CD5E"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8" w:name="_Toc244232576"/>
      <w:r w:rsidRPr="00493C40">
        <w:rPr>
          <w:rFonts w:ascii="Times New Roman" w:hAnsi="Times New Roman" w:cs="Times New Roman"/>
          <w:color w:val="auto"/>
          <w:sz w:val="32"/>
        </w:rPr>
        <w:t>2.6. Trí tuệ Nhân tạo Tạo sinh: Google Gemini AI 1.5 Flash API và Kỹ thuật Bơm Ngữ Cảnh Động RAG</w:t>
      </w:r>
      <w:bookmarkEnd w:id="18"/>
    </w:p>
    <w:p w14:paraId="5B018DD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mang lại trải nghiệm 'Thủ thư ảo' thông minh, hệ thống kết nối trực tiếp với Google Gemini 1.5 Flash API thông qua thư viện Google GenAI SDK. Đây là mô hình AI thế hệ mới nhất của Google với tốc độ suy luận siêu tốc, cửa sổ ngữ cảnh rộng và chi phí vận hành tối ưu.</w:t>
      </w:r>
    </w:p>
    <w:p w14:paraId="65ABC40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Điểm cốt lõi trong giải pháp của nhóm là việc xây dựng kiến trúc RAG Dynamic Context Injection. Thay vì để Gemini trả lời dựa trên kho tri thức chung chung trên Internet, `AiChatService` của hệ thống sẽ tự động quét cơ sở dữ liệu kho sách thực tế, trích xuất danh sách sách liên quan kèm thông tin chi nhánh và tình trạng Grade, sau đó 'bơm' thông tin này vào Prompt dưới dạng ngữ cảnh bắt buộc. AI được huấn luyện với System Instructions để chỉ tư vấn trong phạm vi dữ liệu có thật, bảo đảm tính xác thực 100%.</w:t>
      </w:r>
    </w:p>
    <w:p w14:paraId="098C2699"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9" w:name="_Toc244232577"/>
      <w:r w:rsidRPr="00493C40">
        <w:rPr>
          <w:rFonts w:ascii="Times New Roman" w:hAnsi="Times New Roman" w:cs="Times New Roman"/>
          <w:color w:val="auto"/>
          <w:sz w:val="32"/>
        </w:rPr>
        <w:t>2.7. Hạ tầng Đa phương tiện và Lưu trữ Đám mây: Cloudinary CDN REST API</w:t>
      </w:r>
      <w:bookmarkEnd w:id="19"/>
    </w:p>
    <w:p w14:paraId="60B17E3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Đặc thù của kinh doanh sách cũ là khách hàng cần xem ảnh thực tế từng vết tỳ vết của sản phẩm. Mỗi cuốn sách trong quy trình Trade-in đòi hỏi tới 6 góc chụp (Bìa trước, Bìa sau, Gáy sách, Mép giấy trên, Trang lót, Vết ố tỳ vết). Nếu lưu trữ hàng chục nghìn bức ảnh này trên máy chủ cục bộ sẽ làm quá tải dung lượng đĩa và làm chậm tốc độ tải trang.</w:t>
      </w:r>
    </w:p>
    <w:p w14:paraId="14430A0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Book4Life tích hợp Cloudinary Media CDN. Toàn bộ hình ảnh do khách hàng và nhân viên tải lên được đẩy thẳng lên đám mây Cloudinary qua REST API bảo mật. Cloudinary tự động nén ảnh theo định dạng WebP hiện đại, tối ưu kích thước theo thiết bị của người dùng và phân phối qua mạng lưới CDN toàn cầu với tốc độ mở ảnh gần như tức thì.</w:t>
      </w:r>
    </w:p>
    <w:p w14:paraId="6AE36090"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20" w:name="_Toc244232578"/>
      <w:r w:rsidRPr="00493C40">
        <w:rPr>
          <w:rFonts w:ascii="Times New Roman" w:hAnsi="Times New Roman" w:cs="Times New Roman"/>
          <w:color w:val="auto"/>
          <w:sz w:val="32"/>
        </w:rPr>
        <w:t>2.8. Hạ tầng Email Giao dịch Đa kênh: Brevo REST API v3 (HTTPS Port 443) &amp; SMTP</w:t>
      </w:r>
      <w:bookmarkEnd w:id="20"/>
    </w:p>
    <w:p w14:paraId="2FFC67D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Email là kênh giao tiếp sống còn để phát mã xác nhận OTP đăng ký tài khoản, gửi thông báo Săn sách (Restock Alert) và thư chuyển tiếp hotline CSKH.</w:t>
      </w:r>
    </w:p>
    <w:p w14:paraId="0128F3A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 xml:space="preserve">Một rào cản kỹ thuật rất lớn khi triển khai ứng dụng trên các nền tảng đám mây hiện đại (như Render Cloud, AWS, Vercel) là nhà cung cấp thường chặn hoàn toàn các cổng SMTP truyền thống (Port 25, 465, 587) nhằm chống spam. </w:t>
      </w:r>
      <w:r w:rsidRPr="00493C40">
        <w:rPr>
          <w:rFonts w:cs="Times New Roman"/>
          <w:color w:val="auto"/>
        </w:rPr>
        <w:lastRenderedPageBreak/>
        <w:t>Nếu ứng dụng chỉ sử dụng `JavaMailSender` thông thường, toàn bộ tính năng gửi email sẽ bị treo hoặc văng lỗi 'Connection refused'.</w:t>
      </w:r>
    </w:p>
    <w:tbl>
      <w:tblPr>
        <w:tblStyle w:val="TableGridLight"/>
        <w:tblW w:w="0" w:type="auto"/>
        <w:jc w:val="center"/>
        <w:tblLook w:val="04A0" w:firstRow="1" w:lastRow="0" w:firstColumn="1" w:lastColumn="0" w:noHBand="0" w:noVBand="1"/>
      </w:tblPr>
      <w:tblGrid>
        <w:gridCol w:w="8928"/>
      </w:tblGrid>
      <w:tr w:rsidR="00ED06BB" w:rsidRPr="00493C40" w14:paraId="691A83B1" w14:textId="77777777">
        <w:trPr>
          <w:jc w:val="center"/>
        </w:trPr>
        <w:tc>
          <w:tcPr>
            <w:tcW w:w="8928" w:type="dxa"/>
            <w:tcBorders>
              <w:left w:val="single" w:sz="24" w:space="0" w:color="1D4ED8"/>
            </w:tcBorders>
            <w:shd w:val="clear" w:color="auto" w:fill="EFF6FF"/>
          </w:tcPr>
          <w:p w14:paraId="1B1754BC" w14:textId="77777777" w:rsidR="009F5122" w:rsidRPr="00493C40" w:rsidRDefault="006D1162" w:rsidP="00C23C79">
            <w:pPr>
              <w:spacing w:before="100" w:beforeAutospacing="1" w:after="100" w:afterAutospacing="1" w:line="240" w:lineRule="auto"/>
              <w:rPr>
                <w:rFonts w:cs="Times New Roman"/>
                <w:color w:val="auto"/>
              </w:rPr>
            </w:pPr>
            <w:r w:rsidRPr="00493C40">
              <w:rPr>
                <w:rFonts w:ascii="Cambria Math" w:hAnsi="Cambria Math" w:cs="Cambria Math"/>
                <w:b/>
                <w:color w:val="auto"/>
                <w:sz w:val="25"/>
              </w:rPr>
              <w:t>▶</w:t>
            </w:r>
            <w:r w:rsidRPr="00493C40">
              <w:rPr>
                <w:rFonts w:cs="Times New Roman"/>
                <w:b/>
                <w:color w:val="auto"/>
                <w:sz w:val="25"/>
              </w:rPr>
              <w:t xml:space="preserve"> GIẢI PHÁP VƯỢT TƯỜNG LỬA EMAIL CLOUD</w:t>
            </w:r>
            <w:r w:rsidRPr="00493C40">
              <w:rPr>
                <w:rFonts w:cs="Times New Roman"/>
                <w:b/>
                <w:color w:val="auto"/>
                <w:sz w:val="25"/>
              </w:rPr>
              <w:br/>
            </w:r>
            <w:r w:rsidRPr="00493C40">
              <w:rPr>
                <w:rFonts w:cs="Times New Roman"/>
                <w:color w:val="auto"/>
                <w:sz w:val="24"/>
              </w:rPr>
              <w:t>Giải pháp Đột phá của Book4Life: Xây dựng cơ chế Giao thức Kép (Dual Protocol). Hệ thống ưu tiên phát email thông qua Brevo REST API v3 trực tiếp tới endpoint `https://api.brevo.com/v3/smtp/email` bằng `java.net.http.HttpClient` gốc của Java 21 qua cổng Web tiêu chuẩn HTTPS 443. Cổng 443 là cổng web an toàn nên 100% không bao giờ bị Cloud Firewall chặn. Đồng thời, hệ thống vẫn duy trì cơ chế Fallback tự động chuyển sang SMTP cổng 2525/587 cho môi trường phát triển cục bộ (Local).</w:t>
            </w:r>
          </w:p>
        </w:tc>
      </w:tr>
    </w:tbl>
    <w:p w14:paraId="28D582DF"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21" w:name="_Toc244232579"/>
      <w:r w:rsidRPr="00493C40">
        <w:rPr>
          <w:rFonts w:ascii="Times New Roman" w:hAnsi="Times New Roman" w:cs="Times New Roman"/>
          <w:color w:val="auto"/>
          <w:sz w:val="32"/>
        </w:rPr>
        <w:t>2.9. Nền tảng Đóng gói và Vận hành Đám mây: Docker Container, Cloud Aiven MySQL &amp; Render Cloud</w:t>
      </w:r>
      <w:bookmarkEnd w:id="21"/>
    </w:p>
    <w:p w14:paraId="220A632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Toàn bộ hệ thống được container hóa bằng Docker thông qua tệp `Dockerfile` tối ưu hóa đa giai đoạn (Multi-stage build). Giai đoạn 1 sử dụng hình ảnh Maven để biên dịch mã nguồn; giai đoạn 2 chỉ sao chép tệp JAR sang hình ảnh gốc Eclipse Temurin 21 JRE siêu nhẹ trên nền Alpine Linux. Container có dung lượng gọn nhẹ, khởi động chỉ trong 10 giây và sẵn sàng triển khai trên bất kỳ nền tảng Cloud nào.</w:t>
      </w:r>
    </w:p>
    <w:p w14:paraId="0389B2B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Hạ tầng Production thực tế của dự án được vận hành trên đám mây Render Cloud (Web Service) kết nối với cụm máy chủ cơ sở dữ liệu Cloud Aiven MySQL 8.0 chuẩn hóa cao cấp, tạo nên một hệ sinh thái Cloud hoàn chỉnh và ổn định 24/7.</w:t>
      </w:r>
    </w:p>
    <w:p w14:paraId="549A0C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34DE1AD6"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22" w:name="_Toc244232580"/>
      <w:r w:rsidRPr="00493C40">
        <w:rPr>
          <w:rFonts w:ascii="Times New Roman" w:hAnsi="Times New Roman" w:cs="Times New Roman"/>
          <w:color w:val="auto"/>
          <w:sz w:val="36"/>
        </w:rPr>
        <w:lastRenderedPageBreak/>
        <w:t>CHƯƠNG 3: KHẢO SÁT HIỆN TRẠNG VÀ PHÂN TÍCH YÊU CẦU HỆ THỐNG (SRS TOÀN DIỆN)</w:t>
      </w:r>
      <w:bookmarkEnd w:id="22"/>
    </w:p>
    <w:p w14:paraId="47B84E25"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23" w:name="_Toc244232581"/>
      <w:r w:rsidRPr="00493C40">
        <w:rPr>
          <w:rFonts w:ascii="Times New Roman" w:hAnsi="Times New Roman" w:cs="Times New Roman"/>
          <w:color w:val="auto"/>
          <w:sz w:val="32"/>
        </w:rPr>
        <w:t>3.1. Khảo sát hiện trạng và Quy trình vận hành chuỗi sách cũ truyền thống</w:t>
      </w:r>
      <w:bookmarkEnd w:id="23"/>
    </w:p>
    <w:p w14:paraId="049AC97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có cái nhìn sâu sắc và xây dựng các chức năng sát với thực tế, nhóm tác giả đã tiến hành khảo sát thực địa tại nhiều cửa hàng sách cũ trên các tuyến đường nổi tiếng tại TP. Hồ Chí Minh (đường Trần Nhân Tôn Quận 5, Đường Sách Nguyễn Văn Bình Quận 1, các tiệm sách cũ tại Quận Thủ Đức).</w:t>
      </w:r>
    </w:p>
    <w:p w14:paraId="412ED26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Kết quả khảo sát cho thấy quy trình vận hành truyền thống bộc lộ nhiều điểm nghẽn nghiêm trọng:</w:t>
      </w:r>
    </w:p>
    <w:p w14:paraId="3C49EDB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Khâu quản lý tồn kho: </w:t>
      </w:r>
      <w:r w:rsidRPr="00493C40">
        <w:rPr>
          <w:rFonts w:cs="Times New Roman"/>
          <w:color w:val="auto"/>
        </w:rPr>
        <w:t>Sách nhập về được ghi chép vào sổ tay hoặc file Excel đơn giản. Khi khách hỏi tìm một cuốn sách hiếm, nhân viên phải đi lùng sục từng kệ sách rất mất thời gian. Nhiều cuốn sách để lâu năm không rõ vị trí kệ dẫn đến thất thoát hàng tồn.</w:t>
      </w:r>
    </w:p>
    <w:p w14:paraId="7B325A5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Khâu bán hàng online: </w:t>
      </w:r>
      <w:r w:rsidRPr="00493C40">
        <w:rPr>
          <w:rFonts w:cs="Times New Roman"/>
          <w:color w:val="auto"/>
        </w:rPr>
        <w:t>Khách hàng muốn mua sách ở xa chỉ có thể nhắn tin qua Fanpage Facebook, nhân viên chụp ảnh gửi qua Messenger thủ công. Việc xác nhận đơn hàng, tính phí ship và chuyển khoản diễn ra rời rạc, tỷ lệ hủy đơn rất cao.</w:t>
      </w:r>
    </w:p>
    <w:p w14:paraId="55C02D3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Khâu thu mua sách cũ: </w:t>
      </w:r>
      <w:r w:rsidRPr="00493C40">
        <w:rPr>
          <w:rFonts w:cs="Times New Roman"/>
          <w:color w:val="auto"/>
        </w:rPr>
        <w:t>Khách mang sách đến bán lại thường phải chờ đợi lâu để chủ tiệm lật từng trang định giá theo cảm tính. Khách hàng thường có tâm lý bị 'ép giá rẻ mạt' nên ngần ngại thanh lý những cuốn sách giá trị.</w:t>
      </w:r>
    </w:p>
    <w:p w14:paraId="48939BF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Khâu liên kết đa chi nhánh: </w:t>
      </w:r>
      <w:r w:rsidRPr="00493C40">
        <w:rPr>
          <w:rFonts w:cs="Times New Roman"/>
          <w:color w:val="auto"/>
        </w:rPr>
        <w:t>Các chi nhánh trong cùng một chuỗi hoạt động như những ốc đảo biệt lập, không có sự chia sẻ nguồn hàng hay luân chuyển kho khoa học.</w:t>
      </w:r>
    </w:p>
    <w:p w14:paraId="61D3AF78"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24" w:name="_Toc244232582"/>
      <w:r w:rsidRPr="00493C40">
        <w:rPr>
          <w:rFonts w:ascii="Times New Roman" w:hAnsi="Times New Roman" w:cs="Times New Roman"/>
          <w:color w:val="auto"/>
          <w:sz w:val="32"/>
        </w:rPr>
        <w:t>3.2. Mô hình 3 Phân hệ Nghiệp vụ Tương hỗ Khép kín của Book4Life</w:t>
      </w:r>
      <w:bookmarkEnd w:id="24"/>
    </w:p>
    <w:p w14:paraId="10FF6CC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khắc phục triệt để các bất cập trên, Book4Life được thiết kế theo mô hình 3 phân hệ tương hỗ khép kín:</w:t>
      </w:r>
    </w:p>
    <w:p w14:paraId="31FCF47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Phân hệ 1: Cổng Trải Nghiệm Độc Giả (Customer Portal): </w:t>
      </w:r>
      <w:r w:rsidRPr="00493C40">
        <w:rPr>
          <w:rFonts w:cs="Times New Roman"/>
          <w:color w:val="auto"/>
        </w:rPr>
        <w:t>Mang lại trải nghiệm tìm kiếm minh bạch, đặt hàng linh hoạt (COD / Click &amp; Collect), khảo sát thanh lý sách C2B Trade-in trực tuyến, săn sách hết hàng và trò chuyện cùng thủ thư ảo AI.</w:t>
      </w:r>
    </w:p>
    <w:p w14:paraId="503C7CA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Phân hệ 2: Vận Hành &amp; Bán Lẻ Chi Nhánh (Branch Operations &amp; POS): </w:t>
      </w:r>
      <w:r w:rsidRPr="00493C40">
        <w:rPr>
          <w:rFonts w:cs="Times New Roman"/>
          <w:color w:val="auto"/>
        </w:rPr>
        <w:t>Chuẩn hóa quy trình vận hành tại từng cửa hàng: Quản lý tồn kho SKU theo 5 cấp độ cũ, định vị kệ sách (Shelf Location), quy trình xử lý đơn hàng 4 bước (Confirmed -&gt; Packing -&gt; Shipped -&gt; Completed), bàn làm việc thẩm định sách cũ (Staff Appraiser Workbench), bán lẻ siêu tốc tại quầy (POS Barcode) và luân chuyển kho nội bộ.</w:t>
      </w:r>
    </w:p>
    <w:p w14:paraId="3B88298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Phân hệ 3: Quản Trị Chuỗi &amp; Động Cơ Nền Tảng (HQ Governance &amp; Engines): </w:t>
      </w:r>
      <w:r w:rsidRPr="00493C40">
        <w:rPr>
          <w:rFonts w:cs="Times New Roman"/>
          <w:color w:val="auto"/>
        </w:rPr>
        <w:t>Kiểm soát tập trung toàn bộ dữ liệu: Quản trị Dữ liệu gốc MDM, Động cơ tự động tách đơn hàng (Order Splitting), Động cơ khuyến mãi đa điều kiện, Dashboard báo cáo doanh thu chuỗi, Nhật ký kiểm toán (Audit Trail) và Cơ chế xóa tài khoản phân cấp an toàn Cascade Deletion.</w:t>
      </w:r>
    </w:p>
    <w:p w14:paraId="71AE05B8"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25" w:name="_Toc244232583"/>
      <w:r w:rsidRPr="00493C40">
        <w:rPr>
          <w:rFonts w:ascii="Times New Roman" w:hAnsi="Times New Roman" w:cs="Times New Roman"/>
          <w:color w:val="auto"/>
          <w:sz w:val="32"/>
        </w:rPr>
        <w:t>3.3. Bảng Đặc tả Chi tiết 38 Yêu cầu Chức năng (Requirements Matrix)</w:t>
      </w:r>
      <w:bookmarkEnd w:id="25"/>
    </w:p>
    <w:p w14:paraId="3C1E505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Toàn bộ hệ thống Book4Life được chuẩn hóa thành 38 Yêu cầu Chức năng (Functional Requirements - FR) xuyên suốt 3 phân hệ:</w:t>
      </w:r>
    </w:p>
    <w:p w14:paraId="71FCF40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Ma trận đặc tả 38 yêu cầu chức năng hệ thống Book4Life</w:t>
      </w:r>
    </w:p>
    <w:tbl>
      <w:tblPr>
        <w:tblStyle w:val="TableGridLight"/>
        <w:tblW w:w="0" w:type="auto"/>
        <w:tblLayout w:type="fixed"/>
        <w:tblLook w:val="04A0" w:firstRow="1" w:lastRow="0" w:firstColumn="1" w:lastColumn="0" w:noHBand="0" w:noVBand="1"/>
      </w:tblPr>
      <w:tblGrid>
        <w:gridCol w:w="1440"/>
        <w:gridCol w:w="2592"/>
        <w:gridCol w:w="1296"/>
        <w:gridCol w:w="1728"/>
        <w:gridCol w:w="2448"/>
      </w:tblGrid>
      <w:tr w:rsidR="00ED06BB" w:rsidRPr="00493C40" w14:paraId="0B751E5B" w14:textId="77777777" w:rsidTr="00493C40">
        <w:tc>
          <w:tcPr>
            <w:tcW w:w="1440" w:type="dxa"/>
          </w:tcPr>
          <w:p w14:paraId="102B2D0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Yêu Cầu</w:t>
            </w:r>
          </w:p>
        </w:tc>
        <w:tc>
          <w:tcPr>
            <w:tcW w:w="2592" w:type="dxa"/>
          </w:tcPr>
          <w:p w14:paraId="636C2AA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Chức Năng Nghiệp Vụ</w:t>
            </w:r>
          </w:p>
        </w:tc>
        <w:tc>
          <w:tcPr>
            <w:tcW w:w="1296" w:type="dxa"/>
          </w:tcPr>
          <w:p w14:paraId="47AD4E3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Phân Hệ</w:t>
            </w:r>
          </w:p>
        </w:tc>
        <w:tc>
          <w:tcPr>
            <w:tcW w:w="1728" w:type="dxa"/>
          </w:tcPr>
          <w:p w14:paraId="5E9D7B8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Tác Tác Thao Tác</w:t>
            </w:r>
          </w:p>
        </w:tc>
        <w:tc>
          <w:tcPr>
            <w:tcW w:w="2448" w:type="dxa"/>
          </w:tcPr>
          <w:p w14:paraId="5A97C53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Tóm Tắt Chức Năng</w:t>
            </w:r>
          </w:p>
        </w:tc>
      </w:tr>
      <w:tr w:rsidR="00ED06BB" w:rsidRPr="00493C40" w14:paraId="72CA0750" w14:textId="77777777" w:rsidTr="00493C40">
        <w:tc>
          <w:tcPr>
            <w:tcW w:w="1440" w:type="dxa"/>
          </w:tcPr>
          <w:p w14:paraId="271A40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FR-AUTH-01</w:t>
            </w:r>
          </w:p>
        </w:tc>
        <w:tc>
          <w:tcPr>
            <w:tcW w:w="2592" w:type="dxa"/>
          </w:tcPr>
          <w:p w14:paraId="353ABD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ký tài khoản xác thực 2 bước Email OTP</w:t>
            </w:r>
          </w:p>
        </w:tc>
        <w:tc>
          <w:tcPr>
            <w:tcW w:w="1296" w:type="dxa"/>
          </w:tcPr>
          <w:p w14:paraId="2990A0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2C7CEE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 System</w:t>
            </w:r>
          </w:p>
        </w:tc>
        <w:tc>
          <w:tcPr>
            <w:tcW w:w="2448" w:type="dxa"/>
          </w:tcPr>
          <w:p w14:paraId="4FCC7C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hóa OTP 6 số qua SecureRandom, gửi qua Brevo API, hiệu lực 5 phút.</w:t>
            </w:r>
          </w:p>
        </w:tc>
      </w:tr>
      <w:tr w:rsidR="00ED06BB" w:rsidRPr="00493C40" w14:paraId="094DABE0" w14:textId="77777777" w:rsidTr="00493C40">
        <w:tc>
          <w:tcPr>
            <w:tcW w:w="1440" w:type="dxa"/>
          </w:tcPr>
          <w:p w14:paraId="4B878A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FR-AUTH-02</w:t>
            </w:r>
          </w:p>
        </w:tc>
        <w:tc>
          <w:tcPr>
            <w:tcW w:w="2592" w:type="dxa"/>
          </w:tcPr>
          <w:p w14:paraId="29E246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nhập 1-Click bằng Google OAuth2</w:t>
            </w:r>
          </w:p>
        </w:tc>
        <w:tc>
          <w:tcPr>
            <w:tcW w:w="1296" w:type="dxa"/>
          </w:tcPr>
          <w:p w14:paraId="68A864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1F2A5B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 System</w:t>
            </w:r>
          </w:p>
        </w:tc>
        <w:tc>
          <w:tcPr>
            <w:tcW w:w="2448" w:type="dxa"/>
          </w:tcPr>
          <w:p w14:paraId="3709AD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nhập trực tiếp bằng tài khoản Google, tự động tạo tài khoản và cấp phiên JWT.</w:t>
            </w:r>
          </w:p>
        </w:tc>
      </w:tr>
      <w:tr w:rsidR="00ED06BB" w:rsidRPr="00493C40" w14:paraId="50820CA6" w14:textId="77777777" w:rsidTr="00493C40">
        <w:tc>
          <w:tcPr>
            <w:tcW w:w="1440" w:type="dxa"/>
          </w:tcPr>
          <w:p w14:paraId="03C75B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FR-AUTH-03</w:t>
            </w:r>
          </w:p>
        </w:tc>
        <w:tc>
          <w:tcPr>
            <w:tcW w:w="2592" w:type="dxa"/>
          </w:tcPr>
          <w:p w14:paraId="1220A1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Đo lường độ mạnh mật khẩu thời gian thực</w:t>
            </w:r>
          </w:p>
        </w:tc>
        <w:tc>
          <w:tcPr>
            <w:tcW w:w="1296" w:type="dxa"/>
          </w:tcPr>
          <w:p w14:paraId="08DE76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597599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w:t>
            </w:r>
          </w:p>
        </w:tc>
        <w:tc>
          <w:tcPr>
            <w:tcW w:w="2448" w:type="dxa"/>
          </w:tcPr>
          <w:p w14:paraId="0F9133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mật khẩu &gt; 6 ký tự, đủ chữ hoa, thường, số, ký tự đặc biệt.</w:t>
            </w:r>
          </w:p>
        </w:tc>
      </w:tr>
      <w:tr w:rsidR="00ED06BB" w:rsidRPr="00493C40" w14:paraId="142B358C" w14:textId="77777777" w:rsidTr="00493C40">
        <w:tc>
          <w:tcPr>
            <w:tcW w:w="1440" w:type="dxa"/>
          </w:tcPr>
          <w:p w14:paraId="282C18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FR-AUTH-04</w:t>
            </w:r>
          </w:p>
        </w:tc>
        <w:tc>
          <w:tcPr>
            <w:tcW w:w="2592" w:type="dxa"/>
          </w:tcPr>
          <w:p w14:paraId="3EADB7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động gửi Email Chào mừng Độc giả Mới</w:t>
            </w:r>
          </w:p>
        </w:tc>
        <w:tc>
          <w:tcPr>
            <w:tcW w:w="1296" w:type="dxa"/>
          </w:tcPr>
          <w:p w14:paraId="29603F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6C7AA8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System (Brevo)</w:t>
            </w:r>
          </w:p>
        </w:tc>
        <w:tc>
          <w:tcPr>
            <w:tcW w:w="2448" w:type="dxa"/>
          </w:tcPr>
          <w:p w14:paraId="3893AB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Gửi email HTML chào mừng giới thiệu đặc quyền sau khi kích hoạt tài khoản.</w:t>
            </w:r>
          </w:p>
        </w:tc>
      </w:tr>
      <w:tr w:rsidR="00ED06BB" w:rsidRPr="00493C40" w14:paraId="7AEFEBE5" w14:textId="77777777" w:rsidTr="00493C40">
        <w:tc>
          <w:tcPr>
            <w:tcW w:w="1440" w:type="dxa"/>
          </w:tcPr>
          <w:p w14:paraId="58B206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FR-AUTH-05</w:t>
            </w:r>
          </w:p>
        </w:tc>
        <w:tc>
          <w:tcPr>
            <w:tcW w:w="2592" w:type="dxa"/>
          </w:tcPr>
          <w:p w14:paraId="40AA00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quyền đa vai trò RBAC với JWT HttpOnly</w:t>
            </w:r>
          </w:p>
        </w:tc>
        <w:tc>
          <w:tcPr>
            <w:tcW w:w="1296" w:type="dxa"/>
          </w:tcPr>
          <w:p w14:paraId="54D6F1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550846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System, All Users</w:t>
            </w:r>
          </w:p>
        </w:tc>
        <w:tc>
          <w:tcPr>
            <w:tcW w:w="2448" w:type="dxa"/>
          </w:tcPr>
          <w:p w14:paraId="398694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Bảo vệ hệ thống với 6 vai trò, mã hóa JWT lưu trong HttpOnly Secure Cookie.</w:t>
            </w:r>
          </w:p>
        </w:tc>
      </w:tr>
      <w:tr w:rsidR="00ED06BB" w:rsidRPr="00493C40" w14:paraId="4F0E84F6" w14:textId="77777777" w:rsidTr="00493C40">
        <w:tc>
          <w:tcPr>
            <w:tcW w:w="1440" w:type="dxa"/>
          </w:tcPr>
          <w:p w14:paraId="6139B7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FR-MDM-01</w:t>
            </w:r>
          </w:p>
        </w:tc>
        <w:tc>
          <w:tcPr>
            <w:tcW w:w="2592" w:type="dxa"/>
          </w:tcPr>
          <w:p w14:paraId="7E30B8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Chuẩn hóa danh mục Đầu sách Master</w:t>
            </w:r>
          </w:p>
        </w:tc>
        <w:tc>
          <w:tcPr>
            <w:tcW w:w="1296" w:type="dxa"/>
          </w:tcPr>
          <w:p w14:paraId="2E306D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12E377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w:t>
            </w:r>
          </w:p>
        </w:tc>
        <w:tc>
          <w:tcPr>
            <w:tcW w:w="2448" w:type="dxa"/>
          </w:tcPr>
          <w:p w14:paraId="3B7693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lý thông tin xuất bản chuẩn duy nhất toàn chuỗi, chống trùng lặp.</w:t>
            </w:r>
          </w:p>
        </w:tc>
      </w:tr>
      <w:tr w:rsidR="00ED06BB" w:rsidRPr="00493C40" w14:paraId="1B2A21FC" w14:textId="77777777" w:rsidTr="00493C40">
        <w:tc>
          <w:tcPr>
            <w:tcW w:w="1440" w:type="dxa"/>
          </w:tcPr>
          <w:p w14:paraId="7B0FC0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FR-MDM-02</w:t>
            </w:r>
          </w:p>
        </w:tc>
        <w:tc>
          <w:tcPr>
            <w:tcW w:w="2592" w:type="dxa"/>
          </w:tcPr>
          <w:p w14:paraId="264F9D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lý Tác giả và Thể loại chuẩn</w:t>
            </w:r>
          </w:p>
        </w:tc>
        <w:tc>
          <w:tcPr>
            <w:tcW w:w="1296" w:type="dxa"/>
          </w:tcPr>
          <w:p w14:paraId="575D55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32B2E4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w:t>
            </w:r>
          </w:p>
        </w:tc>
        <w:tc>
          <w:tcPr>
            <w:tcW w:w="2448" w:type="dxa"/>
          </w:tcPr>
          <w:p w14:paraId="13F438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Chuẩn hóa cây danh mục thể loại và tiểu sử danh sách tác giả.</w:t>
            </w:r>
          </w:p>
        </w:tc>
      </w:tr>
      <w:tr w:rsidR="00ED06BB" w:rsidRPr="00493C40" w14:paraId="33AA7FA4" w14:textId="77777777" w:rsidTr="00493C40">
        <w:tc>
          <w:tcPr>
            <w:tcW w:w="1440" w:type="dxa"/>
          </w:tcPr>
          <w:p w14:paraId="3A6693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FR-MDM-03</w:t>
            </w:r>
          </w:p>
        </w:tc>
        <w:tc>
          <w:tcPr>
            <w:tcW w:w="2592" w:type="dxa"/>
          </w:tcPr>
          <w:p w14:paraId="0C29A60E"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Tra cứu &amp; Kiểm tra trùng lặp ISBN</w:t>
            </w:r>
          </w:p>
        </w:tc>
        <w:tc>
          <w:tcPr>
            <w:tcW w:w="1296" w:type="dxa"/>
          </w:tcPr>
          <w:p w14:paraId="34D426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49C684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 Staff</w:t>
            </w:r>
          </w:p>
        </w:tc>
        <w:tc>
          <w:tcPr>
            <w:tcW w:w="2448" w:type="dxa"/>
          </w:tcPr>
          <w:p w14:paraId="5FC56B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động kiểm tra trùng lặp ISBN-13 và công cụ tự sinh mã ISBN chuẩn.</w:t>
            </w:r>
          </w:p>
        </w:tc>
      </w:tr>
      <w:tr w:rsidR="00ED06BB" w:rsidRPr="00493C40" w14:paraId="1BDDCE34" w14:textId="77777777" w:rsidTr="00493C40">
        <w:tc>
          <w:tcPr>
            <w:tcW w:w="1440" w:type="dxa"/>
          </w:tcPr>
          <w:p w14:paraId="2EEF7D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FR-INV-01</w:t>
            </w:r>
          </w:p>
        </w:tc>
        <w:tc>
          <w:tcPr>
            <w:tcW w:w="2592" w:type="dxa"/>
          </w:tcPr>
          <w:p w14:paraId="349E8B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Tạo SKU mặt hàng sách cũ tại chi nhánh</w:t>
            </w:r>
          </w:p>
        </w:tc>
        <w:tc>
          <w:tcPr>
            <w:tcW w:w="1296" w:type="dxa"/>
          </w:tcPr>
          <w:p w14:paraId="416A38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2</w:t>
            </w:r>
          </w:p>
        </w:tc>
        <w:tc>
          <w:tcPr>
            <w:tcW w:w="1728" w:type="dxa"/>
          </w:tcPr>
          <w:p w14:paraId="22F6D1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 Warehouse</w:t>
            </w:r>
          </w:p>
        </w:tc>
        <w:tc>
          <w:tcPr>
            <w:tcW w:w="2448" w:type="dxa"/>
          </w:tcPr>
          <w:p w14:paraId="71CB35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Sinh mã SKU độc nhất theo cấu trúc: {Branch}-{BookId}-{Grade}-{UniqueId}.</w:t>
            </w:r>
          </w:p>
        </w:tc>
      </w:tr>
      <w:tr w:rsidR="00ED06BB" w:rsidRPr="00493C40" w14:paraId="0BE57FF7" w14:textId="77777777" w:rsidTr="00493C40">
        <w:tc>
          <w:tcPr>
            <w:tcW w:w="1440" w:type="dxa"/>
          </w:tcPr>
          <w:p w14:paraId="273C6A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FR-INV-02</w:t>
            </w:r>
          </w:p>
        </w:tc>
        <w:tc>
          <w:tcPr>
            <w:tcW w:w="2592" w:type="dxa"/>
          </w:tcPr>
          <w:p w14:paraId="53DBC5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Chấm điểm tình trạng &amp; Đặt giá bán theo độ cũ</w:t>
            </w:r>
          </w:p>
        </w:tc>
        <w:tc>
          <w:tcPr>
            <w:tcW w:w="1296" w:type="dxa"/>
          </w:tcPr>
          <w:p w14:paraId="312247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2</w:t>
            </w:r>
          </w:p>
        </w:tc>
        <w:tc>
          <w:tcPr>
            <w:tcW w:w="1728" w:type="dxa"/>
          </w:tcPr>
          <w:p w14:paraId="0B2C4E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 Appraiser</w:t>
            </w:r>
          </w:p>
        </w:tc>
        <w:tc>
          <w:tcPr>
            <w:tcW w:w="2448" w:type="dxa"/>
          </w:tcPr>
          <w:p w14:paraId="3DC364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loại 5 cấp độ cũ và niêm yết giá bán riêng biệt theo từng cuốn.</w:t>
            </w:r>
          </w:p>
        </w:tc>
      </w:tr>
      <w:tr w:rsidR="00ED06BB" w:rsidRPr="00493C40" w14:paraId="51326A1E" w14:textId="77777777" w:rsidTr="00493C40">
        <w:tc>
          <w:tcPr>
            <w:tcW w:w="1440" w:type="dxa"/>
          </w:tcPr>
          <w:p w14:paraId="7E6AD3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FR-INV-03</w:t>
            </w:r>
          </w:p>
        </w:tc>
        <w:tc>
          <w:tcPr>
            <w:tcW w:w="2592" w:type="dxa"/>
          </w:tcPr>
          <w:p w14:paraId="634AC0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Tải ảnh thực tế đa góc cạnh lên Cloudinary</w:t>
            </w:r>
          </w:p>
        </w:tc>
        <w:tc>
          <w:tcPr>
            <w:tcW w:w="1296" w:type="dxa"/>
          </w:tcPr>
          <w:p w14:paraId="45B66E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2</w:t>
            </w:r>
          </w:p>
        </w:tc>
        <w:tc>
          <w:tcPr>
            <w:tcW w:w="1728" w:type="dxa"/>
          </w:tcPr>
          <w:p w14:paraId="02C8F5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 Appraiser</w:t>
            </w:r>
          </w:p>
        </w:tc>
        <w:tc>
          <w:tcPr>
            <w:tcW w:w="2448" w:type="dxa"/>
          </w:tcPr>
          <w:p w14:paraId="72736D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Tải lên ảnh chụp thực tế chất lượng cao, phục vụ độc giả soi vết tỳ vết.</w:t>
            </w:r>
          </w:p>
        </w:tc>
      </w:tr>
      <w:tr w:rsidR="00ED06BB" w:rsidRPr="00493C40" w14:paraId="44EEA9E9" w14:textId="77777777" w:rsidTr="00493C40">
        <w:tc>
          <w:tcPr>
            <w:tcW w:w="1440" w:type="dxa"/>
          </w:tcPr>
          <w:p w14:paraId="161DF1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FR-INV-04</w:t>
            </w:r>
          </w:p>
        </w:tc>
        <w:tc>
          <w:tcPr>
            <w:tcW w:w="2592" w:type="dxa"/>
          </w:tcPr>
          <w:p w14:paraId="15BBAF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lý Vị trí kệ sách (Shelf Location)</w:t>
            </w:r>
          </w:p>
        </w:tc>
        <w:tc>
          <w:tcPr>
            <w:tcW w:w="1296" w:type="dxa"/>
          </w:tcPr>
          <w:p w14:paraId="5C49EB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2</w:t>
            </w:r>
          </w:p>
        </w:tc>
        <w:tc>
          <w:tcPr>
            <w:tcW w:w="1728" w:type="dxa"/>
          </w:tcPr>
          <w:p w14:paraId="1ADB26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 Warehouse</w:t>
            </w:r>
          </w:p>
        </w:tc>
        <w:tc>
          <w:tcPr>
            <w:tcW w:w="2448" w:type="dxa"/>
          </w:tcPr>
          <w:p w14:paraId="645250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trữ định vị chính xác vị trí sách trên giá kệ (Ví dụ: Kệ A2 - Tầng 3).</w:t>
            </w:r>
          </w:p>
        </w:tc>
      </w:tr>
      <w:tr w:rsidR="00ED06BB" w:rsidRPr="00493C40" w14:paraId="32B273BE" w14:textId="77777777" w:rsidTr="00493C40">
        <w:tc>
          <w:tcPr>
            <w:tcW w:w="1440" w:type="dxa"/>
          </w:tcPr>
          <w:p w14:paraId="12F923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FR-ORD-01</w:t>
            </w:r>
          </w:p>
        </w:tc>
        <w:tc>
          <w:tcPr>
            <w:tcW w:w="2592" w:type="dxa"/>
          </w:tcPr>
          <w:p w14:paraId="7AC216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Giỏ hàng hiển thị nguồn gốc chi nhánh</w:t>
            </w:r>
          </w:p>
        </w:tc>
        <w:tc>
          <w:tcPr>
            <w:tcW w:w="1296" w:type="dxa"/>
          </w:tcPr>
          <w:p w14:paraId="02F318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4304F9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w:t>
            </w:r>
          </w:p>
        </w:tc>
        <w:tc>
          <w:tcPr>
            <w:tcW w:w="2448" w:type="dxa"/>
          </w:tcPr>
          <w:p w14:paraId="30EA97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động gom nhóm các cuốn sách trong giỏ theo cửa hàng sở hữu.</w:t>
            </w:r>
          </w:p>
        </w:tc>
      </w:tr>
      <w:tr w:rsidR="00ED06BB" w:rsidRPr="00493C40" w14:paraId="2773C6A4" w14:textId="77777777" w:rsidTr="00493C40">
        <w:tc>
          <w:tcPr>
            <w:tcW w:w="1440" w:type="dxa"/>
          </w:tcPr>
          <w:p w14:paraId="030F10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FR-ORD-02</w:t>
            </w:r>
          </w:p>
        </w:tc>
        <w:tc>
          <w:tcPr>
            <w:tcW w:w="2592" w:type="dxa"/>
          </w:tcPr>
          <w:p w14:paraId="73FB94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Thuật toán Tự động tách đơn (Order Splitting)</w:t>
            </w:r>
          </w:p>
        </w:tc>
        <w:tc>
          <w:tcPr>
            <w:tcW w:w="1296" w:type="dxa"/>
          </w:tcPr>
          <w:p w14:paraId="158FB9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45DDA2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System</w:t>
            </w:r>
          </w:p>
        </w:tc>
        <w:tc>
          <w:tcPr>
            <w:tcW w:w="2448" w:type="dxa"/>
          </w:tcPr>
          <w:p w14:paraId="62BA7D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Tách giỏ hàng đa nguồn thành 1 MasterOrder và nhiều SubOrders chi nhánh.</w:t>
            </w:r>
          </w:p>
        </w:tc>
      </w:tr>
      <w:tr w:rsidR="00ED06BB" w:rsidRPr="00493C40" w14:paraId="63B657E2" w14:textId="77777777" w:rsidTr="00493C40">
        <w:tc>
          <w:tcPr>
            <w:tcW w:w="1440" w:type="dxa"/>
          </w:tcPr>
          <w:p w14:paraId="1F9839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FR-ORD-03</w:t>
            </w:r>
          </w:p>
        </w:tc>
        <w:tc>
          <w:tcPr>
            <w:tcW w:w="2592" w:type="dxa"/>
          </w:tcPr>
          <w:p w14:paraId="2DF303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Trừ kho an toàn bằng Khóa bi quan Database</w:t>
            </w:r>
          </w:p>
        </w:tc>
        <w:tc>
          <w:tcPr>
            <w:tcW w:w="1296" w:type="dxa"/>
          </w:tcPr>
          <w:p w14:paraId="5ED46D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2</w:t>
            </w:r>
          </w:p>
        </w:tc>
        <w:tc>
          <w:tcPr>
            <w:tcW w:w="1728" w:type="dxa"/>
          </w:tcPr>
          <w:p w14:paraId="168392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System</w:t>
            </w:r>
          </w:p>
        </w:tc>
        <w:tc>
          <w:tcPr>
            <w:tcW w:w="2448" w:type="dxa"/>
          </w:tcPr>
          <w:p w14:paraId="5086F0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Sử dụng findByIdWithLock(PESSIMISTIC_WRITE) trừ kho an toàn tuyệt đối.</w:t>
            </w:r>
          </w:p>
        </w:tc>
      </w:tr>
      <w:tr w:rsidR="00ED06BB" w:rsidRPr="00493C40" w14:paraId="65178DFF" w14:textId="77777777" w:rsidTr="00493C40">
        <w:tc>
          <w:tcPr>
            <w:tcW w:w="1440" w:type="dxa"/>
          </w:tcPr>
          <w:p w14:paraId="655660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FR-ORD-04</w:t>
            </w:r>
          </w:p>
        </w:tc>
        <w:tc>
          <w:tcPr>
            <w:tcW w:w="2592" w:type="dxa"/>
          </w:tcPr>
          <w:p w14:paraId="3DC6C1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Đặt giữ sách tại quầy (Click &amp; Collect)</w:t>
            </w:r>
          </w:p>
        </w:tc>
        <w:tc>
          <w:tcPr>
            <w:tcW w:w="1296" w:type="dxa"/>
          </w:tcPr>
          <w:p w14:paraId="0CFC4B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45D977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 Staff</w:t>
            </w:r>
          </w:p>
        </w:tc>
        <w:tc>
          <w:tcPr>
            <w:tcW w:w="2448" w:type="dxa"/>
          </w:tcPr>
          <w:p w14:paraId="42C6F0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Đặt trước online và ghé chi nhánh nhận sách trong 48h miễn phí ship.</w:t>
            </w:r>
          </w:p>
        </w:tc>
      </w:tr>
      <w:tr w:rsidR="00ED06BB" w:rsidRPr="00493C40" w14:paraId="3BE56430" w14:textId="77777777" w:rsidTr="00493C40">
        <w:tc>
          <w:tcPr>
            <w:tcW w:w="1440" w:type="dxa"/>
          </w:tcPr>
          <w:p w14:paraId="53AF4E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FR-FUL-01</w:t>
            </w:r>
          </w:p>
        </w:tc>
        <w:tc>
          <w:tcPr>
            <w:tcW w:w="2592" w:type="dxa"/>
          </w:tcPr>
          <w:p w14:paraId="0751F7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Tiếp nhận &amp; Phê duyệt đơn hàng tại chi nhánh</w:t>
            </w:r>
          </w:p>
        </w:tc>
        <w:tc>
          <w:tcPr>
            <w:tcW w:w="1296" w:type="dxa"/>
          </w:tcPr>
          <w:p w14:paraId="6E818A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2</w:t>
            </w:r>
          </w:p>
        </w:tc>
        <w:tc>
          <w:tcPr>
            <w:tcW w:w="1728" w:type="dxa"/>
          </w:tcPr>
          <w:p w14:paraId="7ABE17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 Warehouse</w:t>
            </w:r>
          </w:p>
        </w:tc>
        <w:tc>
          <w:tcPr>
            <w:tcW w:w="2448" w:type="dxa"/>
          </w:tcPr>
          <w:p w14:paraId="6992B2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sách trên kệ và bấm Phê duyệt đơn hàng (PENDING -&gt; CONFIRMED).</w:t>
            </w:r>
          </w:p>
        </w:tc>
      </w:tr>
      <w:tr w:rsidR="00ED06BB" w:rsidRPr="00493C40" w14:paraId="3F70ED6A" w14:textId="77777777" w:rsidTr="00493C40">
        <w:tc>
          <w:tcPr>
            <w:tcW w:w="1440" w:type="dxa"/>
          </w:tcPr>
          <w:p w14:paraId="6A4168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FR-FUL-02</w:t>
            </w:r>
          </w:p>
        </w:tc>
        <w:tc>
          <w:tcPr>
            <w:tcW w:w="2592" w:type="dxa"/>
          </w:tcPr>
          <w:p w14:paraId="6A4CC8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Quy trình đóng gói &amp; Phân công tài xế giao vận</w:t>
            </w:r>
          </w:p>
        </w:tc>
        <w:tc>
          <w:tcPr>
            <w:tcW w:w="1296" w:type="dxa"/>
          </w:tcPr>
          <w:p w14:paraId="1EC0D3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2</w:t>
            </w:r>
          </w:p>
        </w:tc>
        <w:tc>
          <w:tcPr>
            <w:tcW w:w="1728" w:type="dxa"/>
          </w:tcPr>
          <w:p w14:paraId="667A78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 Driver</w:t>
            </w:r>
          </w:p>
        </w:tc>
        <w:tc>
          <w:tcPr>
            <w:tcW w:w="2448" w:type="dxa"/>
          </w:tcPr>
          <w:p w14:paraId="036E74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Chuyển đơn sang PACKING, gán tài xế nội bộ hoặc đơn vị vận chuyển (SHIPPED).</w:t>
            </w:r>
          </w:p>
        </w:tc>
      </w:tr>
      <w:tr w:rsidR="00ED06BB" w:rsidRPr="00493C40" w14:paraId="0D231D01" w14:textId="77777777" w:rsidTr="00493C40">
        <w:tc>
          <w:tcPr>
            <w:tcW w:w="1440" w:type="dxa"/>
          </w:tcPr>
          <w:p w14:paraId="6A50D8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FR-FUL-03</w:t>
            </w:r>
          </w:p>
        </w:tc>
        <w:tc>
          <w:tcPr>
            <w:tcW w:w="2592" w:type="dxa"/>
          </w:tcPr>
          <w:p w14:paraId="3A9CA2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Theo dõi tiến độ đơn hàng qua Timeline Tracking</w:t>
            </w:r>
          </w:p>
        </w:tc>
        <w:tc>
          <w:tcPr>
            <w:tcW w:w="1296" w:type="dxa"/>
          </w:tcPr>
          <w:p w14:paraId="262335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2FCCA7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w:t>
            </w:r>
          </w:p>
        </w:tc>
        <w:tc>
          <w:tcPr>
            <w:tcW w:w="2448" w:type="dxa"/>
          </w:tcPr>
          <w:p w14:paraId="5950D5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 xml:space="preserve">Khách hàng tra cứu tiến trình đơn hàng chi tiết theo thời gian </w:t>
            </w:r>
            <w:r w:rsidRPr="00493C40">
              <w:rPr>
                <w:rFonts w:cs="Times New Roman"/>
                <w:color w:val="auto"/>
                <w:sz w:val="24"/>
              </w:rPr>
              <w:lastRenderedPageBreak/>
              <w:t>thực.</w:t>
            </w:r>
          </w:p>
        </w:tc>
      </w:tr>
      <w:tr w:rsidR="00ED06BB" w:rsidRPr="00493C40" w14:paraId="2A3C41FF" w14:textId="77777777" w:rsidTr="00493C40">
        <w:tc>
          <w:tcPr>
            <w:tcW w:w="1440" w:type="dxa"/>
          </w:tcPr>
          <w:p w14:paraId="171C75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FR-FUL-04</w:t>
            </w:r>
          </w:p>
        </w:tc>
        <w:tc>
          <w:tcPr>
            <w:tcW w:w="2592" w:type="dxa"/>
          </w:tcPr>
          <w:p w14:paraId="39C8E4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Hủy đơn &amp; Tự động hoàn kho an toàn</w:t>
            </w:r>
          </w:p>
        </w:tc>
        <w:tc>
          <w:tcPr>
            <w:tcW w:w="1296" w:type="dxa"/>
          </w:tcPr>
          <w:p w14:paraId="6AE339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2</w:t>
            </w:r>
          </w:p>
        </w:tc>
        <w:tc>
          <w:tcPr>
            <w:tcW w:w="1728" w:type="dxa"/>
          </w:tcPr>
          <w:p w14:paraId="2A30E3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 System</w:t>
            </w:r>
          </w:p>
        </w:tc>
        <w:tc>
          <w:tcPr>
            <w:tcW w:w="2448" w:type="dxa"/>
          </w:tcPr>
          <w:p w14:paraId="30939E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Database Transaction tự động hoàn trả số lượng sách về kho khi đơn hủy.</w:t>
            </w:r>
          </w:p>
        </w:tc>
      </w:tr>
      <w:tr w:rsidR="00ED06BB" w:rsidRPr="00493C40" w14:paraId="3A576114" w14:textId="77777777" w:rsidTr="00493C40">
        <w:tc>
          <w:tcPr>
            <w:tcW w:w="1440" w:type="dxa"/>
          </w:tcPr>
          <w:p w14:paraId="64BCAE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FR-TRF-01</w:t>
            </w:r>
          </w:p>
        </w:tc>
        <w:tc>
          <w:tcPr>
            <w:tcW w:w="2592" w:type="dxa"/>
          </w:tcPr>
          <w:p w14:paraId="359170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Tạo phiếu đề xuất luân chuyển sách giữa các kho</w:t>
            </w:r>
          </w:p>
        </w:tc>
        <w:tc>
          <w:tcPr>
            <w:tcW w:w="1296" w:type="dxa"/>
          </w:tcPr>
          <w:p w14:paraId="279219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2</w:t>
            </w:r>
          </w:p>
        </w:tc>
        <w:tc>
          <w:tcPr>
            <w:tcW w:w="1728" w:type="dxa"/>
          </w:tcPr>
          <w:p w14:paraId="2AE833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 Manager</w:t>
            </w:r>
          </w:p>
        </w:tc>
        <w:tc>
          <w:tcPr>
            <w:tcW w:w="2448" w:type="dxa"/>
          </w:tcPr>
          <w:p w14:paraId="28FAD8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Lập phiếu yêu cầu điều chuyển sách từ chi nhánh thừa sang chi nhánh thiếu.</w:t>
            </w:r>
          </w:p>
        </w:tc>
      </w:tr>
      <w:tr w:rsidR="00ED06BB" w:rsidRPr="00493C40" w14:paraId="2F34F82B" w14:textId="77777777" w:rsidTr="00493C40">
        <w:tc>
          <w:tcPr>
            <w:tcW w:w="1440" w:type="dxa"/>
          </w:tcPr>
          <w:p w14:paraId="45341C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FR-TRF-02</w:t>
            </w:r>
          </w:p>
        </w:tc>
        <w:tc>
          <w:tcPr>
            <w:tcW w:w="2592" w:type="dxa"/>
          </w:tcPr>
          <w:p w14:paraId="7B2C90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ràng buộc luân chuyển tự động</w:t>
            </w:r>
          </w:p>
        </w:tc>
        <w:tc>
          <w:tcPr>
            <w:tcW w:w="1296" w:type="dxa"/>
          </w:tcPr>
          <w:p w14:paraId="77BEC2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6C2972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System</w:t>
            </w:r>
          </w:p>
        </w:tc>
        <w:tc>
          <w:tcPr>
            <w:tcW w:w="2448" w:type="dxa"/>
          </w:tcPr>
          <w:p w14:paraId="0D2713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động chặn luân chuyển nếu sách mới nhập &lt; 6 tháng và chỉ có 1 cuốn.</w:t>
            </w:r>
          </w:p>
        </w:tc>
      </w:tr>
      <w:tr w:rsidR="00ED06BB" w:rsidRPr="00493C40" w14:paraId="5A871504" w14:textId="77777777" w:rsidTr="00493C40">
        <w:tc>
          <w:tcPr>
            <w:tcW w:w="1440" w:type="dxa"/>
          </w:tcPr>
          <w:p w14:paraId="1E2147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FR-TRF-03</w:t>
            </w:r>
          </w:p>
        </w:tc>
        <w:tc>
          <w:tcPr>
            <w:tcW w:w="2592" w:type="dxa"/>
          </w:tcPr>
          <w:p w14:paraId="7DC147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Quy trình Xuất kho nguồn - Vận chuyển - Nhập kho</w:t>
            </w:r>
          </w:p>
        </w:tc>
        <w:tc>
          <w:tcPr>
            <w:tcW w:w="1296" w:type="dxa"/>
          </w:tcPr>
          <w:p w14:paraId="7AEB79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2</w:t>
            </w:r>
          </w:p>
        </w:tc>
        <w:tc>
          <w:tcPr>
            <w:tcW w:w="1728" w:type="dxa"/>
          </w:tcPr>
          <w:p w14:paraId="369981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 các chi nhánh</w:t>
            </w:r>
          </w:p>
        </w:tc>
        <w:tc>
          <w:tcPr>
            <w:tcW w:w="2448" w:type="dxa"/>
          </w:tcPr>
          <w:p w14:paraId="3A012F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Luồng trạng thái chuẩn: Đề xuất -&gt; Xuất nguồn -&gt; Đang chuyển -&gt; Nhập đích.</w:t>
            </w:r>
          </w:p>
        </w:tc>
      </w:tr>
      <w:tr w:rsidR="00ED06BB" w:rsidRPr="00493C40" w14:paraId="66C546BA" w14:textId="77777777" w:rsidTr="00493C40">
        <w:tc>
          <w:tcPr>
            <w:tcW w:w="1440" w:type="dxa"/>
          </w:tcPr>
          <w:p w14:paraId="0B3E0F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FR-TRF-04</w:t>
            </w:r>
          </w:p>
        </w:tc>
        <w:tc>
          <w:tcPr>
            <w:tcW w:w="2592" w:type="dxa"/>
          </w:tcPr>
          <w:p w14:paraId="66D41B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Theo dõi lịch sử luân chuyển toàn chuỗi</w:t>
            </w:r>
          </w:p>
        </w:tc>
        <w:tc>
          <w:tcPr>
            <w:tcW w:w="1296" w:type="dxa"/>
          </w:tcPr>
          <w:p w14:paraId="7241E6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65314A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w:t>
            </w:r>
          </w:p>
        </w:tc>
        <w:tc>
          <w:tcPr>
            <w:tcW w:w="2448" w:type="dxa"/>
          </w:tcPr>
          <w:p w14:paraId="2F1229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Báo cáo đối soát mọi biến động luân chuyển sách giữa các chi nhánh.</w:t>
            </w:r>
          </w:p>
        </w:tc>
      </w:tr>
      <w:tr w:rsidR="00ED06BB" w:rsidRPr="00493C40" w14:paraId="096040D5" w14:textId="77777777" w:rsidTr="00493C40">
        <w:tc>
          <w:tcPr>
            <w:tcW w:w="1440" w:type="dxa"/>
          </w:tcPr>
          <w:p w14:paraId="39373C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FR-WSH-01</w:t>
            </w:r>
          </w:p>
        </w:tc>
        <w:tc>
          <w:tcPr>
            <w:tcW w:w="2592" w:type="dxa"/>
          </w:tcPr>
          <w:p w14:paraId="171A54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ký 'Săn sách' khi sản phẩm hết hàng</w:t>
            </w:r>
          </w:p>
        </w:tc>
        <w:tc>
          <w:tcPr>
            <w:tcW w:w="1296" w:type="dxa"/>
          </w:tcPr>
          <w:p w14:paraId="6822A8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14A661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w:t>
            </w:r>
          </w:p>
        </w:tc>
        <w:tc>
          <w:tcPr>
            <w:tcW w:w="2448" w:type="dxa"/>
          </w:tcPr>
          <w:p w14:paraId="4E03F8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Độc giả lưu cuốn sách hiếm đã hết hàng vào danh sách Săn sách cá nhân.</w:t>
            </w:r>
          </w:p>
        </w:tc>
      </w:tr>
      <w:tr w:rsidR="00ED06BB" w:rsidRPr="00493C40" w14:paraId="72FDD411" w14:textId="77777777" w:rsidTr="00493C40">
        <w:tc>
          <w:tcPr>
            <w:tcW w:w="1440" w:type="dxa"/>
          </w:tcPr>
          <w:p w14:paraId="4CA3DD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FR-WSH-02</w:t>
            </w:r>
          </w:p>
        </w:tc>
        <w:tc>
          <w:tcPr>
            <w:tcW w:w="2592" w:type="dxa"/>
          </w:tcPr>
          <w:p w14:paraId="45644C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động quét &amp; Bắn Email sách về kho (Restock)</w:t>
            </w:r>
          </w:p>
        </w:tc>
        <w:tc>
          <w:tcPr>
            <w:tcW w:w="1296" w:type="dxa"/>
          </w:tcPr>
          <w:p w14:paraId="33D148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7ED529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System (Brevo)</w:t>
            </w:r>
          </w:p>
        </w:tc>
        <w:tc>
          <w:tcPr>
            <w:tcW w:w="2448" w:type="dxa"/>
          </w:tcPr>
          <w:p w14:paraId="52932B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Bắn email tự động ngay khi có chi nhánh nhập kho cuốn sách độc giả săn.</w:t>
            </w:r>
          </w:p>
        </w:tc>
      </w:tr>
      <w:tr w:rsidR="00ED06BB" w:rsidRPr="00493C40" w14:paraId="089D6949" w14:textId="77777777" w:rsidTr="00493C40">
        <w:tc>
          <w:tcPr>
            <w:tcW w:w="1440" w:type="dxa"/>
          </w:tcPr>
          <w:p w14:paraId="0EBD97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FR-WSH-03</w:t>
            </w:r>
          </w:p>
        </w:tc>
        <w:tc>
          <w:tcPr>
            <w:tcW w:w="2592" w:type="dxa"/>
          </w:tcPr>
          <w:p w14:paraId="1A753E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lý danh sách Săn sách cá nhân</w:t>
            </w:r>
          </w:p>
        </w:tc>
        <w:tc>
          <w:tcPr>
            <w:tcW w:w="1296" w:type="dxa"/>
          </w:tcPr>
          <w:p w14:paraId="1EE238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67AFAD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w:t>
            </w:r>
          </w:p>
        </w:tc>
        <w:tc>
          <w:tcPr>
            <w:tcW w:w="2448" w:type="dxa"/>
          </w:tcPr>
          <w:p w14:paraId="599A1E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Khách hàng xem lại và hủy đăng ký săn sách trong hồ sơ cá nhân.</w:t>
            </w:r>
          </w:p>
        </w:tc>
      </w:tr>
      <w:tr w:rsidR="00ED06BB" w:rsidRPr="00493C40" w14:paraId="1B19B8CB" w14:textId="77777777" w:rsidTr="00493C40">
        <w:tc>
          <w:tcPr>
            <w:tcW w:w="1440" w:type="dxa"/>
          </w:tcPr>
          <w:p w14:paraId="19DCC6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FR-CPN-01</w:t>
            </w:r>
          </w:p>
        </w:tc>
        <w:tc>
          <w:tcPr>
            <w:tcW w:w="2592" w:type="dxa"/>
          </w:tcPr>
          <w:p w14:paraId="45C454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Thiết lập Mã giảm giá đa điều kiện</w:t>
            </w:r>
          </w:p>
        </w:tc>
        <w:tc>
          <w:tcPr>
            <w:tcW w:w="1296" w:type="dxa"/>
          </w:tcPr>
          <w:p w14:paraId="17D9A1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130C4A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w:t>
            </w:r>
          </w:p>
        </w:tc>
        <w:tc>
          <w:tcPr>
            <w:tcW w:w="2448" w:type="dxa"/>
          </w:tcPr>
          <w:p w14:paraId="599A9A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Tạo mã voucher giảm theo %, tiền mặt cố định, hoặc miễn phí vận chuyển.</w:t>
            </w:r>
          </w:p>
        </w:tc>
      </w:tr>
      <w:tr w:rsidR="00ED06BB" w:rsidRPr="00493C40" w14:paraId="05831ABC" w14:textId="77777777" w:rsidTr="00493C40">
        <w:tc>
          <w:tcPr>
            <w:tcW w:w="1440" w:type="dxa"/>
          </w:tcPr>
          <w:p w14:paraId="44D314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FR-CPN-02</w:t>
            </w:r>
          </w:p>
        </w:tc>
        <w:tc>
          <w:tcPr>
            <w:tcW w:w="2592" w:type="dxa"/>
          </w:tcPr>
          <w:p w14:paraId="70CCC4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Điều kiện giảm theo Thang độ cũ sách (Grade)</w:t>
            </w:r>
          </w:p>
        </w:tc>
        <w:tc>
          <w:tcPr>
            <w:tcW w:w="1296" w:type="dxa"/>
          </w:tcPr>
          <w:p w14:paraId="7A9D4C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7F92B7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 System</w:t>
            </w:r>
          </w:p>
        </w:tc>
        <w:tc>
          <w:tcPr>
            <w:tcW w:w="2448" w:type="dxa"/>
          </w:tcPr>
          <w:p w14:paraId="3A9873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Cấu hình voucher chỉ áp dụng cho sách độ cũ GOOD hoặc ACCEPTABLE để xả kho.</w:t>
            </w:r>
          </w:p>
        </w:tc>
      </w:tr>
      <w:tr w:rsidR="00ED06BB" w:rsidRPr="00493C40" w14:paraId="0D8287F4" w14:textId="77777777" w:rsidTr="00493C40">
        <w:tc>
          <w:tcPr>
            <w:tcW w:w="1440" w:type="dxa"/>
          </w:tcPr>
          <w:p w14:paraId="11A563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FR-CPN-03</w:t>
            </w:r>
          </w:p>
        </w:tc>
        <w:tc>
          <w:tcPr>
            <w:tcW w:w="2592" w:type="dxa"/>
          </w:tcPr>
          <w:p w14:paraId="10EDEB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Điều kiện giảm theo Chi nhánh áp dụng</w:t>
            </w:r>
          </w:p>
        </w:tc>
        <w:tc>
          <w:tcPr>
            <w:tcW w:w="1296" w:type="dxa"/>
          </w:tcPr>
          <w:p w14:paraId="1277CB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18BB64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 System</w:t>
            </w:r>
          </w:p>
        </w:tc>
        <w:tc>
          <w:tcPr>
            <w:tcW w:w="2448" w:type="dxa"/>
          </w:tcPr>
          <w:p w14:paraId="681BCC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Giới hạn mã voucher chỉ áp dụng tại chi nhánh cụ thể (Khai trương chi nhánh).</w:t>
            </w:r>
          </w:p>
        </w:tc>
      </w:tr>
      <w:tr w:rsidR="00ED06BB" w:rsidRPr="00493C40" w14:paraId="4B687593" w14:textId="77777777" w:rsidTr="00493C40">
        <w:tc>
          <w:tcPr>
            <w:tcW w:w="1440" w:type="dxa"/>
          </w:tcPr>
          <w:p w14:paraId="63A649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FR-CPN-04</w:t>
            </w:r>
          </w:p>
        </w:tc>
        <w:tc>
          <w:tcPr>
            <w:tcW w:w="2592" w:type="dxa"/>
          </w:tcPr>
          <w:p w14:paraId="7D5E6D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và Áp dụng mã trong Giỏ hàng &amp; POS</w:t>
            </w:r>
          </w:p>
        </w:tc>
        <w:tc>
          <w:tcPr>
            <w:tcW w:w="1296" w:type="dxa"/>
          </w:tcPr>
          <w:p w14:paraId="2A92CB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 2</w:t>
            </w:r>
          </w:p>
        </w:tc>
        <w:tc>
          <w:tcPr>
            <w:tcW w:w="1728" w:type="dxa"/>
          </w:tcPr>
          <w:p w14:paraId="5C9AB8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 Staff</w:t>
            </w:r>
          </w:p>
        </w:tc>
        <w:tc>
          <w:tcPr>
            <w:tcW w:w="2448" w:type="dxa"/>
          </w:tcPr>
          <w:p w14:paraId="36969F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Tính toán trừ tiền tự động và ghi nhận lịch sử vào bảng coupon_usages.</w:t>
            </w:r>
          </w:p>
        </w:tc>
      </w:tr>
      <w:tr w:rsidR="00ED06BB" w:rsidRPr="00493C40" w14:paraId="3438DE93" w14:textId="77777777" w:rsidTr="00493C40">
        <w:tc>
          <w:tcPr>
            <w:tcW w:w="1440" w:type="dxa"/>
          </w:tcPr>
          <w:p w14:paraId="017377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FR-TRD-01</w:t>
            </w:r>
          </w:p>
        </w:tc>
        <w:tc>
          <w:tcPr>
            <w:tcW w:w="2592" w:type="dxa"/>
          </w:tcPr>
          <w:p w14:paraId="45A8F2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Khảo sát trực tuyến tình trạng sách cũ cần bán</w:t>
            </w:r>
          </w:p>
        </w:tc>
        <w:tc>
          <w:tcPr>
            <w:tcW w:w="1296" w:type="dxa"/>
          </w:tcPr>
          <w:p w14:paraId="7D6709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74DB6A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w:t>
            </w:r>
          </w:p>
        </w:tc>
        <w:tc>
          <w:tcPr>
            <w:tcW w:w="2448" w:type="dxa"/>
          </w:tcPr>
          <w:p w14:paraId="208F4A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 xml:space="preserve">Điền tựa sách, tác giả, năm XB và đánh giá </w:t>
            </w:r>
            <w:r w:rsidRPr="00493C40">
              <w:rPr>
                <w:rFonts w:cs="Times New Roman"/>
                <w:color w:val="auto"/>
                <w:sz w:val="24"/>
              </w:rPr>
              <w:lastRenderedPageBreak/>
              <w:t>10 tiêu chí hư hại thực tế.</w:t>
            </w:r>
          </w:p>
        </w:tc>
      </w:tr>
      <w:tr w:rsidR="00ED06BB" w:rsidRPr="00493C40" w14:paraId="2EE26E44" w14:textId="77777777" w:rsidTr="00493C40">
        <w:tc>
          <w:tcPr>
            <w:tcW w:w="1440" w:type="dxa"/>
          </w:tcPr>
          <w:p w14:paraId="04BF8D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FR-TRD-02</w:t>
            </w:r>
          </w:p>
        </w:tc>
        <w:tc>
          <w:tcPr>
            <w:tcW w:w="2592" w:type="dxa"/>
          </w:tcPr>
          <w:p w14:paraId="43AE3B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Tải ảnh chụp thực tế 6 mặt lên Cloudinary</w:t>
            </w:r>
          </w:p>
        </w:tc>
        <w:tc>
          <w:tcPr>
            <w:tcW w:w="1296" w:type="dxa"/>
          </w:tcPr>
          <w:p w14:paraId="0E3E7F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0E9C91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w:t>
            </w:r>
          </w:p>
        </w:tc>
        <w:tc>
          <w:tcPr>
            <w:tcW w:w="2448" w:type="dxa"/>
          </w:tcPr>
          <w:p w14:paraId="2784DB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Tải 6 ảnh: Bìa trước, Bìa sau, Gáy, Mép trên, Trang lót, Vết ố tỳ vết.</w:t>
            </w:r>
          </w:p>
        </w:tc>
      </w:tr>
      <w:tr w:rsidR="00ED06BB" w:rsidRPr="00493C40" w14:paraId="3A277BEA" w14:textId="77777777" w:rsidTr="00493C40">
        <w:tc>
          <w:tcPr>
            <w:tcW w:w="1440" w:type="dxa"/>
          </w:tcPr>
          <w:p w14:paraId="3FACEA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FR-TRD-03</w:t>
            </w:r>
          </w:p>
        </w:tc>
        <w:tc>
          <w:tcPr>
            <w:tcW w:w="2592" w:type="dxa"/>
          </w:tcPr>
          <w:p w14:paraId="67B62B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Thuật toán Định giá sơ bộ Tự động</w:t>
            </w:r>
          </w:p>
        </w:tc>
        <w:tc>
          <w:tcPr>
            <w:tcW w:w="1296" w:type="dxa"/>
          </w:tcPr>
          <w:p w14:paraId="52BB3A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73CCAB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System (Auto Alg)</w:t>
            </w:r>
          </w:p>
        </w:tc>
        <w:tc>
          <w:tcPr>
            <w:tcW w:w="2448" w:type="dxa"/>
          </w:tcPr>
          <w:p w14:paraId="0DD4DC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Tính giá đề xuất sơ bộ dựa trên giá bìa, năm xuất bản và tỷ lệ hư hại.</w:t>
            </w:r>
          </w:p>
        </w:tc>
      </w:tr>
      <w:tr w:rsidR="00ED06BB" w:rsidRPr="00493C40" w14:paraId="6D47591D" w14:textId="77777777" w:rsidTr="00493C40">
        <w:tc>
          <w:tcPr>
            <w:tcW w:w="1440" w:type="dxa"/>
          </w:tcPr>
          <w:p w14:paraId="17C998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FR-TRD-04</w:t>
            </w:r>
          </w:p>
        </w:tc>
        <w:tc>
          <w:tcPr>
            <w:tcW w:w="2592" w:type="dxa"/>
          </w:tcPr>
          <w:p w14:paraId="2BFA8D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Chuyên viên thẩm định soi ảnh &amp; Chốt giá</w:t>
            </w:r>
          </w:p>
        </w:tc>
        <w:tc>
          <w:tcPr>
            <w:tcW w:w="1296" w:type="dxa"/>
          </w:tcPr>
          <w:p w14:paraId="46072C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2</w:t>
            </w:r>
          </w:p>
        </w:tc>
        <w:tc>
          <w:tcPr>
            <w:tcW w:w="1728" w:type="dxa"/>
          </w:tcPr>
          <w:p w14:paraId="1C49B2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 Appraiser</w:t>
            </w:r>
          </w:p>
        </w:tc>
        <w:tc>
          <w:tcPr>
            <w:tcW w:w="2448" w:type="dxa"/>
          </w:tcPr>
          <w:p w14:paraId="524648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Soi ảnh phóng to chất lượng cao, chốt mức điểm Grade và giá mua chính thức.</w:t>
            </w:r>
          </w:p>
        </w:tc>
      </w:tr>
      <w:tr w:rsidR="00ED06BB" w:rsidRPr="00493C40" w14:paraId="040D3998" w14:textId="77777777" w:rsidTr="00493C40">
        <w:tc>
          <w:tcPr>
            <w:tcW w:w="1440" w:type="dxa"/>
          </w:tcPr>
          <w:p w14:paraId="65329C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FR-TRD-05</w:t>
            </w:r>
          </w:p>
        </w:tc>
        <w:tc>
          <w:tcPr>
            <w:tcW w:w="2592" w:type="dxa"/>
          </w:tcPr>
          <w:p w14:paraId="61A7FB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Khách hàng phản hồi kết quả định giá</w:t>
            </w:r>
          </w:p>
        </w:tc>
        <w:tc>
          <w:tcPr>
            <w:tcW w:w="1296" w:type="dxa"/>
          </w:tcPr>
          <w:p w14:paraId="045CF2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7CD0E9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w:t>
            </w:r>
          </w:p>
        </w:tc>
        <w:tc>
          <w:tcPr>
            <w:tcW w:w="2448" w:type="dxa"/>
          </w:tcPr>
          <w:p w14:paraId="7598DA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Xem giá chính thức và chọn Đồng ý mang tới quầy hoặc Từ chối.</w:t>
            </w:r>
          </w:p>
        </w:tc>
      </w:tr>
      <w:tr w:rsidR="00ED06BB" w:rsidRPr="00493C40" w14:paraId="4FB94949" w14:textId="77777777" w:rsidTr="00493C40">
        <w:tc>
          <w:tcPr>
            <w:tcW w:w="1440" w:type="dxa"/>
          </w:tcPr>
          <w:p w14:paraId="0A672C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FR-TRD-06</w:t>
            </w:r>
          </w:p>
        </w:tc>
        <w:tc>
          <w:tcPr>
            <w:tcW w:w="2592" w:type="dxa"/>
          </w:tcPr>
          <w:p w14:paraId="331397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Đối soát tại quầy, Nhập kho &amp; Tạo phiếu chi</w:t>
            </w:r>
          </w:p>
        </w:tc>
        <w:tc>
          <w:tcPr>
            <w:tcW w:w="1296" w:type="dxa"/>
          </w:tcPr>
          <w:p w14:paraId="11A98E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2</w:t>
            </w:r>
          </w:p>
        </w:tc>
        <w:tc>
          <w:tcPr>
            <w:tcW w:w="1728" w:type="dxa"/>
          </w:tcPr>
          <w:p w14:paraId="30DB30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 Appraiser</w:t>
            </w:r>
          </w:p>
        </w:tc>
        <w:tc>
          <w:tcPr>
            <w:tcW w:w="2448" w:type="dxa"/>
          </w:tcPr>
          <w:p w14:paraId="63DA7B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Nhân viên kiểm tra sách thật, bấm Nhập kho và tự động in phiếu chi thanh toán.</w:t>
            </w:r>
          </w:p>
        </w:tc>
      </w:tr>
      <w:tr w:rsidR="00ED06BB" w:rsidRPr="00493C40" w14:paraId="622C8ED9" w14:textId="77777777" w:rsidTr="00493C40">
        <w:tc>
          <w:tcPr>
            <w:tcW w:w="1440" w:type="dxa"/>
          </w:tcPr>
          <w:p w14:paraId="123D49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FR-REV-01</w:t>
            </w:r>
          </w:p>
        </w:tc>
        <w:tc>
          <w:tcPr>
            <w:tcW w:w="2592" w:type="dxa"/>
          </w:tcPr>
          <w:p w14:paraId="542E98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Đánh giá &amp; Chấm điểm sao sau khi hoàn tất đơn</w:t>
            </w:r>
          </w:p>
        </w:tc>
        <w:tc>
          <w:tcPr>
            <w:tcW w:w="1296" w:type="dxa"/>
          </w:tcPr>
          <w:p w14:paraId="1AA4DD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41C1F7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w:t>
            </w:r>
          </w:p>
        </w:tc>
        <w:tc>
          <w:tcPr>
            <w:tcW w:w="2448" w:type="dxa"/>
          </w:tcPr>
          <w:p w14:paraId="494B20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Khách hàng đã nhận sách gửi đánh giá số sao và nhận xét chất lượng.</w:t>
            </w:r>
          </w:p>
        </w:tc>
      </w:tr>
      <w:tr w:rsidR="00ED06BB" w:rsidRPr="00493C40" w14:paraId="7144D3A1" w14:textId="77777777" w:rsidTr="00493C40">
        <w:tc>
          <w:tcPr>
            <w:tcW w:w="1440" w:type="dxa"/>
          </w:tcPr>
          <w:p w14:paraId="6270FB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FR-REV-02</w:t>
            </w:r>
          </w:p>
        </w:tc>
        <w:tc>
          <w:tcPr>
            <w:tcW w:w="2592" w:type="dxa"/>
          </w:tcPr>
          <w:p w14:paraId="236FB0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lý và kiểm duyệt đánh giá từ phía Admin</w:t>
            </w:r>
          </w:p>
        </w:tc>
        <w:tc>
          <w:tcPr>
            <w:tcW w:w="1296" w:type="dxa"/>
          </w:tcPr>
          <w:p w14:paraId="0EC9B1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6AB935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w:t>
            </w:r>
          </w:p>
        </w:tc>
        <w:tc>
          <w:tcPr>
            <w:tcW w:w="2448" w:type="dxa"/>
          </w:tcPr>
          <w:p w14:paraId="5E4AA9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Duyệt hoặc ẩn các bình luận có nội dung không phù hợp.</w:t>
            </w:r>
          </w:p>
        </w:tc>
      </w:tr>
      <w:tr w:rsidR="00ED06BB" w:rsidRPr="00493C40" w14:paraId="1DD1950C" w14:textId="77777777" w:rsidTr="00493C40">
        <w:tc>
          <w:tcPr>
            <w:tcW w:w="1440" w:type="dxa"/>
          </w:tcPr>
          <w:p w14:paraId="7877BB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FR-GEM-01</w:t>
            </w:r>
          </w:p>
        </w:tc>
        <w:tc>
          <w:tcPr>
            <w:tcW w:w="2592" w:type="dxa"/>
          </w:tcPr>
          <w:p w14:paraId="245778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Giao diện Chatbot thông minh trên Web</w:t>
            </w:r>
          </w:p>
        </w:tc>
        <w:tc>
          <w:tcPr>
            <w:tcW w:w="1296" w:type="dxa"/>
          </w:tcPr>
          <w:p w14:paraId="4AB739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7236B2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 Guest</w:t>
            </w:r>
          </w:p>
        </w:tc>
        <w:tc>
          <w:tcPr>
            <w:tcW w:w="2448" w:type="dxa"/>
          </w:tcPr>
          <w:p w14:paraId="375DA0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Widget Chatbot nổi góc màn hình hỗ trợ trả lời tự động 24/7.</w:t>
            </w:r>
          </w:p>
        </w:tc>
      </w:tr>
      <w:tr w:rsidR="00ED06BB" w:rsidRPr="00493C40" w14:paraId="3DAB6DE7" w14:textId="77777777" w:rsidTr="00493C40">
        <w:tc>
          <w:tcPr>
            <w:tcW w:w="1440" w:type="dxa"/>
          </w:tcPr>
          <w:p w14:paraId="0C4FB9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FR-GEM-02</w:t>
            </w:r>
          </w:p>
        </w:tc>
        <w:tc>
          <w:tcPr>
            <w:tcW w:w="2592" w:type="dxa"/>
          </w:tcPr>
          <w:p w14:paraId="697A79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Tư vấn tìm sách theo ngữ cảnh (Gemini AI RAG)</w:t>
            </w:r>
          </w:p>
        </w:tc>
        <w:tc>
          <w:tcPr>
            <w:tcW w:w="1296" w:type="dxa"/>
          </w:tcPr>
          <w:p w14:paraId="1A996D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0B0DC1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System, Gemini AI</w:t>
            </w:r>
          </w:p>
        </w:tc>
        <w:tc>
          <w:tcPr>
            <w:tcW w:w="2448" w:type="dxa"/>
          </w:tcPr>
          <w:p w14:paraId="29BC73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Gợi ý sách đúng với gu đọc và tồn kho thực tế, không bị ảo giác dữ liệu.</w:t>
            </w:r>
          </w:p>
        </w:tc>
      </w:tr>
      <w:tr w:rsidR="00ED06BB" w:rsidRPr="00493C40" w14:paraId="7D8BFDB3" w14:textId="77777777" w:rsidTr="00493C40">
        <w:tc>
          <w:tcPr>
            <w:tcW w:w="1440" w:type="dxa"/>
          </w:tcPr>
          <w:p w14:paraId="74A40F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FR-GEM-03</w:t>
            </w:r>
          </w:p>
        </w:tc>
        <w:tc>
          <w:tcPr>
            <w:tcW w:w="2592" w:type="dxa"/>
          </w:tcPr>
          <w:p w14:paraId="54E197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Giải đáp chính sách độ cũ &amp; Thu cũ đổi mới</w:t>
            </w:r>
          </w:p>
        </w:tc>
        <w:tc>
          <w:tcPr>
            <w:tcW w:w="1296" w:type="dxa"/>
          </w:tcPr>
          <w:p w14:paraId="6D6F6B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6686CA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System, Gemini AI</w:t>
            </w:r>
          </w:p>
        </w:tc>
        <w:tc>
          <w:tcPr>
            <w:tcW w:w="2448" w:type="dxa"/>
          </w:tcPr>
          <w:p w14:paraId="5C171B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động trả lời thắc mắc về tiêu chuẩn Grade và hướng dẫn bán sách cũ.</w:t>
            </w:r>
          </w:p>
        </w:tc>
      </w:tr>
      <w:tr w:rsidR="00ED06BB" w:rsidRPr="00493C40" w14:paraId="2647C4FD" w14:textId="77777777" w:rsidTr="00493C40">
        <w:tc>
          <w:tcPr>
            <w:tcW w:w="1440" w:type="dxa"/>
          </w:tcPr>
          <w:p w14:paraId="7E90B2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FR-GEM-04</w:t>
            </w:r>
          </w:p>
        </w:tc>
        <w:tc>
          <w:tcPr>
            <w:tcW w:w="2592" w:type="dxa"/>
          </w:tcPr>
          <w:p w14:paraId="1027C5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Chuyển tiếp câu hỏi khó sang Hotline (Handoff)</w:t>
            </w:r>
          </w:p>
        </w:tc>
        <w:tc>
          <w:tcPr>
            <w:tcW w:w="1296" w:type="dxa"/>
          </w:tcPr>
          <w:p w14:paraId="60CFA7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1</w:t>
            </w:r>
          </w:p>
        </w:tc>
        <w:tc>
          <w:tcPr>
            <w:tcW w:w="1728" w:type="dxa"/>
          </w:tcPr>
          <w:p w14:paraId="1969D0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 Staff</w:t>
            </w:r>
          </w:p>
        </w:tc>
        <w:tc>
          <w:tcPr>
            <w:tcW w:w="2448" w:type="dxa"/>
          </w:tcPr>
          <w:p w14:paraId="0B8271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động gửi email hotline và mở phiên hỗ trợ cho nhân viên thật tiếp quản.</w:t>
            </w:r>
          </w:p>
        </w:tc>
      </w:tr>
      <w:tr w:rsidR="00ED06BB" w:rsidRPr="00493C40" w14:paraId="75A25861" w14:textId="77777777" w:rsidTr="00493C40">
        <w:tc>
          <w:tcPr>
            <w:tcW w:w="1440" w:type="dxa"/>
          </w:tcPr>
          <w:p w14:paraId="2A5CE0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FR-ADM-01</w:t>
            </w:r>
          </w:p>
        </w:tc>
        <w:tc>
          <w:tcPr>
            <w:tcW w:w="2592" w:type="dxa"/>
          </w:tcPr>
          <w:p w14:paraId="4829B9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Dashboard phân tích doanh thu và chi nhánh</w:t>
            </w:r>
          </w:p>
        </w:tc>
        <w:tc>
          <w:tcPr>
            <w:tcW w:w="1296" w:type="dxa"/>
          </w:tcPr>
          <w:p w14:paraId="03D140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0D9434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w:t>
            </w:r>
          </w:p>
        </w:tc>
        <w:tc>
          <w:tcPr>
            <w:tcW w:w="2448" w:type="dxa"/>
          </w:tcPr>
          <w:p w14:paraId="09A763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Trực quan hóa doanh thu theo ngày/tháng, cơ cấu chi nhánh và sách bán chạy.</w:t>
            </w:r>
          </w:p>
        </w:tc>
      </w:tr>
      <w:tr w:rsidR="00ED06BB" w:rsidRPr="00493C40" w14:paraId="70ADC07A" w14:textId="77777777" w:rsidTr="00493C40">
        <w:tc>
          <w:tcPr>
            <w:tcW w:w="1440" w:type="dxa"/>
          </w:tcPr>
          <w:p w14:paraId="70258A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FR-ADM-02</w:t>
            </w:r>
          </w:p>
        </w:tc>
        <w:tc>
          <w:tcPr>
            <w:tcW w:w="2592" w:type="dxa"/>
          </w:tcPr>
          <w:p w14:paraId="6B480D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Nhật ký kiểm toán thao tác hệ thống (Audit Trail)</w:t>
            </w:r>
          </w:p>
        </w:tc>
        <w:tc>
          <w:tcPr>
            <w:tcW w:w="1296" w:type="dxa"/>
          </w:tcPr>
          <w:p w14:paraId="4644C5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576C2D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w:t>
            </w:r>
          </w:p>
        </w:tc>
        <w:tc>
          <w:tcPr>
            <w:tcW w:w="2448" w:type="dxa"/>
          </w:tcPr>
          <w:p w14:paraId="6C255E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Ghi nhận chi tiết lịch sử mọi hành vi quan trọng (ai đổi trạng thái, thời gian).</w:t>
            </w:r>
          </w:p>
        </w:tc>
      </w:tr>
      <w:tr w:rsidR="00ED06BB" w:rsidRPr="00493C40" w14:paraId="59C26494" w14:textId="77777777" w:rsidTr="00493C40">
        <w:tc>
          <w:tcPr>
            <w:tcW w:w="1440" w:type="dxa"/>
          </w:tcPr>
          <w:p w14:paraId="54BDF9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FR-ADM-03</w:t>
            </w:r>
          </w:p>
        </w:tc>
        <w:tc>
          <w:tcPr>
            <w:tcW w:w="2592" w:type="dxa"/>
          </w:tcPr>
          <w:p w14:paraId="172C27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Xóa tài khoản Cascade Deletion toàn bộ 11 bước</w:t>
            </w:r>
          </w:p>
        </w:tc>
        <w:tc>
          <w:tcPr>
            <w:tcW w:w="1296" w:type="dxa"/>
          </w:tcPr>
          <w:p w14:paraId="13F4CD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hệ 3</w:t>
            </w:r>
          </w:p>
        </w:tc>
        <w:tc>
          <w:tcPr>
            <w:tcW w:w="1728" w:type="dxa"/>
          </w:tcPr>
          <w:p w14:paraId="316FB8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w:t>
            </w:r>
          </w:p>
        </w:tc>
        <w:tc>
          <w:tcPr>
            <w:tcW w:w="2448" w:type="dxa"/>
          </w:tcPr>
          <w:p w14:paraId="261048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Xóa người dùng an toàn trong Database Transaction, khắc phục lỗi khóa ngoại.</w:t>
            </w:r>
          </w:p>
        </w:tc>
      </w:tr>
    </w:tbl>
    <w:p w14:paraId="445BEF78"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26" w:name="_Toc244232584"/>
      <w:r w:rsidRPr="00493C40">
        <w:rPr>
          <w:rFonts w:ascii="Times New Roman" w:hAnsi="Times New Roman" w:cs="Times New Roman"/>
          <w:color w:val="auto"/>
          <w:sz w:val="32"/>
        </w:rPr>
        <w:t>3.4. Đặc tả 8 Yêu cầu Phi Chức năng (Non-Functional Requirements - NFR)</w:t>
      </w:r>
      <w:bookmarkEnd w:id="26"/>
    </w:p>
    <w:p w14:paraId="15FEB8D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Bên cạnh các yêu cầu chức năng nghiệp vụ, hệ thống Book4Life được thiết kế tuân thủ nghiêm ngặt 8 yêu cầu phi chức năng cấp doanh nghiệp:</w:t>
      </w:r>
    </w:p>
    <w:p w14:paraId="6805FFA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8 yêu cầu phi chức năng hệ thống Book4Life</w:t>
      </w:r>
    </w:p>
    <w:tbl>
      <w:tblPr>
        <w:tblStyle w:val="TableGridLight"/>
        <w:tblW w:w="0" w:type="auto"/>
        <w:tblLayout w:type="fixed"/>
        <w:tblLook w:val="04A0" w:firstRow="1" w:lastRow="0" w:firstColumn="1" w:lastColumn="0" w:noHBand="0" w:noVBand="1"/>
      </w:tblPr>
      <w:tblGrid>
        <w:gridCol w:w="1296"/>
        <w:gridCol w:w="2592"/>
        <w:gridCol w:w="5616"/>
      </w:tblGrid>
      <w:tr w:rsidR="00ED06BB" w:rsidRPr="00493C40" w14:paraId="57BCA447" w14:textId="77777777" w:rsidTr="00493C40">
        <w:tc>
          <w:tcPr>
            <w:tcW w:w="1296" w:type="dxa"/>
          </w:tcPr>
          <w:p w14:paraId="492E551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NFR</w:t>
            </w:r>
          </w:p>
        </w:tc>
        <w:tc>
          <w:tcPr>
            <w:tcW w:w="2592" w:type="dxa"/>
          </w:tcPr>
          <w:p w14:paraId="1182DA2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Nhóm Thuộc Tính</w:t>
            </w:r>
          </w:p>
        </w:tc>
        <w:tc>
          <w:tcPr>
            <w:tcW w:w="5616" w:type="dxa"/>
          </w:tcPr>
          <w:p w14:paraId="63F8B82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Tiêu Chuẩn &amp; Chỉ Số Đo Lường Kỹ Thuật Cam Kết</w:t>
            </w:r>
          </w:p>
        </w:tc>
      </w:tr>
      <w:tr w:rsidR="00ED06BB" w:rsidRPr="00493C40" w14:paraId="138846F0" w14:textId="77777777" w:rsidTr="00493C40">
        <w:tc>
          <w:tcPr>
            <w:tcW w:w="1296" w:type="dxa"/>
          </w:tcPr>
          <w:p w14:paraId="7AF70C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NFR-01</w:t>
            </w:r>
          </w:p>
        </w:tc>
        <w:tc>
          <w:tcPr>
            <w:tcW w:w="2592" w:type="dxa"/>
          </w:tcPr>
          <w:p w14:paraId="72B72D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Hiệu năng phản hồi (Performance)</w:t>
            </w:r>
          </w:p>
        </w:tc>
        <w:tc>
          <w:tcPr>
            <w:tcW w:w="5616" w:type="dxa"/>
          </w:tcPr>
          <w:p w14:paraId="785FF0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gian phản hồi trang máy chủ kết xuất (SSR) &lt; 250ms; Thời gian phản hồi các RESTful API truy vấn &lt; 100ms; Độ trễ câu trả lời của Trợ lý ảo Gemini AI RAG &lt; 1.5 giây.</w:t>
            </w:r>
          </w:p>
        </w:tc>
      </w:tr>
      <w:tr w:rsidR="00ED06BB" w:rsidRPr="00493C40" w14:paraId="4B2339C2" w14:textId="77777777" w:rsidTr="00493C40">
        <w:tc>
          <w:tcPr>
            <w:tcW w:w="1296" w:type="dxa"/>
          </w:tcPr>
          <w:p w14:paraId="6E162B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NFR-02</w:t>
            </w:r>
          </w:p>
        </w:tc>
        <w:tc>
          <w:tcPr>
            <w:tcW w:w="2592" w:type="dxa"/>
          </w:tcPr>
          <w:p w14:paraId="639162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Bảo mật an ninh (Security)</w:t>
            </w:r>
          </w:p>
        </w:tc>
        <w:tc>
          <w:tcPr>
            <w:tcW w:w="5616" w:type="dxa"/>
          </w:tcPr>
          <w:p w14:paraId="5B89A8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Mật khẩu người dùng được băm an toàn bằng thuật toán BCrypt với độ phức tạp salt factor = 12; Phiên làm việc JWT được lưu trong HttpOnly Secure Cookie chống XSS; Chống tấn công dò mã Brute-force OTP bằng cơ chế khóa sau 5 lần nhập sai; Toàn bộ kết nối Cloud qua HTTPS/TLS.</w:t>
            </w:r>
          </w:p>
        </w:tc>
      </w:tr>
      <w:tr w:rsidR="00ED06BB" w:rsidRPr="00493C40" w14:paraId="369767C9" w14:textId="77777777" w:rsidTr="00493C40">
        <w:tc>
          <w:tcPr>
            <w:tcW w:w="1296" w:type="dxa"/>
          </w:tcPr>
          <w:p w14:paraId="216BAC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NFR-03</w:t>
            </w:r>
          </w:p>
        </w:tc>
        <w:tc>
          <w:tcPr>
            <w:tcW w:w="2592" w:type="dxa"/>
          </w:tcPr>
          <w:p w14:paraId="3ABC1F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Độ sẵn sàng (Availability)</w:t>
            </w:r>
          </w:p>
        </w:tc>
        <w:tc>
          <w:tcPr>
            <w:tcW w:w="5616" w:type="dxa"/>
          </w:tcPr>
          <w:p w14:paraId="5E0666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Hệ thống cam kết độ sẵn sàng đạt 99.5% thời gian hoạt động; Tích hợp dịch vụ Self-Ping Service định kỳ 12 phút/lần chống hiện tượng máy chủ Render rơi vào trạng thái ngủ đông (cold sleep).</w:t>
            </w:r>
          </w:p>
        </w:tc>
      </w:tr>
      <w:tr w:rsidR="00ED06BB" w:rsidRPr="00493C40" w14:paraId="3EFD06D3" w14:textId="77777777" w:rsidTr="00493C40">
        <w:tc>
          <w:tcPr>
            <w:tcW w:w="1296" w:type="dxa"/>
          </w:tcPr>
          <w:p w14:paraId="69756C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NFR-04</w:t>
            </w:r>
          </w:p>
        </w:tc>
        <w:tc>
          <w:tcPr>
            <w:tcW w:w="2592" w:type="dxa"/>
          </w:tcPr>
          <w:p w14:paraId="58D7F1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Toàn vẹn dữ liệu (Data Integrity)</w:t>
            </w:r>
          </w:p>
        </w:tc>
        <w:tc>
          <w:tcPr>
            <w:tcW w:w="5616" w:type="dxa"/>
          </w:tcPr>
          <w:p w14:paraId="6F522F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Đảm bảo tuyệt đối các tính chất ACID trong cơ sở dữ liệu quan hệ; Áp dụng khóa bi quan Pessimistic Lock khi trừ kho, loại trừ 100% rủi ro Over-selling (bán âm số lượng tồn kho).</w:t>
            </w:r>
          </w:p>
        </w:tc>
      </w:tr>
      <w:tr w:rsidR="00ED06BB" w:rsidRPr="00493C40" w14:paraId="043497CA" w14:textId="77777777" w:rsidTr="00493C40">
        <w:tc>
          <w:tcPr>
            <w:tcW w:w="1296" w:type="dxa"/>
          </w:tcPr>
          <w:p w14:paraId="0BFB9F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NFR-05</w:t>
            </w:r>
          </w:p>
        </w:tc>
        <w:tc>
          <w:tcPr>
            <w:tcW w:w="2592" w:type="dxa"/>
          </w:tcPr>
          <w:p w14:paraId="4F0F8E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Giao diện đáp ứng (Responsive Design)</w:t>
            </w:r>
          </w:p>
        </w:tc>
        <w:tc>
          <w:tcPr>
            <w:tcW w:w="5616" w:type="dxa"/>
          </w:tcPr>
          <w:p w14:paraId="22D5EE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Giao diện web tự động thích ứng mượt mà trên mọi độ phân giải màn hình từ máy tính để bàn (Desktop 1920x1080), laptop (1366x768), máy tính bảng (Tablet 768x1024) đến điện thoại di động (Mobile 375x667).</w:t>
            </w:r>
          </w:p>
        </w:tc>
      </w:tr>
      <w:tr w:rsidR="00ED06BB" w:rsidRPr="00493C40" w14:paraId="18DBEB2D" w14:textId="77777777" w:rsidTr="00493C40">
        <w:tc>
          <w:tcPr>
            <w:tcW w:w="1296" w:type="dxa"/>
          </w:tcPr>
          <w:p w14:paraId="70AFCC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NFR-06</w:t>
            </w:r>
          </w:p>
        </w:tc>
        <w:tc>
          <w:tcPr>
            <w:tcW w:w="2592" w:type="dxa"/>
          </w:tcPr>
          <w:p w14:paraId="234B7D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Khả năng mở rộng (Scalability)</w:t>
            </w:r>
          </w:p>
        </w:tc>
        <w:tc>
          <w:tcPr>
            <w:tcW w:w="5616" w:type="dxa"/>
          </w:tcPr>
          <w:p w14:paraId="22079B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Kiến trúc Modular Monolith cho phép dễ dàng phân tách thành các Microservices độc lập trong tương lai; Cơ sở dữ liệu hỗ trợ tốt việc mở rộng cụm Read-Replicas khi lượng truy cập tăng vọt.</w:t>
            </w:r>
          </w:p>
        </w:tc>
      </w:tr>
      <w:tr w:rsidR="00ED06BB" w:rsidRPr="00493C40" w14:paraId="6FA91FA5" w14:textId="77777777" w:rsidTr="00493C40">
        <w:tc>
          <w:tcPr>
            <w:tcW w:w="1296" w:type="dxa"/>
          </w:tcPr>
          <w:p w14:paraId="47D9D9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NFR-07</w:t>
            </w:r>
          </w:p>
        </w:tc>
        <w:tc>
          <w:tcPr>
            <w:tcW w:w="2592" w:type="dxa"/>
          </w:tcPr>
          <w:p w14:paraId="0B8031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Tính bảo trì (Maintainability)</w:t>
            </w:r>
          </w:p>
        </w:tc>
        <w:tc>
          <w:tcPr>
            <w:tcW w:w="5616" w:type="dxa"/>
          </w:tcPr>
          <w:p w14:paraId="4FE718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nguồn tuân thủ nghiêm ngặt nguyên lý SOLID; Phân tầng rõ ràng giữa Controller, Service, Repository; Tích hợp bộ kiểm thử tự động với 84 bài test tích hợp (Integration Tests) bao phủ toàn diện các luồng nghiệp vụ.</w:t>
            </w:r>
          </w:p>
        </w:tc>
      </w:tr>
      <w:tr w:rsidR="00ED06BB" w:rsidRPr="00493C40" w14:paraId="323F8A88" w14:textId="77777777" w:rsidTr="00493C40">
        <w:tc>
          <w:tcPr>
            <w:tcW w:w="1296" w:type="dxa"/>
          </w:tcPr>
          <w:p w14:paraId="462FF5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NFR-08</w:t>
            </w:r>
          </w:p>
        </w:tc>
        <w:tc>
          <w:tcPr>
            <w:tcW w:w="2592" w:type="dxa"/>
          </w:tcPr>
          <w:p w14:paraId="38EA13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Chuẩn hóa dữ liệu (Standardization)</w:t>
            </w:r>
          </w:p>
        </w:tc>
        <w:tc>
          <w:tcPr>
            <w:tcW w:w="5616" w:type="dxa"/>
          </w:tcPr>
          <w:p w14:paraId="06F64E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Dữ liệu sách tuân thủ quy chuẩn mã số quốc tế ISBN-13; Thang đo độ cũ tuân thủ tiêu chuẩn thẩm định sách quốc tế (Grading Scale: Like New, Very Good, Good, Acceptable, Poor).</w:t>
            </w:r>
          </w:p>
        </w:tc>
      </w:tr>
    </w:tbl>
    <w:p w14:paraId="37B8AB2C"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27" w:name="_Toc244232585"/>
      <w:r w:rsidRPr="00493C40">
        <w:rPr>
          <w:rFonts w:ascii="Times New Roman" w:hAnsi="Times New Roman" w:cs="Times New Roman"/>
          <w:color w:val="auto"/>
          <w:sz w:val="32"/>
        </w:rPr>
        <w:lastRenderedPageBreak/>
        <w:t>3.5. Bảng Đặc Tả Chi Tiết 12 Ca Sử Dụng Cốt Lõi (Use Case Specifications)</w:t>
      </w:r>
      <w:bookmarkEnd w:id="27"/>
    </w:p>
    <w:p w14:paraId="428B840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tài liệu đặc tả chi tiết 12 Ca Sử Dụng (Use Cases) trọng tâm bao phủ toàn diện 3 phân hệ nghiệp vụ của hệ thống Book4Life:</w:t>
      </w:r>
    </w:p>
    <w:p w14:paraId="7D5436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3.5.1. Ca Sử Dụng UC-01: Đăng ký Tài khoản Xác thực 2 Bước qua Email OTP</w:t>
      </w:r>
    </w:p>
    <w:p w14:paraId="22B94E3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 Hệ thống (Brevo API)</w:t>
      </w:r>
    </w:p>
    <w:p w14:paraId="39FB553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tả nghiệp vụ tóm tắt: </w:t>
      </w:r>
      <w:r w:rsidRPr="00493C40">
        <w:rPr>
          <w:rFonts w:cs="Times New Roman"/>
          <w:color w:val="auto"/>
        </w:rPr>
        <w:t>Cho phép người dùng mới tạo tài khoản độc giả và kích hoạt an toàn bằng mã OTP gửi về hòm thư điện tử.</w:t>
      </w:r>
    </w:p>
    <w:p w14:paraId="7A00539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Người dùng chưa có tài khoản trong hệ thống Book4Life, có địa chỉ email cá nhân đang hoạt động.</w:t>
      </w:r>
    </w:p>
    <w:p w14:paraId="79941F1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hoàn tất thành công (Postconditions): </w:t>
      </w:r>
      <w:r w:rsidRPr="00493C40">
        <w:rPr>
          <w:rFonts w:cs="Times New Roman"/>
          <w:color w:val="auto"/>
        </w:rPr>
        <w:t>Tài khoản người dùng được lưu vào CSDL với trạng thái kích hoạt, gán quyền ROLE_CUSTOMER, cấp phiên làm việc JWT.</w:t>
      </w:r>
    </w:p>
    <w:p w14:paraId="427AE2E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Luồng Sự Kiện Chính (Main Success Scenario):</w:t>
      </w:r>
    </w:p>
    <w:p w14:paraId="7F60388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Người dùng truy cập trang Đăng ký tài khoản trên website Book4Life.</w:t>
      </w:r>
    </w:p>
    <w:p w14:paraId="2966314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Người dùng nhập Họ và tên, Địa chỉ Email, Mật khẩu và Xác nhận mật khẩu.</w:t>
      </w:r>
    </w:p>
    <w:p w14:paraId="507CF8C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Người dùng bấm nút 'Nhận Mã Xác Thực OTP'.</w:t>
      </w:r>
    </w:p>
    <w:p w14:paraId="656207B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Hệ thống kiểm tra tính hợp lệ của định dạng email và kiểm tra trùng lặp trong bảng `users`.</w:t>
      </w:r>
    </w:p>
    <w:p w14:paraId="7CD00F7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w:t>
      </w:r>
      <w:r w:rsidRPr="00493C40">
        <w:rPr>
          <w:rFonts w:cs="Times New Roman"/>
          <w:color w:val="auto"/>
        </w:rPr>
        <w:t>Hệ thống sinh mã OTP 6 chữ số ngẫu nhiên qua SecureRandom và lưu vào bảng `email_otp_verifications` với thời hạn hiệu lực 5 phút.</w:t>
      </w:r>
    </w:p>
    <w:p w14:paraId="54EE235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6: </w:t>
      </w:r>
      <w:r w:rsidRPr="00493C40">
        <w:rPr>
          <w:rFonts w:cs="Times New Roman"/>
          <w:color w:val="auto"/>
        </w:rPr>
        <w:t>Hệ thống gọi Brevo REST API v3 qua cổng HTTPS 443 phát email chứa mã OTP và cảnh báo bảo mật tới hòm thư người dùng.</w:t>
      </w:r>
    </w:p>
    <w:p w14:paraId="4ECEBC0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Giao diện hiển thị cửa sổ hộp thoại (Modal) nhập mã OTP 6 số kèm đồng hồ đếm ngược 300 giây (5 phút).</w:t>
      </w:r>
    </w:p>
    <w:p w14:paraId="6C0F9F2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8: </w:t>
      </w:r>
      <w:r w:rsidRPr="00493C40">
        <w:rPr>
          <w:rFonts w:cs="Times New Roman"/>
          <w:color w:val="auto"/>
        </w:rPr>
        <w:t>Người dùng kiểm tra hòm thư, nhập 6 số OTP vào ô nhập liệu và bấm 'Xác Nhận Kích Hoạt'.</w:t>
      </w:r>
    </w:p>
    <w:p w14:paraId="2E59496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9: </w:t>
      </w:r>
      <w:r w:rsidRPr="00493C40">
        <w:rPr>
          <w:rFonts w:cs="Times New Roman"/>
          <w:color w:val="auto"/>
        </w:rPr>
        <w:t>Hệ thống kiểm tra mã OTP: Đúng mã và còn trong thời hạn 5 phút.</w:t>
      </w:r>
    </w:p>
    <w:p w14:paraId="3261AAB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10: </w:t>
      </w:r>
      <w:r w:rsidRPr="00493C40">
        <w:rPr>
          <w:rFonts w:cs="Times New Roman"/>
          <w:color w:val="auto"/>
        </w:rPr>
        <w:t>Hệ thống băm mật khẩu người dùng bằng thuật toán BCrypt (Salt = 12), lưu bản ghi mới vào bảng `users`.</w:t>
      </w:r>
    </w:p>
    <w:p w14:paraId="67E008F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11: </w:t>
      </w:r>
      <w:r w:rsidRPr="00493C40">
        <w:rPr>
          <w:rFonts w:cs="Times New Roman"/>
          <w:color w:val="auto"/>
        </w:rPr>
        <w:t>Hệ thống tự động sinh token JWT, đóng gói vào HttpOnly Secure Cookie và đăng nhập tự động cho người dùng.</w:t>
      </w:r>
    </w:p>
    <w:p w14:paraId="18C4288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12: </w:t>
      </w:r>
      <w:r w:rsidRPr="00493C40">
        <w:rPr>
          <w:rFonts w:cs="Times New Roman"/>
          <w:color w:val="auto"/>
        </w:rPr>
        <w:t>Hệ thống kích hoạt tiến trình gửi Email Chào mừng Độc giả Mới bất đồng bộ (@Async).</w:t>
      </w:r>
    </w:p>
    <w:p w14:paraId="385352C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Các Luồng Rẽ Nhánh &amp; Xử Lý Ngoại Lệ (Extensions / Alternative Flows):</w:t>
      </w:r>
    </w:p>
    <w:p w14:paraId="6F9B7BA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4a. Email đã tồn tại: Hệ thống hiển thị thông báo lỗi 'Email này đã được sử dụng. Vui lòng đăng nhập hoặc sử dụng tính năng quên mật khẩu'. Kết thúc kịch bản.</w:t>
      </w:r>
    </w:p>
    <w:p w14:paraId="3AE47E7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8a. Người dùng nhập sai mã OTP: Hệ thống tăng bộ đếm `attempt_count` lên 1. Nếu số lần sai &lt; 5, thông báo 'Mã OTP không chính xác, vui lòng thử lại'.</w:t>
      </w:r>
    </w:p>
    <w:p w14:paraId="6AD4037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8b. Người dùng nhập sai quá 5 lần: Hệ thống tự động vô hiệu hóa mã OTP để chống tấn công dò mã (Brute-force). Thông báo 'Mã OTP đã bị khóa do nhập sai quá nhiều lần. Vui lòng yêu cầu mã mới'. Kết thúc kịch bản.</w:t>
      </w:r>
    </w:p>
    <w:p w14:paraId="6296494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8c. Mã OTP hết hạn 5 phút: Hệ thống thông báo 'Mã OTP đã hết hạn hiệu lực. Vui lòng bấm Gửi lại mã'. Người dùng bấm nút 'Gửi lại OTP' để quay lại bước 5.</w:t>
      </w:r>
    </w:p>
    <w:p w14:paraId="35BA61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3.5.2. Ca Sử Dụng UC-02: Đăng nhập 1-Click bằng Tài khoản Google (Google Identity Services)</w:t>
      </w:r>
    </w:p>
    <w:p w14:paraId="4A3390C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 Google Authentication Server</w:t>
      </w:r>
    </w:p>
    <w:p w14:paraId="3745F8E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tả nghiệp vụ tóm tắt: </w:t>
      </w:r>
      <w:r w:rsidRPr="00493C40">
        <w:rPr>
          <w:rFonts w:cs="Times New Roman"/>
          <w:color w:val="auto"/>
        </w:rPr>
        <w:t>Cho phép người dùng đăng nhập hoặc đăng ký tài khoản tức thì bằng tài khoản Google mà không cần nhập mật khẩu.</w:t>
      </w:r>
    </w:p>
    <w:p w14:paraId="126ADB9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Người dùng có tài khoản Google đang hoạt động.</w:t>
      </w:r>
    </w:p>
    <w:p w14:paraId="2876D44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hoàn tất thành công (Postconditions): </w:t>
      </w:r>
      <w:r w:rsidRPr="00493C40">
        <w:rPr>
          <w:rFonts w:cs="Times New Roman"/>
          <w:color w:val="auto"/>
        </w:rPr>
        <w:t>Người dùng đăng nhập thành công, phiên làm việc JWT được thiết lập trong HttpOnly Cookie.</w:t>
      </w:r>
    </w:p>
    <w:p w14:paraId="71BA3F8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lastRenderedPageBreak/>
        <w:t>Luồng Sự Kiện Chính (Main Success Scenario):</w:t>
      </w:r>
    </w:p>
    <w:p w14:paraId="1124A79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Người dùng truy cập trang Đăng nhập hoặc bấm nút Đăng nhập trên thanh điều hướng.</w:t>
      </w:r>
    </w:p>
    <w:p w14:paraId="463E1B8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Người dùng bấm vào nút 'Đăng nhập với Google' (hoặc cửa sổ Google One-Tap tự động gợi ý).</w:t>
      </w:r>
    </w:p>
    <w:p w14:paraId="57B200E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Thư viện Google Identity Services hiển thị danh sách tài khoản Google của người dùng trên trình duyệt.</w:t>
      </w:r>
    </w:p>
    <w:p w14:paraId="62DA4E8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Người dùng chọn tài khoản Google mong muốn và đồng ý cấp quyền truy cập thông tin cơ bản.</w:t>
      </w:r>
    </w:p>
    <w:p w14:paraId="6C026C8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w:t>
      </w:r>
      <w:r w:rsidRPr="00493C40">
        <w:rPr>
          <w:rFonts w:cs="Times New Roman"/>
          <w:color w:val="auto"/>
        </w:rPr>
        <w:t>Google Authentication Server trả về chuỗi Google ID Token (JWS) có chữ ký số của Google cho trình duyệt.</w:t>
      </w:r>
    </w:p>
    <w:p w14:paraId="340948D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6: </w:t>
      </w:r>
      <w:r w:rsidRPr="00493C40">
        <w:rPr>
          <w:rFonts w:cs="Times New Roman"/>
          <w:color w:val="auto"/>
        </w:rPr>
        <w:t>Mã JavaScript gửi chuỗi credential này về endpoint `POST /api/auth/google` của Book4Life.</w:t>
      </w:r>
    </w:p>
    <w:p w14:paraId="633C079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Hệ thống sử dụng `GoogleIdTokenVerifier` thẩm định tính hợp lệ của chữ ký RSA với khóa công khai của Google.</w:t>
      </w:r>
    </w:p>
    <w:p w14:paraId="10FC217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8: </w:t>
      </w:r>
      <w:r w:rsidRPr="00493C40">
        <w:rPr>
          <w:rFonts w:cs="Times New Roman"/>
          <w:color w:val="auto"/>
        </w:rPr>
        <w:t>Hệ thống giải mã Payload lấy Email, Họ và tên và Đường dẫn ảnh đại diện (Avatar URL).</w:t>
      </w:r>
    </w:p>
    <w:p w14:paraId="339DBF5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9: </w:t>
      </w:r>
      <w:r w:rsidRPr="00493C40">
        <w:rPr>
          <w:rFonts w:cs="Times New Roman"/>
          <w:color w:val="auto"/>
        </w:rPr>
        <w:t>Hệ thống kiểm tra xem email đã có tài khoản trong hệ thống chưa: Nếu chưa có, tự động tạo mới User với `auth_provider = 'GOOGLE'`, gán `ROLE_CUSTOMER`.</w:t>
      </w:r>
    </w:p>
    <w:p w14:paraId="45C2E51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10: </w:t>
      </w:r>
      <w:r w:rsidRPr="00493C40">
        <w:rPr>
          <w:rFonts w:cs="Times New Roman"/>
          <w:color w:val="auto"/>
        </w:rPr>
        <w:t>Hệ thống sinh token JWT Book4Life, đính kèm vào HttpOnly Cookie và chuyển hướng người dùng về trang chủ.</w:t>
      </w:r>
    </w:p>
    <w:p w14:paraId="60DAA34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Các Luồng Rẽ Nhánh &amp; Xử Lý Ngoại Lệ (Extensions / Alternative Flows):</w:t>
      </w:r>
    </w:p>
    <w:p w14:paraId="3EB7B0E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5a. Người dùng hủy bỏ cửa sổ chọn tài khoản Google: Cửa sổ đóng lại, người dùng ở lại trang đăng nhập bình thường.</w:t>
      </w:r>
    </w:p>
    <w:p w14:paraId="280AE91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7a. Google ID Token giả mạo hoặc hết hạn: Hệ thống ném ngoại lệ `BadCredentialsException`, trả về lỗi 401 Unauthorized.</w:t>
      </w:r>
    </w:p>
    <w:p w14:paraId="27162D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3.5.3. Ca Sử Dụng UC-03: Khám Phá Sách Cũ Đa Chi Nhánh &amp; Xem Ảnh Hao Mòn Thực Tế</w:t>
      </w:r>
    </w:p>
    <w:p w14:paraId="18DB905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Khách vãng lai (Guest)</w:t>
      </w:r>
    </w:p>
    <w:p w14:paraId="3A3E20F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Mô tả nghiệp vụ tóm tắt: </w:t>
      </w:r>
      <w:r w:rsidRPr="00493C40">
        <w:rPr>
          <w:rFonts w:cs="Times New Roman"/>
          <w:color w:val="auto"/>
        </w:rPr>
        <w:t>Tra cứu tồn kho sách theo chi nhánh và xem ảnh chụp thực tế từng góc cạnh vết ố của cuốn sách cũ.</w:t>
      </w:r>
    </w:p>
    <w:p w14:paraId="7C83941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Người dùng truy cập vào trang web Book4Life.</w:t>
      </w:r>
    </w:p>
    <w:p w14:paraId="5ED654C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hoàn tất thành công (Postconditions): </w:t>
      </w:r>
      <w:r w:rsidRPr="00493C40">
        <w:rPr>
          <w:rFonts w:cs="Times New Roman"/>
          <w:color w:val="auto"/>
        </w:rPr>
        <w:t>Người dùng nắm rõ tình trạng hao mòn thực tế, giá bán và chi nhánh sở hữu cuốn sách.</w:t>
      </w:r>
    </w:p>
    <w:p w14:paraId="5F7F6FA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Luồng Sự Kiện Chính (Main Success Scenario):</w:t>
      </w:r>
    </w:p>
    <w:p w14:paraId="36EBEC5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Người dùng nhập từ khóa tìm kiếm trên thanh điều hướng hoặc duyệt qua danh mục Thể loại sách.</w:t>
      </w:r>
    </w:p>
    <w:p w14:paraId="13D734D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Hệ thống hiển thị danh sách các đầu sách phù hợp kèm huy hiệu Thang độ cũ (LIKE_NEW, VERY_GOOD, GOOD...).</w:t>
      </w:r>
    </w:p>
    <w:p w14:paraId="4213683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Người dùng bấm vào một cuốn sách để mở trang Chi tiết Sản phẩm.</w:t>
      </w:r>
    </w:p>
    <w:p w14:paraId="7D91B15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Giao diện hiển thị thông tin xuất bản chuẩn từ MasterBook (Tác giả, NXB, Năm phát hành, Tóm tắt nội dung).</w:t>
      </w:r>
    </w:p>
    <w:p w14:paraId="594E1D2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w:t>
      </w:r>
      <w:r w:rsidRPr="00493C40">
        <w:rPr>
          <w:rFonts w:cs="Times New Roman"/>
          <w:color w:val="auto"/>
        </w:rPr>
        <w:t>Khu vực Chi nhánh hiển thị danh sách các cửa hàng trong chuỗi đang còn cuốn sách này.</w:t>
      </w:r>
    </w:p>
    <w:p w14:paraId="24C0DEB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6: </w:t>
      </w:r>
      <w:r w:rsidRPr="00493C40">
        <w:rPr>
          <w:rFonts w:cs="Times New Roman"/>
          <w:color w:val="auto"/>
        </w:rPr>
        <w:t>Người dùng bấm chọn chi nhánh mong muốn (ví dụ: Chi nhánh Quận 1).</w:t>
      </w:r>
    </w:p>
    <w:p w14:paraId="162C2CB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Hệ thống cập nhật thông tin tương ứng của bản sao SKU: Thang độ cũ (90%), Giá bán (45.000đ), Vị trí kệ.</w:t>
      </w:r>
    </w:p>
    <w:p w14:paraId="37BCC22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8: </w:t>
      </w:r>
      <w:r w:rsidRPr="00493C40">
        <w:rPr>
          <w:rFonts w:cs="Times New Roman"/>
          <w:color w:val="auto"/>
        </w:rPr>
        <w:t>Người dùng bấm vào thư viện ảnh thực tế: Cửa sổ Lightbox mở ra 6 góc ảnh chụp chất lượng cao phóng to trên Cloudinary.</w:t>
      </w:r>
    </w:p>
    <w:p w14:paraId="5F70F8D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9: </w:t>
      </w:r>
      <w:r w:rsidRPr="00493C40">
        <w:rPr>
          <w:rFonts w:cs="Times New Roman"/>
          <w:color w:val="auto"/>
        </w:rPr>
        <w:t>Người dùng soi rõ mép gáy, trang lót và các vết ố vàng trước khi quyết định mua hàng.</w:t>
      </w:r>
    </w:p>
    <w:p w14:paraId="0C06D2B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Các Luồng Rẽ Nhánh &amp; Xử Lý Ngoại Lệ (Extensions / Alternative Flows):</w:t>
      </w:r>
    </w:p>
    <w:p w14:paraId="7CCF111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2a. Không tìm thấy sách: Hệ thống gợi ý 'Không tìm thấy kết quả phù hợp. Bạn có muốn hỏi Trợ lý ảo Gemini AI hoặc yêu cầu Đăng ký Săn sách không?'.</w:t>
      </w:r>
    </w:p>
    <w:p w14:paraId="168F71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3.5.4. Ca Sử Dụng UC-04: Giỏ Hàng Thông Minh &amp; Đặt Hàng Linh Hoạt (COD / Click &amp; Collect)</w:t>
      </w:r>
    </w:p>
    <w:p w14:paraId="17FD89A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Tác nhân tham gia (Actors): </w:t>
      </w:r>
      <w:r w:rsidRPr="00493C40">
        <w:rPr>
          <w:rFonts w:cs="Times New Roman"/>
          <w:color w:val="auto"/>
        </w:rPr>
        <w:t>Khách hàng (Customer)</w:t>
      </w:r>
    </w:p>
    <w:p w14:paraId="7495B4D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tả nghiệp vụ tóm tắt: </w:t>
      </w:r>
      <w:r w:rsidRPr="00493C40">
        <w:rPr>
          <w:rFonts w:cs="Times New Roman"/>
          <w:color w:val="auto"/>
        </w:rPr>
        <w:t>Cho phép gom sách từ nhiều chi nhánh vào giỏ và lựa chọn hình thức nhận hàng tận nhà hoặc giữ tại quầy.</w:t>
      </w:r>
    </w:p>
    <w:p w14:paraId="2E475D4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Sách còn hàng trong kho (`quantity &gt; 0`).</w:t>
      </w:r>
    </w:p>
    <w:p w14:paraId="02D2E14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hoàn tất thành công (Postconditions): </w:t>
      </w:r>
      <w:r w:rsidRPr="00493C40">
        <w:rPr>
          <w:rFonts w:cs="Times New Roman"/>
          <w:color w:val="auto"/>
        </w:rPr>
        <w:t>Tạo đơn hàng thành công, kích hoạt thuật toán tách đơn hàng hoặc giữ hàng tại quầy.</w:t>
      </w:r>
    </w:p>
    <w:p w14:paraId="6F197B9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Luồng Sự Kiện Chính (Main Success Scenario):</w:t>
      </w:r>
    </w:p>
    <w:p w14:paraId="3FA75A6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Người dùng bấm nút 'Thêm vào giỏ' tại trang chi tiết sách.</w:t>
      </w:r>
    </w:p>
    <w:p w14:paraId="1243E64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Giao diện Giỏ hàng (Cart Drawer) mở ra hiển thị các cuốn sách được gom nhóm theo từng chi nhánh sở hữu.</w:t>
      </w:r>
    </w:p>
    <w:p w14:paraId="51E608D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Người dùng bấm 'Tiến Hành Đặt Hàng'.</w:t>
      </w:r>
    </w:p>
    <w:p w14:paraId="00EEBC5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Người dùng nhập Họ tên, Số điện thoại và Địa chỉ giao hàng.</w:t>
      </w:r>
    </w:p>
    <w:p w14:paraId="61BAFB1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w:t>
      </w:r>
      <w:r w:rsidRPr="00493C40">
        <w:rPr>
          <w:rFonts w:cs="Times New Roman"/>
          <w:color w:val="auto"/>
        </w:rPr>
        <w:t>Người dùng chọn hình thức nhận sách: (A) Giao tận nơi (COD) – Hệ thống tự động tính phí vận chuyển; hoặc (B) Giữ sách tại quầy (Click &amp; Collect) – Miễn phí 100% cước vận chuyển, giữ sách trong 48 giờ.</w:t>
      </w:r>
    </w:p>
    <w:p w14:paraId="5D406E4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6: </w:t>
      </w:r>
      <w:r w:rsidRPr="00493C40">
        <w:rPr>
          <w:rFonts w:cs="Times New Roman"/>
          <w:color w:val="auto"/>
        </w:rPr>
        <w:t>Người dùng nhập mã giảm giá (Coupon) nếu có; hệ thống kiểm tra điều kiện và trừ tiền tự động.</w:t>
      </w:r>
    </w:p>
    <w:p w14:paraId="0BD2E6C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Người dùng bấm 'Xác Nhận Đặt Hàng'.</w:t>
      </w:r>
    </w:p>
    <w:p w14:paraId="34EBD2A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8: </w:t>
      </w:r>
      <w:r w:rsidRPr="00493C40">
        <w:rPr>
          <w:rFonts w:cs="Times New Roman"/>
          <w:color w:val="auto"/>
        </w:rPr>
        <w:t>Hệ thống kích hoạt Động cơ Tự động Tách đơn hàng (Order Splitting Engine).</w:t>
      </w:r>
    </w:p>
    <w:p w14:paraId="55FD4E9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9: </w:t>
      </w:r>
      <w:r w:rsidRPr="00493C40">
        <w:rPr>
          <w:rFonts w:cs="Times New Roman"/>
          <w:color w:val="auto"/>
        </w:rPr>
        <w:t>Màn hình hiển thị thông báo đặt hàng thành công kèm Mã Đơn Hàng Mẹ và danh sách các gói hàng chi nhánh.</w:t>
      </w:r>
    </w:p>
    <w:p w14:paraId="71BE109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Các Luồng Rẽ Nhánh &amp; Xử Lý Ngoại Lệ (Extensions / Alternative Flows):</w:t>
      </w:r>
    </w:p>
    <w:p w14:paraId="238E463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6a. Mã giảm giá không hợp lệ hoặc không đủ giá trị đơn tối thiểu: Hệ thống hiển thị cảnh báo đỏ và giữ nguyên tổng tiền.</w:t>
      </w:r>
    </w:p>
    <w:p w14:paraId="2429A1F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7a. Một cuốn sách trong giỏ vừa bị người khác mua mất: Hệ thống báo lỗi 'Sản phẩm đã hết hàng', tự động dọn giỏ và hoàn tác.</w:t>
      </w:r>
    </w:p>
    <w:p w14:paraId="09202A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lastRenderedPageBreak/>
        <w:t>3.5.5. Ca Sử Dụng UC-05: Thuật Toán Tự Động Phân Bổ &amp; Tách Đơn Hàng (Order Splitting Engine)</w:t>
      </w:r>
    </w:p>
    <w:p w14:paraId="31FDE9A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Hệ thống (System Core)</w:t>
      </w:r>
    </w:p>
    <w:p w14:paraId="74FA143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tả nghiệp vụ tóm tắt: </w:t>
      </w:r>
      <w:r w:rsidRPr="00493C40">
        <w:rPr>
          <w:rFonts w:cs="Times New Roman"/>
          <w:color w:val="auto"/>
        </w:rPr>
        <w:t>Tự động phân chia giỏ hàng đa nguồn thành 1 Đơn hàng mẹ và nhiều Đơn hàng con theo chi nhánh.</w:t>
      </w:r>
    </w:p>
    <w:p w14:paraId="38E7878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gửi yêu cầu đặt hàng hợp lệ.</w:t>
      </w:r>
    </w:p>
    <w:p w14:paraId="254753B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hoàn tất thành công (Postconditions): </w:t>
      </w:r>
      <w:r w:rsidRPr="00493C40">
        <w:rPr>
          <w:rFonts w:cs="Times New Roman"/>
          <w:color w:val="auto"/>
        </w:rPr>
        <w:t>Tạo 1 MasterOrder và N SubOrders trong CSDL, trừ kho an toàn, bắn thông báo WebSocket tới các chi nhánh.</w:t>
      </w:r>
    </w:p>
    <w:p w14:paraId="3C64194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Luồng Sự Kiện Chính (Main Success Scenario):</w:t>
      </w:r>
    </w:p>
    <w:p w14:paraId="672AABA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Hệ thống mở Database Transaction với mức cô lập READ_COMMITTED.</w:t>
      </w:r>
    </w:p>
    <w:p w14:paraId="6B08375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Thực thi câu truy vấn `findByIdWithLock(itemId)` khóa bi quan từng dòng dữ liệu trong bảng `book_items`.</w:t>
      </w:r>
    </w:p>
    <w:p w14:paraId="353F6F8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Kiểm tra số lượng tồn kho: Đảm bảo số lượng khả dụng &gt;= số lượng đặt mua.</w:t>
      </w:r>
    </w:p>
    <w:p w14:paraId="5DA74C9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Sử dụng Stream API `groupingBy` gom các mặt hàng theo chi nhánh sở hữu.</w:t>
      </w:r>
    </w:p>
    <w:p w14:paraId="7631101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w:t>
      </w:r>
      <w:r w:rsidRPr="00493C40">
        <w:rPr>
          <w:rFonts w:cs="Times New Roman"/>
          <w:color w:val="auto"/>
        </w:rPr>
        <w:t>Tạo bản ghi Đơn hàng mẹ `master_orders` lưu trữ tổng giá trị toàn bộ đơn hàng.</w:t>
      </w:r>
    </w:p>
    <w:p w14:paraId="5342619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6: </w:t>
      </w:r>
      <w:r w:rsidRPr="00493C40">
        <w:rPr>
          <w:rFonts w:cs="Times New Roman"/>
          <w:color w:val="auto"/>
        </w:rPr>
        <w:t>Duyệt qua từng chi nhánh: Khởi tạo bản ghi Đơn hàng con `sub_orders` mang mã định danh riêng biệt.</w:t>
      </w:r>
    </w:p>
    <w:p w14:paraId="34A7FDE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Tạo các bản ghi `sub_order_items` chi tiết mặt hàng.</w:t>
      </w:r>
    </w:p>
    <w:p w14:paraId="2BC5864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8: </w:t>
      </w:r>
      <w:r w:rsidRPr="00493C40">
        <w:rPr>
          <w:rFonts w:cs="Times New Roman"/>
          <w:color w:val="auto"/>
        </w:rPr>
        <w:t>Trừ số lượng tồn kho BookItem về 0, chuyển trạng thái sang 'SOLD'.</w:t>
      </w:r>
    </w:p>
    <w:p w14:paraId="53BC299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9: </w:t>
      </w:r>
      <w:r w:rsidRPr="00493C40">
        <w:rPr>
          <w:rFonts w:cs="Times New Roman"/>
          <w:color w:val="auto"/>
        </w:rPr>
        <w:t>Ghi nhật ký lịch sử trạng thái ban đầu PENDING vào bảng `order_status_history`.</w:t>
      </w:r>
    </w:p>
    <w:p w14:paraId="7493F4E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10: </w:t>
      </w:r>
      <w:r w:rsidRPr="00493C40">
        <w:rPr>
          <w:rFonts w:cs="Times New Roman"/>
          <w:color w:val="auto"/>
        </w:rPr>
        <w:t>Bắn thông báo qua STOMP WebSocket tới từng chi nhánh có đơn hàng con.</w:t>
      </w:r>
    </w:p>
    <w:p w14:paraId="6B27D99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11: </w:t>
      </w:r>
      <w:r w:rsidRPr="00493C40">
        <w:rPr>
          <w:rFonts w:cs="Times New Roman"/>
          <w:color w:val="auto"/>
        </w:rPr>
        <w:t>Phát email xác nhận đơn hàng thành công tới khách hàng.</w:t>
      </w:r>
    </w:p>
    <w:p w14:paraId="72D4AB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12: </w:t>
      </w:r>
      <w:r w:rsidRPr="00493C40">
        <w:rPr>
          <w:rFonts w:cs="Times New Roman"/>
          <w:color w:val="auto"/>
        </w:rPr>
        <w:t>Đóng Database Transaction và xác nhận thành công.</w:t>
      </w:r>
    </w:p>
    <w:p w14:paraId="63C4991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Các Luồng Rẽ Nhánh &amp; Xử Lý Ngoại Lệ (Extensions / Alternative Flows):</w:t>
      </w:r>
    </w:p>
    <w:p w14:paraId="0831820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3a. Phát hiện tồn kho không đủ: Hệ thống ném ngoại lệ `InsufficientStockException`, tự động Rollback 100% giao dịch, báo lỗi cho khách hàng.</w:t>
      </w:r>
    </w:p>
    <w:p w14:paraId="053CF5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3.5.6. Ca Sử Dụng UC-06: Quy Trình Xử Lý &amp; Hoàn Tất Đơn Hàng 4 Bước (Order Fulfillment Pipeline)</w:t>
      </w:r>
    </w:p>
    <w:p w14:paraId="0EB5D02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Nhân viên Kho, Tài xế Giao hàng</w:t>
      </w:r>
    </w:p>
    <w:p w14:paraId="6FFEB7C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tả nghiệp vụ tóm tắt: </w:t>
      </w:r>
      <w:r w:rsidRPr="00493C40">
        <w:rPr>
          <w:rFonts w:cs="Times New Roman"/>
          <w:color w:val="auto"/>
        </w:rPr>
        <w:t>Quy trình khép kín 4 bước xử lý đơn hàng tại chi nhánh từ khi tiếp nhận đến khi giao tận tay độc giả.</w:t>
      </w:r>
    </w:p>
    <w:p w14:paraId="19DCA70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Đơn hàng con `sub_orders` ở trạng thái `PENDING`.</w:t>
      </w:r>
    </w:p>
    <w:p w14:paraId="40FFB23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hoàn tất thành công (Postconditions): </w:t>
      </w:r>
      <w:r w:rsidRPr="00493C40">
        <w:rPr>
          <w:rFonts w:cs="Times New Roman"/>
          <w:color w:val="auto"/>
        </w:rPr>
        <w:t>Đơn hàng chuyển sang `COMPLETED`, thu tiền COD thành công và hạch toán doanh thu chi nhánh.</w:t>
      </w:r>
    </w:p>
    <w:p w14:paraId="2C65EF6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Luồng Sự Kiện Chính (Main Success Scenario):</w:t>
      </w:r>
    </w:p>
    <w:p w14:paraId="5D9E3E6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Nhân viên kho nhận chuông báo WebSocket trên màn hình Dashboard chi nhánh.</w:t>
      </w:r>
    </w:p>
    <w:p w14:paraId="1ACDA6A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Nhân viên mở chi tiết đơn hàng, xem vị trí giá kệ (`shelf_location`) của từng cuốn sách.</w:t>
      </w:r>
    </w:p>
    <w:p w14:paraId="5E8014D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Nhân viên đi nhặt sách trên kệ, kiểm tra đối chiếu mã vạch SKU Barcode.</w:t>
      </w:r>
    </w:p>
    <w:p w14:paraId="72AC355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Nhân viên bấm '1. Phê Duyệt &amp; Tiếp Nhận Đơn Hàng' (PENDING -&gt; CONFIRMED).</w:t>
      </w:r>
    </w:p>
    <w:p w14:paraId="53878ED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w:t>
      </w:r>
      <w:r w:rsidRPr="00493C40">
        <w:rPr>
          <w:rFonts w:cs="Times New Roman"/>
          <w:color w:val="auto"/>
        </w:rPr>
        <w:t>Nhân viên đóng gói sách bằng màng xốp bóng khí bảo vệ, bấm '2. Bắt Đầu Xuất Kho &amp; Đóng Gói' (CONFIRMED -&gt; PACKING).</w:t>
      </w:r>
    </w:p>
    <w:p w14:paraId="127FC38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6: </w:t>
      </w:r>
      <w:r w:rsidRPr="00493C40">
        <w:rPr>
          <w:rFonts w:cs="Times New Roman"/>
          <w:color w:val="auto"/>
        </w:rPr>
        <w:t>Hệ thống in phiếu đóng hàng và nhãn dán vận chuyển.</w:t>
      </w:r>
    </w:p>
    <w:p w14:paraId="4A7C90F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Nhân viên chọn Tài xế nội bộ của chi nhánh hoặc nhập mã vận đơn của đối tác (GHN/GHTK).</w:t>
      </w:r>
    </w:p>
    <w:p w14:paraId="27D34BA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8: </w:t>
      </w:r>
      <w:r w:rsidRPr="00493C40">
        <w:rPr>
          <w:rFonts w:cs="Times New Roman"/>
          <w:color w:val="auto"/>
        </w:rPr>
        <w:t>Nhân viên bấm '3. Giao Vận Chuyển' (PACKING -&gt; SHIPPED). Hệ thống gửi email thông báo mã vận đơn cho khách.</w:t>
      </w:r>
    </w:p>
    <w:p w14:paraId="7009DDF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9: </w:t>
      </w:r>
      <w:r w:rsidRPr="00493C40">
        <w:rPr>
          <w:rFonts w:cs="Times New Roman"/>
          <w:color w:val="auto"/>
        </w:rPr>
        <w:t>Tài xế giao hàng tới địa chỉ người nhận, khách kiểm tra sách và thanh toán tiền mặt COD.</w:t>
      </w:r>
    </w:p>
    <w:p w14:paraId="4594610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10: </w:t>
      </w:r>
      <w:r w:rsidRPr="00493C40">
        <w:rPr>
          <w:rFonts w:cs="Times New Roman"/>
          <w:color w:val="auto"/>
        </w:rPr>
        <w:t>Tài xế bấm '4. Xác Nhận Giao Thành Công' trên ứng dụng (SHIPPED -&gt; COMPLETED).</w:t>
      </w:r>
    </w:p>
    <w:p w14:paraId="685C55B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11: </w:t>
      </w:r>
      <w:r w:rsidRPr="00493C40">
        <w:rPr>
          <w:rFonts w:cs="Times New Roman"/>
          <w:color w:val="auto"/>
        </w:rPr>
        <w:t>Hệ thống ghi nhận doanh thu thực tế cho chi nhánh và phát email cảm ơn kèm lời mời đánh giá sản phẩm.</w:t>
      </w:r>
    </w:p>
    <w:p w14:paraId="3950279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Các Luồng Rẽ Nhánh &amp; Xử Lý Ngoại Lệ (Extensions / Alternative Flows):</w:t>
      </w:r>
    </w:p>
    <w:p w14:paraId="530B9FD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9a. Giao hàng không thành công (Khách không nghe máy sau 3 lần gọi): Đơn hàng chuyển sang `CANCELLED`. Hệ thống tự động kích hoạt quy trình Hoàn kho: cộng lại số lượng tồn kho BookItem và chuyển trạng thái về 'AVAILABLE'.</w:t>
      </w:r>
    </w:p>
    <w:p w14:paraId="23A7CC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3.5.7. Ca Sử Dụng UC-07: Khảo Sát Trực Tuyến &amp; Tải Ảnh Thu Cũ Đổi Mới C2B Trade-in</w:t>
      </w:r>
    </w:p>
    <w:p w14:paraId="7750184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w:t>
      </w:r>
    </w:p>
    <w:p w14:paraId="56BFA20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tả nghiệp vụ tóm tắt: </w:t>
      </w:r>
      <w:r w:rsidRPr="00493C40">
        <w:rPr>
          <w:rFonts w:cs="Times New Roman"/>
          <w:color w:val="auto"/>
        </w:rPr>
        <w:t>Độc giả điền thông tin khảo sát tình trạng sách cũ, tải 6 ảnh thực tế và nhận giá định giá sơ bộ ban đầu.</w:t>
      </w:r>
    </w:p>
    <w:p w14:paraId="10B7986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có sách cũ muốn bán lại cho nhà sách.</w:t>
      </w:r>
    </w:p>
    <w:p w14:paraId="6E5D465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hoàn tất thành công (Postconditions): </w:t>
      </w:r>
      <w:r w:rsidRPr="00493C40">
        <w:rPr>
          <w:rFonts w:cs="Times New Roman"/>
          <w:color w:val="auto"/>
        </w:rPr>
        <w:t>Tạo hồ sơ thu mua trong bảng `trade_in_requests`, nhận mã biên lai TRD-XXXX.</w:t>
      </w:r>
    </w:p>
    <w:p w14:paraId="0B60123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Luồng Sự Kiện Chính (Main Success Scenario):</w:t>
      </w:r>
    </w:p>
    <w:p w14:paraId="7FA7414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Khách hàng truy cập Cổng Thu Cũ Đổi Mới /trade-in.</w:t>
      </w:r>
    </w:p>
    <w:p w14:paraId="4E816D8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Khách hàng nhập Tựa sách, Tác giả, Năm xuất bản, Giá bìa gốc.</w:t>
      </w:r>
    </w:p>
    <w:p w14:paraId="5653E1B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Khách hàng tích chọn các tiêu chí hư hại thực tế trên bảng khảo sát 10 tiêu chí (Bìa rách, Gáy lỏng, Ố vàng, Ẩm mốc...).</w:t>
      </w:r>
    </w:p>
    <w:p w14:paraId="6B07AF4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Khách hàng tải lên 6 bức ảnh chụp thực tế: Bìa trước, Bìa sau, Gáy sách, Mép trên, Trang lót, Vết khuyết tật lớn nhất.</w:t>
      </w:r>
    </w:p>
    <w:p w14:paraId="20DC29A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5: </w:t>
      </w:r>
      <w:r w:rsidRPr="00493C40">
        <w:rPr>
          <w:rFonts w:cs="Times New Roman"/>
          <w:color w:val="auto"/>
        </w:rPr>
        <w:t>Ảnh được tải lên Cloudinary CDN và trả về đường dẫn URL an toàn.</w:t>
      </w:r>
    </w:p>
    <w:p w14:paraId="3936FD6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6: </w:t>
      </w:r>
      <w:r w:rsidRPr="00493C40">
        <w:rPr>
          <w:rFonts w:cs="Times New Roman"/>
          <w:color w:val="auto"/>
        </w:rPr>
        <w:t>Hệ thống thực thi Thuật toán Định giá Sơ bộ Tự động (Auto-Appraisal Algorithm).</w:t>
      </w:r>
    </w:p>
    <w:p w14:paraId="0DA43D6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Màn hình hiển thị Giá Đề Xuất Ban Đầu (Ví dụ: 45.000 VNĐ) kèm mã hồ sơ biên nhận.</w:t>
      </w:r>
    </w:p>
    <w:p w14:paraId="70D52C6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8: </w:t>
      </w:r>
      <w:r w:rsidRPr="00493C40">
        <w:rPr>
          <w:rFonts w:cs="Times New Roman"/>
          <w:color w:val="auto"/>
        </w:rPr>
        <w:t>Hồ sơ được chuyển sang trạng thái `SUBMITTED`, gửi thông báo tới bàn làm việc của Chuyên viên thẩm định.</w:t>
      </w:r>
    </w:p>
    <w:p w14:paraId="3D145E6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Các Luồng Rẽ Nhánh &amp; Xử Lý Ngoại Lệ (Extensions / Alternative Flows):</w:t>
      </w:r>
    </w:p>
    <w:p w14:paraId="5176754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4a. Tải thiếu ảnh: Hệ thống cảnh báo 'Vui lòng cung cấp đủ 6 góc ảnh chụp thực tế để chuyên viên có thể thẩm định chính xác'.</w:t>
      </w:r>
    </w:p>
    <w:p w14:paraId="7E34B8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3.5.8. Ca Sử Dụng UC-08: Thẩm Định Chấm Điểm Grade &amp; Chốt Giá Mua Của Staff Appraiser</w:t>
      </w:r>
    </w:p>
    <w:p w14:paraId="47A8081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Chuyên viên Thẩm định (ROLE_STAFF_APPRAISER)</w:t>
      </w:r>
    </w:p>
    <w:p w14:paraId="144BFF1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tả nghiệp vụ tóm tắt: </w:t>
      </w:r>
      <w:r w:rsidRPr="00493C40">
        <w:rPr>
          <w:rFonts w:cs="Times New Roman"/>
          <w:color w:val="auto"/>
        </w:rPr>
        <w:t>Chuyên viên thẩm định soi ảnh Cloudinary độ nét cao, chấm điểm Grade và đưa ra giá mua chính thức.</w:t>
      </w:r>
    </w:p>
    <w:p w14:paraId="4286559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Hồ sơ thu mua ở trạng thái `SUBMITTED`.</w:t>
      </w:r>
    </w:p>
    <w:p w14:paraId="368F920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hoàn tất thành công (Postconditions): </w:t>
      </w:r>
      <w:r w:rsidRPr="00493C40">
        <w:rPr>
          <w:rFonts w:cs="Times New Roman"/>
          <w:color w:val="auto"/>
        </w:rPr>
        <w:t>Cập nhật `staff_reviewed_price` và `appraisal_grade`, hồ sơ chuyển sang `APPRAISED`.</w:t>
      </w:r>
    </w:p>
    <w:p w14:paraId="3CE2B5A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Luồng Sự Kiện Chính (Main Success Scenario):</w:t>
      </w:r>
    </w:p>
    <w:p w14:paraId="60603CC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Chuyên viên thẩm định đăng nhập vào Bàn làm việc Thẩm định (Appraiser Workbench).</w:t>
      </w:r>
    </w:p>
    <w:p w14:paraId="6707BDE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Mở chi tiết hồ sơ thu mua mới gửi đến.</w:t>
      </w:r>
    </w:p>
    <w:p w14:paraId="2F0E636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Sử dụng công cụ soi ảnh phóng to (Lightbox) kiểm tra chi tiết từng góc ảnh chụp thực tế của khách hàng.</w:t>
      </w:r>
    </w:p>
    <w:p w14:paraId="5608174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Đối chiếu các khuyết tật thực tế với bảng khảo sát tự khai của khách.</w:t>
      </w:r>
    </w:p>
    <w:p w14:paraId="0F719C6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5: </w:t>
      </w:r>
      <w:r w:rsidRPr="00493C40">
        <w:rPr>
          <w:rFonts w:cs="Times New Roman"/>
          <w:color w:val="auto"/>
        </w:rPr>
        <w:t>Chốt mức điểm Grade chính thức (LIKE_NEW, VERY_GOOD, GOOD, ACCEPTABLE, POOR).</w:t>
      </w:r>
    </w:p>
    <w:p w14:paraId="1489788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6: </w:t>
      </w:r>
      <w:r w:rsidRPr="00493C40">
        <w:rPr>
          <w:rFonts w:cs="Times New Roman"/>
          <w:color w:val="auto"/>
        </w:rPr>
        <w:t>Nhập mức giá mua chính thức của chi nhánh (`staff_reviewed_price`) kèm ghi chú giải thích căn cứ định giá.</w:t>
      </w:r>
    </w:p>
    <w:p w14:paraId="78E0ADF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Bấm nút 'Phê Duyệt &amp; Gửi Báo Giá Cho Khách'.</w:t>
      </w:r>
    </w:p>
    <w:p w14:paraId="5E7F23B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8: </w:t>
      </w:r>
      <w:r w:rsidRPr="00493C40">
        <w:rPr>
          <w:rFonts w:cs="Times New Roman"/>
          <w:color w:val="auto"/>
        </w:rPr>
        <w:t>Hệ thống gửi email thông báo kết quả thẩm định chính thức kèm đường dẫn để khách phản hồi.</w:t>
      </w:r>
    </w:p>
    <w:p w14:paraId="4E8AF44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Các Luồng Rẽ Nhánh &amp; Xử Lý Ngoại Lệ (Extensions / Alternative Flows):</w:t>
      </w:r>
    </w:p>
    <w:p w14:paraId="43CA5A3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5a. Sách quá nát hoặc sách lậu: Chuyên viên bấm 'Từ Chối Thu Mua' kèm lý do cụ thể gửi khách. Hồ sơ kết thúc.</w:t>
      </w:r>
    </w:p>
    <w:p w14:paraId="45E5DA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3.5.9. Ca Sử Dụng UC-09: Đối Soát Sách Tại Quầy, Nhập Kho SKU &amp; Lập Phiếu Chi Thanh Toán</w:t>
      </w:r>
    </w:p>
    <w:p w14:paraId="1DFCFCD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Chuyên viên Thẩm định, Khách hàng</w:t>
      </w:r>
    </w:p>
    <w:p w14:paraId="0D7D1D8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tả nghiệp vụ tóm tắt: </w:t>
      </w:r>
      <w:r w:rsidRPr="00493C40">
        <w:rPr>
          <w:rFonts w:cs="Times New Roman"/>
          <w:color w:val="auto"/>
        </w:rPr>
        <w:t>Khách hàng mang sách tới chi nhánh, nhân viên kiểm tra đối soát, nhập kho SKU và trả tiền mặt cho khách.</w:t>
      </w:r>
    </w:p>
    <w:p w14:paraId="13E3625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đã đồng ý giá thẩm định (trạng thái `ACCEPTED_AWAITING_DELIVERY`).</w:t>
      </w:r>
    </w:p>
    <w:p w14:paraId="1540A5A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hoàn tất thành công (Postconditions): </w:t>
      </w:r>
      <w:r w:rsidRPr="00493C40">
        <w:rPr>
          <w:rFonts w:cs="Times New Roman"/>
          <w:color w:val="auto"/>
        </w:rPr>
        <w:t>Sách được nhập kho thành SKU mới, tự động phát sinh sự kiện săn sách, in phiếu chi tiền mặt.</w:t>
      </w:r>
    </w:p>
    <w:p w14:paraId="6C20EAA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Luồng Sự Kiện Chính (Main Success Scenario):</w:t>
      </w:r>
    </w:p>
    <w:p w14:paraId="45D654A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Khách hàng mang sách tới quầy giao dịch chi nhánh đã hẹn và đọc Mã Tiếp Nhận TRD-XXXX.</w:t>
      </w:r>
    </w:p>
    <w:p w14:paraId="4A7AFBD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Nhân viên mở hồ sơ trên hệ thống, cầm cuốn sách vật lý đối chiếu trực tiếp với 6 ảnh chụp đã lưu trong hồ sơ.</w:t>
      </w:r>
    </w:p>
    <w:p w14:paraId="6B1D1BA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Xác nhận tình trạng sách thực tế hoàn toàn trùng khớp với hồ sơ thẩm định online.</w:t>
      </w:r>
    </w:p>
    <w:p w14:paraId="56BAFC1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Nhân viên nhập vị trí giá kệ (`shelf_location`) dự kiến lưu trữ sách tại cửa hàng.</w:t>
      </w:r>
    </w:p>
    <w:p w14:paraId="5E659BC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w:t>
      </w:r>
      <w:r w:rsidRPr="00493C40">
        <w:rPr>
          <w:rFonts w:cs="Times New Roman"/>
          <w:color w:val="auto"/>
        </w:rPr>
        <w:t>Nhân viên bấm 'Xác Nhận Đối Soát &amp; Nhập Kho'.</w:t>
      </w:r>
    </w:p>
    <w:p w14:paraId="7B16F01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6: </w:t>
      </w:r>
      <w:r w:rsidRPr="00493C40">
        <w:rPr>
          <w:rFonts w:cs="Times New Roman"/>
          <w:color w:val="auto"/>
        </w:rPr>
        <w:t>Hệ thống tự động: (1) Tạo bản ghi BookItem mới với mã vạch SKU độc nhất; (2) Kích hoạt sự kiện `StockImportEvent` kiểm tra Wishlist bắn email thông báo cho khách đang săn; (3) Tự động lập Phiếu chi tiền mặt hoặc sinh Voucher điểm thưởng; (4) Chuyển hồ sơ sang `IN_STORE_VERIFIED`.</w:t>
      </w:r>
    </w:p>
    <w:p w14:paraId="3A04D24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Hệ thống in Phiếu Chi tiền mặt đưa khách ký nhận và thu ngân trao tiền cho khách.</w:t>
      </w:r>
    </w:p>
    <w:p w14:paraId="6603013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Các Luồng Rẽ Nhánh &amp; Xử Lý Ngoại Lệ (Extensions / Alternative Flows):</w:t>
      </w:r>
    </w:p>
    <w:p w14:paraId="1C52B9F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3a. Tình trạng sách thực tế bị rách nát nghiêm trọng so với ảnh chụp: Nhân viên giải thích lý do, đưa ra giá thẩm định lại tại quầy hoặc từ chối tiếp nhận.</w:t>
      </w:r>
    </w:p>
    <w:p w14:paraId="4D5F18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3.5.10. Ca Sử Dụng UC-10: Bán Hàng Siêu Tốc Tại Quầy Bằng Máy Quét Mã Vạch (POS Barcode)</w:t>
      </w:r>
    </w:p>
    <w:p w14:paraId="5448BED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Nhân viên Bán hàng &amp; Thu ngân (ROLE_STAFF_WAREHOUSE)</w:t>
      </w:r>
    </w:p>
    <w:p w14:paraId="05CEADB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tả nghiệp vụ tóm tắt: </w:t>
      </w:r>
      <w:r w:rsidRPr="00493C40">
        <w:rPr>
          <w:rFonts w:cs="Times New Roman"/>
          <w:color w:val="auto"/>
        </w:rPr>
        <w:t>Phục vụ khách mua sách trực tiếp tại cửa hàng bằng cách quẹt mã vạch SKU, tính tiền và in hóa đơn nhiệt K80.</w:t>
      </w:r>
    </w:p>
    <w:p w14:paraId="64EB8E1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Nhân viên đăng nhập vào màn hình POS tại quầy chi nhánh.</w:t>
      </w:r>
    </w:p>
    <w:p w14:paraId="3BB5DF5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hoàn tất thành công (Postconditions): </w:t>
      </w:r>
      <w:r w:rsidRPr="00493C40">
        <w:rPr>
          <w:rFonts w:cs="Times New Roman"/>
          <w:color w:val="auto"/>
        </w:rPr>
        <w:t>Sách được bán, tồn kho trừ về 0 trong Transaction, in hóa đơn nhiệt trao khách.</w:t>
      </w:r>
    </w:p>
    <w:p w14:paraId="4B4508A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Luồng Sự Kiện Chính (Main Success Scenario):</w:t>
      </w:r>
    </w:p>
    <w:p w14:paraId="3269F3E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Khách hàng mang các cuốn sách đã chọn tại cửa hàng tới quầy thanh toán.</w:t>
      </w:r>
    </w:p>
    <w:p w14:paraId="25BE4A0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Nhân viên dùng máy quét mã vạch cầm tay quét tem SKU Barcode dán trên bìa sau cuốn sách.</w:t>
      </w:r>
    </w:p>
    <w:p w14:paraId="102A73A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Màn hình POS tự động hiển thị: Tên sách, Ảnh bìa, Tình trạng độ cũ và Giá niêm yết tương ứng.</w:t>
      </w:r>
    </w:p>
    <w:p w14:paraId="47A31B8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Nhân viên nhập mã giảm giá hoặc số điện thoại thành viên của khách (nếu có); hệ thống trừ chiết khấu tự động.</w:t>
      </w:r>
    </w:p>
    <w:p w14:paraId="5764697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w:t>
      </w:r>
      <w:r w:rsidRPr="00493C40">
        <w:rPr>
          <w:rFonts w:cs="Times New Roman"/>
          <w:color w:val="auto"/>
        </w:rPr>
        <w:t>Nhân viên nhập số tiền mặt khách đưa; hệ thống tính toán ngay số tiền thối lại cho khách.</w:t>
      </w:r>
    </w:p>
    <w:p w14:paraId="422F603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6: </w:t>
      </w:r>
      <w:r w:rsidRPr="00493C40">
        <w:rPr>
          <w:rFonts w:cs="Times New Roman"/>
          <w:color w:val="auto"/>
        </w:rPr>
        <w:t>Nhân viên bấm nút 'Thanh Toán &amp; In Hóa Đơn' (hoặc dùng phím tắt F9).</w:t>
      </w:r>
    </w:p>
    <w:p w14:paraId="2E89D65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Hệ thống thực thi Database Transaction: (1) Trừ số lượng tồn kho BookItem về 0; (2) Chuyển trạng thái sang 'SOLD'; (3) Tạo bản ghi MasterOrder + SubOrder loại 'POS_IN_STORE'; (4) Lệnh máy in nhiệt K80 in hóa đơn thanh toán.</w:t>
      </w:r>
    </w:p>
    <w:p w14:paraId="78F1D88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8: </w:t>
      </w:r>
      <w:r w:rsidRPr="00493C40">
        <w:rPr>
          <w:rFonts w:cs="Times New Roman"/>
          <w:color w:val="auto"/>
        </w:rPr>
        <w:t>Nhân viên đưa hóa đơn và tiền thối cho khách, cảm ơn khách hàng.</w:t>
      </w:r>
    </w:p>
    <w:p w14:paraId="710D4B1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Các Luồng Rẽ Nhánh &amp; Xử Lý Ngoại Lệ (Extensions / Alternative Flows):</w:t>
      </w:r>
    </w:p>
    <w:p w14:paraId="2607E39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2a. Mã vạch bị mờ: Nhân viên có thể gõ trực tiếp tựa sách hoặc mã ISBN trên ô tìm kiếm nhanh của màn hình POS.</w:t>
      </w:r>
    </w:p>
    <w:p w14:paraId="2231B2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3.5.11. Ca Sử Dụng UC-11: Luân Chuyển Kho Nội Bộ Có Ràng Buộc Sách Độc Bản &lt; 6 Tháng</w:t>
      </w:r>
    </w:p>
    <w:p w14:paraId="6799516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lý Chi nhánh, Hệ thống tự động</w:t>
      </w:r>
    </w:p>
    <w:p w14:paraId="7FD3EC9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tả nghiệp vụ tóm tắt: </w:t>
      </w:r>
      <w:r w:rsidRPr="00493C40">
        <w:rPr>
          <w:rFonts w:cs="Times New Roman"/>
          <w:color w:val="auto"/>
        </w:rPr>
        <w:t>Điều chuyển sách giữa các chi nhánh có kèm ràng buộc tự động chặn điều chuyển sách độc bản mới nhập.</w:t>
      </w:r>
    </w:p>
    <w:p w14:paraId="00298FA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Sách đang ở trạng thái 'AVAILABLE' tại chi nhánh nguồn.</w:t>
      </w:r>
    </w:p>
    <w:p w14:paraId="557948F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hoàn tất thành công (Postconditions): </w:t>
      </w:r>
      <w:r w:rsidRPr="00493C40">
        <w:rPr>
          <w:rFonts w:cs="Times New Roman"/>
          <w:color w:val="auto"/>
        </w:rPr>
        <w:t>Phiếu luân chuyển được duyệt hoặc bị từ chối tự động theo quy tắc 6 tháng.</w:t>
      </w:r>
    </w:p>
    <w:p w14:paraId="28F2291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Luồng Sự Kiện Chính (Main Success Scenario):</w:t>
      </w:r>
    </w:p>
    <w:p w14:paraId="6D203AE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Quản lý chi nhánh lập phiếu đề xuất luân chuyển sách từ Chi nhánh nguồn sang Chi nhánh đích.</w:t>
      </w:r>
    </w:p>
    <w:p w14:paraId="0880124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Hệ thống thực thi Thuật toán Kiểm tra Ràng buộc Luân chuyển tự động.</w:t>
      </w:r>
    </w:p>
    <w:p w14:paraId="3448D76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Hệ thống kiểm tra số lượng tồn kho: Nếu cuốn sách chỉ có 1 bản duy nhất tại kho nguồn, hệ thống tính toán số tháng kể từ ngày nhập kho (`import_date`).</w:t>
      </w:r>
    </w:p>
    <w:p w14:paraId="697D309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Nếu thời gian nhập kho &lt; 6 tháng: Hệ thống tự động TỪ CHỐI đề xuất, ném ngoại lệ `BusinessRuleException` với thông báo bảo vệ sách độc bản.</w:t>
      </w:r>
    </w:p>
    <w:p w14:paraId="02BDC8F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5: </w:t>
      </w:r>
      <w:r w:rsidRPr="00493C40">
        <w:rPr>
          <w:rFonts w:cs="Times New Roman"/>
          <w:color w:val="auto"/>
        </w:rPr>
        <w:t>Nếu sách đã nhập kho &gt;= 6 tháng hoặc chi nhánh nguồn có từ 2 cuốn trở lên: Hệ thống PHÊ DUYỆT phiếu luân chuyển (PENDING_SOURCE_DISPATCH).</w:t>
      </w:r>
    </w:p>
    <w:p w14:paraId="45D3FA8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6: </w:t>
      </w:r>
      <w:r w:rsidRPr="00493C40">
        <w:rPr>
          <w:rFonts w:cs="Times New Roman"/>
          <w:color w:val="auto"/>
        </w:rPr>
        <w:t>Nhân viên kho nguồn xuất kho chuyển hàng (IN_TRANSIT).</w:t>
      </w:r>
    </w:p>
    <w:p w14:paraId="703F19D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Nhân viên kho đích nhận hàng, gán vị trí kệ mới và bấm Xác nhận nhập kho (RECEIVED).</w:t>
      </w:r>
    </w:p>
    <w:p w14:paraId="3FCEFCD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Các Luồng Rẽ Nhánh &amp; Xử Lý Ngoại Lệ (Extensions / Alternative Flows):</w:t>
      </w:r>
    </w:p>
    <w:p w14:paraId="02C66C5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4a. Vi phạm quy tắc 6 tháng: Đề xuất bị chặn ngay tại tầng Service, phiếu không được lưu, thông báo lý do rõ ràng cho quản lý.</w:t>
      </w:r>
    </w:p>
    <w:p w14:paraId="0DDA66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3.5.12. Ca Sử Dụng UC-12: Trò Chuyện &amp; Nhận Tư Vấn Sách Từ Trợ Lý Ảo Google Gemini AI (RAG)</w:t>
      </w:r>
    </w:p>
    <w:p w14:paraId="0E92121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Trợ lý ảo Google Gemini 1.5 Flash</w:t>
      </w:r>
    </w:p>
    <w:p w14:paraId="14CD294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tả nghiệp vụ tóm tắt: </w:t>
      </w:r>
      <w:r w:rsidRPr="00493C40">
        <w:rPr>
          <w:rFonts w:cs="Times New Roman"/>
          <w:color w:val="auto"/>
        </w:rPr>
        <w:t>Tư vấn tìm sách thông minh dựa trên dữ liệu tồn kho thực tế, không ảo giác, hỗ trợ chuyển tiếp hotline.</w:t>
      </w:r>
    </w:p>
    <w:p w14:paraId="1DB5DE6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Người dùng mở widget chat trên website.</w:t>
      </w:r>
    </w:p>
    <w:p w14:paraId="65225CE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hoàn tất thành công (Postconditions): </w:t>
      </w:r>
      <w:r w:rsidRPr="00493C40">
        <w:rPr>
          <w:rFonts w:cs="Times New Roman"/>
          <w:color w:val="auto"/>
        </w:rPr>
        <w:t>Nhận được gợi ý sách đúng gu đọc và chính xác với tồn kho thực tế của các chi nhánh.</w:t>
      </w:r>
    </w:p>
    <w:p w14:paraId="7251EB7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Luồng Sự Kiện Chính (Main Success Scenario):</w:t>
      </w:r>
    </w:p>
    <w:p w14:paraId="4BC247B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Người dùng mở widget chat ở góc màn hình và gõ câu hỏi tư vấn.</w:t>
      </w:r>
    </w:p>
    <w:p w14:paraId="7746D08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AiChatService phân tích ý định, bóc tách thực thể tác giả, thể loại, tình trạng cũ mới.</w:t>
      </w:r>
    </w:p>
    <w:p w14:paraId="72BAFE6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Hệ thống truy vấn cơ sở dữ liệu thời gian thực lấy các cuốn sách thực sự đang có hàng.</w:t>
      </w:r>
    </w:p>
    <w:p w14:paraId="0ABF496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Ghép chuỗi dữ liệu tồn kho JSON vào System Prompt chỉ định Gemini chỉ được tư vấn trong danh sách này.</w:t>
      </w:r>
    </w:p>
    <w:p w14:paraId="676EE77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w:t>
      </w:r>
      <w:r w:rsidRPr="00493C40">
        <w:rPr>
          <w:rFonts w:cs="Times New Roman"/>
          <w:color w:val="auto"/>
        </w:rPr>
        <w:t>Gọi Google Gemini 1.5 Flash API sinh câu trả lời giàu cảm xúc văn học.</w:t>
      </w:r>
    </w:p>
    <w:p w14:paraId="24B319F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6: </w:t>
      </w:r>
      <w:r w:rsidRPr="00493C40">
        <w:rPr>
          <w:rFonts w:cs="Times New Roman"/>
          <w:color w:val="auto"/>
        </w:rPr>
        <w:t>Tin nhắn trả lời hiển thị trên khung chat kèm tựa sách, giá bán, chi nhánh và liên kết xem chi tiết.</w:t>
      </w:r>
    </w:p>
    <w:p w14:paraId="05F8397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Độc giả bấm vào liên kết để xem và đặt mua sách ngay lập tức.</w:t>
      </w:r>
    </w:p>
    <w:p w14:paraId="1EC0E25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Các Luồng Rẽ Nhánh &amp; Xử Lý Ngoại Lệ (Extensions / Alternative Flows):</w:t>
      </w:r>
    </w:p>
    <w:p w14:paraId="68B9181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5a. Câu hỏi khiếu nại hoặc vượt tầm xử lý: Hệ thống tự động kích hoạt cờ Human Handoff, gửi email hotline khẩn cấp tới Ban quản trị và thông báo cho khách hàng.</w:t>
      </w:r>
    </w:p>
    <w:p w14:paraId="0BF5F0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7529FBA9"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28" w:name="_Toc244232586"/>
      <w:r w:rsidRPr="00493C40">
        <w:rPr>
          <w:rFonts w:ascii="Times New Roman" w:hAnsi="Times New Roman" w:cs="Times New Roman"/>
          <w:color w:val="auto"/>
          <w:sz w:val="36"/>
        </w:rPr>
        <w:lastRenderedPageBreak/>
        <w:t>CHƯƠNG 4: THIẾT KẾ KIẾN TRÚC HỆ THỐNG VÀ CƠ SỞ DỮ LIỆU</w:t>
      </w:r>
      <w:bookmarkEnd w:id="28"/>
    </w:p>
    <w:p w14:paraId="66A86A9E"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29" w:name="_Toc244232587"/>
      <w:r w:rsidRPr="00493C40">
        <w:rPr>
          <w:rFonts w:ascii="Times New Roman" w:hAnsi="Times New Roman" w:cs="Times New Roman"/>
          <w:color w:val="auto"/>
          <w:sz w:val="32"/>
        </w:rPr>
        <w:t>4.1. Kiến trúc Tổng thể Hệ thống (3-Tier Monolithic Modular)</w:t>
      </w:r>
      <w:bookmarkEnd w:id="29"/>
    </w:p>
    <w:p w14:paraId="660F22B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Book4Life được thiết kế theo mô hình Kiến trúc 3 tầng chuẩn công nghiệp (Enterprise 3-Tier Architecture) kết hợp cấu trúc phân hệ mô-đun hóa cao (Monolithic Modular). Kiến trúc này vừa đảm bảo tính tinh gọn, dễ triển khai, tối ưu chi phí hạ tầng, vừa cho phép dễ dàng mở rộng, kiểm thử và tách rời thành các microservices khi lưu lượng giao dịch tăng trưởng.</w:t>
      </w:r>
    </w:p>
    <w:p w14:paraId="6DB38EDC"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drawing>
          <wp:inline distT="0" distB="0" distL="0" distR="0" wp14:anchorId="3557BF01" wp14:editId="0247539F">
            <wp:extent cx="5303520" cy="32993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system_3tier.png"/>
                    <pic:cNvPicPr/>
                  </pic:nvPicPr>
                  <pic:blipFill>
                    <a:blip r:embed="rId9"/>
                    <a:stretch>
                      <a:fillRect/>
                    </a:stretch>
                  </pic:blipFill>
                  <pic:spPr>
                    <a:xfrm>
                      <a:off x="0" y="0"/>
                      <a:ext cx="5303520" cy="3299374"/>
                    </a:xfrm>
                    <a:prstGeom prst="rect">
                      <a:avLst/>
                    </a:prstGeom>
                  </pic:spPr>
                </pic:pic>
              </a:graphicData>
            </a:graphic>
          </wp:inline>
        </w:drawing>
      </w:r>
    </w:p>
    <w:p w14:paraId="1C7C799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t>Hình: Kiến trúc tổng thể hệ thống Book4Life (3-Tier Monolithic Modular)</w:t>
      </w:r>
    </w:p>
    <w:p w14:paraId="6E5196C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Toàn bộ kiến trúc được phân tách thành 5 tầng chức năng rõ ràng:</w:t>
      </w:r>
    </w:p>
    <w:p w14:paraId="4B134DD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- 1. Tầng Trình diễn (Presentation Layer): </w:t>
      </w:r>
      <w:r w:rsidRPr="00493C40">
        <w:rPr>
          <w:rFonts w:cs="Times New Roman"/>
          <w:color w:val="auto"/>
        </w:rPr>
        <w:t>Sử dụng công nghệ Server-Side Rendering (SSR) Thymeleaf 3 kết hợp Bootstrap 5.3, Tailwind CSS và Vanilla JavaScript ES6+. Giao diện hỗ trợ đầy đủ các thành phần tương tác phong phú, widget Chatbot Gemini AI, giỏ hàng động và màn hình POS bán hàng chuyên dụng.</w:t>
      </w:r>
    </w:p>
    <w:p w14:paraId="3E9D948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- 2. Tầng Điều khiển &amp; Bảo mật (Controller &amp; Security Layer): </w:t>
      </w:r>
      <w:r w:rsidRPr="00493C40">
        <w:rPr>
          <w:rFonts w:cs="Times New Roman"/>
          <w:color w:val="auto"/>
        </w:rPr>
        <w:t>Bao gồm các Web MVC Controllers phục vụ kết xuất giao diện HTML và RESTful API Controllers phục vụ trao đổi dữ liệu JSON với client. Toàn bộ các yêu cầu HTTP gửi đến đều phải đi qua bộ lọc bảo mật `JwtAuthenticationFilter` để thẩm định token JWT đóng gói trong HttpOnly Cookie.</w:t>
      </w:r>
    </w:p>
    <w:p w14:paraId="3E5903E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- 3. Tầng Dịch vụ Nghiệp vụ (Business Service Layer): </w:t>
      </w:r>
      <w:r w:rsidRPr="00493C40">
        <w:rPr>
          <w:rFonts w:cs="Times New Roman"/>
          <w:color w:val="auto"/>
        </w:rPr>
        <w:t>Trái tim của hệ thống nơi hiện thực hóa toàn bộ các giải thuật nghiệp vụ phức tạp: Động cơ tách đơn tự động (`OrderSplittingService`), Động cơ kiểm tra ràng buộc luân chuyển kho (`TransferService`), Thuật toán định giá sơ bộ thu mua sách (`TradeInService`), Động cơ khuyến mãi đa điều kiện (`CouponService`), Động cơ quét săn sách tự động (`WishlistService`) và Trợ lý ảo AI (`AiChatService`).</w:t>
      </w:r>
    </w:p>
    <w:p w14:paraId="77F843A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- 4. Tầng Truy xuất Dữ liệu (Persistence Layer): </w:t>
      </w:r>
      <w:r w:rsidRPr="00493C40">
        <w:rPr>
          <w:rFonts w:cs="Times New Roman"/>
          <w:color w:val="auto"/>
        </w:rPr>
        <w:t>Quản lý việc tương tác với Cơ sở dữ liệu thông qua Spring Data JPA và Hibernate ORM 6. HikariCP Connection Pool được cấu hình cơ chế Keep-Alive 5 phút để duy trì kết nối ổn định với CSDL đám mây.</w:t>
      </w:r>
    </w:p>
    <w:p w14:paraId="0A4781F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- 5. Tầng Dịch vụ Đám mây Mở rộng (Cloud External Services): </w:t>
      </w:r>
      <w:r w:rsidRPr="00493C40">
        <w:rPr>
          <w:rFonts w:cs="Times New Roman"/>
          <w:color w:val="auto"/>
        </w:rPr>
        <w:t>Tích hợp các nền tảng dịch vụ đám mây chuyên biệt: Google Gemini 1.5 Flash API (Trợ lý ảo thông minh), Brevo REST API v3 qua cổng HTTPS 443 (Email giao dịch), Cloudinary Media Storage (Lưu trữ ảnh thực tế độ nét cao), và Render Cloud (Máy chủ Docker lưu trữ ứng dụng).</w:t>
      </w:r>
    </w:p>
    <w:p w14:paraId="74516141"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30" w:name="_Toc244232588"/>
      <w:r w:rsidRPr="00493C40">
        <w:rPr>
          <w:rFonts w:ascii="Times New Roman" w:hAnsi="Times New Roman" w:cs="Times New Roman"/>
          <w:color w:val="auto"/>
          <w:sz w:val="32"/>
        </w:rPr>
        <w:t>4.2. Sơ đồ Topo Triển khai Hạ tầng Đám mây (Deployment Topology)</w:t>
      </w:r>
      <w:bookmarkEnd w:id="30"/>
    </w:p>
    <w:p w14:paraId="710CDED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Book4Life được đóng gói container Docker hoàn chỉnh và triển khai trên hạ tầng đám mây hiện đại, tận dụng tối đa các giải pháp Cloud Managed Services để giảm thiểu chi phí vận hành máy chủ vật lý:</w:t>
      </w:r>
    </w:p>
    <w:p w14:paraId="15CEC5FD"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drawing>
          <wp:inline distT="0" distB="0" distL="0" distR="0" wp14:anchorId="055FAE77" wp14:editId="42B4CB72">
            <wp:extent cx="5303520" cy="30764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eployment.png"/>
                    <pic:cNvPicPr/>
                  </pic:nvPicPr>
                  <pic:blipFill>
                    <a:blip r:embed="rId10"/>
                    <a:stretch>
                      <a:fillRect/>
                    </a:stretch>
                  </pic:blipFill>
                  <pic:spPr>
                    <a:xfrm>
                      <a:off x="0" y="0"/>
                      <a:ext cx="5303520" cy="3076443"/>
                    </a:xfrm>
                    <a:prstGeom prst="rect">
                      <a:avLst/>
                    </a:prstGeom>
                  </pic:spPr>
                </pic:pic>
              </a:graphicData>
            </a:graphic>
          </wp:inline>
        </w:drawing>
      </w:r>
    </w:p>
    <w:p w14:paraId="388E3E9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t>Hình: Sơ đồ topo triển khai hạ tầng đám mây (Render Cloud, Aiven MySQL, Cloudinary, Brevo)</w:t>
      </w:r>
    </w:p>
    <w:p w14:paraId="440341B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Quy trình vận hành hạ tầng đám mây được tối ưu hóa như sau:</w:t>
      </w:r>
    </w:p>
    <w:p w14:paraId="4BFC67F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Nền tảng Hosting Render Cloud: </w:t>
      </w:r>
      <w:r w:rsidRPr="00493C40">
        <w:rPr>
          <w:rFonts w:cs="Times New Roman"/>
          <w:color w:val="auto"/>
        </w:rPr>
        <w:t>Ứng dụng Spring Boot chạy trên môi trường Docker Linux (Alpine) được lưu trữ tại Render Web Service. Máy chủ tự động nén toàn bộ luồng truyền tải dữ liệu qua HTTP Gzip Compression (giảm 85% dung lượng mạng).</w:t>
      </w:r>
    </w:p>
    <w:p w14:paraId="2D2E275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Cụm Cơ sở Dữ liệu Aiven Cloud: </w:t>
      </w:r>
      <w:r w:rsidRPr="00493C40">
        <w:rPr>
          <w:rFonts w:cs="Times New Roman"/>
          <w:color w:val="auto"/>
        </w:rPr>
        <w:t>Cơ sở dữ liệu được lưu trữ trên cụm máy chủ Aiven Cloud MySQL 8.0 với đường truyền mã hóa SSL/TLS, tự động sao lưu dự phòng hàng ngày và được bảo vệ bằng tường lửa IP.</w:t>
      </w:r>
    </w:p>
    <w:p w14:paraId="5EA7BA3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Dịch vụ Tự động Chống Ngủ Đông (Self-Ping): </w:t>
      </w:r>
      <w:r w:rsidRPr="00493C40">
        <w:rPr>
          <w:rFonts w:cs="Times New Roman"/>
          <w:color w:val="auto"/>
        </w:rPr>
        <w:t>Để khắc phục việc gói dịch vụ Render Free rơi vào trạng thái ngủ đông (cold sleep) sau 15 phút không có lượt truy cập, hệ thống xây dựng dịch vụ `KeepAliveService` tự động phát tín hiệu HTTP ping định kỳ mỗi 12 phút tới endpoint `/api/ping`. Nhờ đó, ứng dụng luôn duy trì trạng thái 'nóng' (hot stand-by), sẵn sàng phục vụ người dùng mà không bị trễ thời gian khởi động lại.</w:t>
      </w:r>
    </w:p>
    <w:p w14:paraId="63A00E72"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31" w:name="_Toc244232589"/>
      <w:r w:rsidRPr="00493C40">
        <w:rPr>
          <w:rFonts w:ascii="Times New Roman" w:hAnsi="Times New Roman" w:cs="Times New Roman"/>
          <w:color w:val="auto"/>
          <w:sz w:val="32"/>
        </w:rPr>
        <w:t>4.3. Luồng Xác thực Stateless JWT và Google 1-Click OAuth2</w:t>
      </w:r>
      <w:bookmarkEnd w:id="31"/>
    </w:p>
    <w:p w14:paraId="0E57214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Cơ chế bảo mật của Book4Life áp dụng mô hình Phi trạng thái (Stateless Authentication) hiện đại bậc nhất, kết hợp hoàn hảo giữa Spring Security 6, JSON Web Token (JWT) và Google Identity Services:</w:t>
      </w:r>
    </w:p>
    <w:p w14:paraId="3FA46FEB"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drawing>
          <wp:inline distT="0" distB="0" distL="0" distR="0" wp14:anchorId="2CEDB86F" wp14:editId="36C957B0">
            <wp:extent cx="5303520" cy="30764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security_jwt.png"/>
                    <pic:cNvPicPr/>
                  </pic:nvPicPr>
                  <pic:blipFill>
                    <a:blip r:embed="rId11"/>
                    <a:stretch>
                      <a:fillRect/>
                    </a:stretch>
                  </pic:blipFill>
                  <pic:spPr>
                    <a:xfrm>
                      <a:off x="0" y="0"/>
                      <a:ext cx="5303520" cy="3076443"/>
                    </a:xfrm>
                    <a:prstGeom prst="rect">
                      <a:avLst/>
                    </a:prstGeom>
                  </pic:spPr>
                </pic:pic>
              </a:graphicData>
            </a:graphic>
          </wp:inline>
        </w:drawing>
      </w:r>
    </w:p>
    <w:p w14:paraId="22665D0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t>Hình: Luồng xác thực Stateless JWT Cookie và Google 1-Click OAuth2</w:t>
      </w:r>
    </w:p>
    <w:p w14:paraId="4C0B49B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Các bước chi tiết trong luồng xác thực bảo mật:</w:t>
      </w:r>
    </w:p>
    <w:p w14:paraId="681763C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1: Tiếp nhận Yêu cầu: </w:t>
      </w:r>
      <w:r w:rsidRPr="00493C40">
        <w:rPr>
          <w:rFonts w:cs="Times New Roman"/>
          <w:color w:val="auto"/>
        </w:rPr>
        <w:t>Người dùng đăng nhập bằng Email/Mật khẩu truyền thống hoặc bấm vào nút 'Đăng nhập bằng Google' (1-Click Google OAuth2). Trình duyệt gửi thông tin xác thực tới `/api/auth/login` hoặc `/api/auth/google`.</w:t>
      </w:r>
    </w:p>
    <w:p w14:paraId="645B4D3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Xác thực &amp; Sinh Token: </w:t>
      </w:r>
      <w:r w:rsidRPr="00493C40">
        <w:rPr>
          <w:rFonts w:cs="Times New Roman"/>
          <w:color w:val="auto"/>
        </w:rPr>
        <w:t>Tầng Security đối soát mật khẩu với mã băm BCrypt trong bảng `users`, hoặc gọi Google Token Verifier API để giải mã JSON Web Signature (JWS) từ Google. Nếu hợp lệ, `JwtService` sinh ra một chuỗi JWT được ký điện tử HMAC-SHA256 với thời hạn 24 giờ.</w:t>
      </w:r>
    </w:p>
    <w:p w14:paraId="1DAD155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Cấp HttpOnly Secure Cookie: </w:t>
      </w:r>
      <w:r w:rsidRPr="00493C40">
        <w:rPr>
          <w:rFonts w:cs="Times New Roman"/>
          <w:color w:val="auto"/>
        </w:rPr>
        <w:t>Hệ thống đóng gói JWT vào một phản hồi `Set-Cookie` mang tên `jwt_token`. Cookie này được đánh dấu cờ `HttpOnly = true` (chống JavaScript phía client đọc trộm token) và `SameSite = Lax` (chống tấn công CSRF).</w:t>
      </w:r>
    </w:p>
    <w:p w14:paraId="14194BF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Thẩm định Tự động Qua Bộ Lọc: </w:t>
      </w:r>
      <w:r w:rsidRPr="00493C40">
        <w:rPr>
          <w:rFonts w:cs="Times New Roman"/>
          <w:color w:val="auto"/>
        </w:rPr>
        <w:t>Trong các yêu cầu tiếp theo, trình duyệt tự động đính kèm cookie `jwt_token`. Bộ lọc `JwtAuthenticationFilter` đón nhận cookie, giải mã vai trò (Roles) và nạp quyền hạn vào `SecurityContextHolder`, cho phép truy cập tài nguyên bảo mật hợp lệ.</w:t>
      </w:r>
    </w:p>
    <w:p w14:paraId="2984A2B1"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32" w:name="_Toc244232590"/>
      <w:r w:rsidRPr="00493C40">
        <w:rPr>
          <w:rFonts w:ascii="Times New Roman" w:hAnsi="Times New Roman" w:cs="Times New Roman"/>
          <w:color w:val="auto"/>
          <w:sz w:val="32"/>
        </w:rPr>
        <w:t>4.4. Thiết kế Mô hình Dữ liệu Quan hệ (ERD 23 Bảng)</w:t>
      </w:r>
      <w:bookmarkEnd w:id="32"/>
    </w:p>
    <w:p w14:paraId="6062373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Cơ sở dữ liệu của Book4Life bao gồm 23 bảng được chuẩn hóa đạt chuẩn Dạng Chuẩn 3 (3NF), thiết lập đầy đủ các ràng buộc toàn vẹn khóa ngoại (Foreign Keys), chỉ mục phức hợp (Composite Indexes) và kiểm tra ràng buộc (Check Constraints).</w:t>
      </w:r>
    </w:p>
    <w:p w14:paraId="32ED2DC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Trọng tâm của thiết kế CSDL là hiện thực hóa Kiến trúc Dữ liệu Phân tầng 2 Lớp (2-Tier Book Architecture), tách bạch hoàn toàn giữa bảng `master_books` (Đầu sách gốc toàn chuỗi) và bảng `book_items` (Bản sao vật lý SKU tại từng chi nhánh):</w:t>
      </w:r>
    </w:p>
    <w:p w14:paraId="5002A56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1. Bảng `branches` (Danh mục Chi nhánh Chuỗi)</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493CB2F3" w14:textId="77777777" w:rsidTr="00493C40">
        <w:tc>
          <w:tcPr>
            <w:tcW w:w="2160" w:type="dxa"/>
          </w:tcPr>
          <w:p w14:paraId="1090466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09E972B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5BE206F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0932AFB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788CB65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271BFA5D" w14:textId="77777777" w:rsidTr="00493C40">
        <w:tc>
          <w:tcPr>
            <w:tcW w:w="2160" w:type="dxa"/>
          </w:tcPr>
          <w:p w14:paraId="38A9F1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6AAAC0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33A283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7C8F5B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 (IDENTITY)</w:t>
            </w:r>
          </w:p>
        </w:tc>
        <w:tc>
          <w:tcPr>
            <w:tcW w:w="2592" w:type="dxa"/>
          </w:tcPr>
          <w:p w14:paraId="22C628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độc nhất của chi nhánh</w:t>
            </w:r>
          </w:p>
        </w:tc>
      </w:tr>
      <w:tr w:rsidR="00ED06BB" w:rsidRPr="00493C40" w14:paraId="1A9CE75A" w14:textId="77777777" w:rsidTr="00493C40">
        <w:tc>
          <w:tcPr>
            <w:tcW w:w="2160" w:type="dxa"/>
          </w:tcPr>
          <w:p w14:paraId="776090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1728" w:type="dxa"/>
          </w:tcPr>
          <w:p w14:paraId="4E92CE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NVARCHAR(150)</w:t>
            </w:r>
          </w:p>
        </w:tc>
        <w:tc>
          <w:tcPr>
            <w:tcW w:w="1296" w:type="dxa"/>
          </w:tcPr>
          <w:p w14:paraId="70F83B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7E1D77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w:t>
            </w:r>
          </w:p>
        </w:tc>
        <w:tc>
          <w:tcPr>
            <w:tcW w:w="2592" w:type="dxa"/>
          </w:tcPr>
          <w:p w14:paraId="4B79CC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Tên chi nhánh (VD: Chi nhánh Quận 1, Chi nhánh Thủ Đức)</w:t>
            </w:r>
          </w:p>
        </w:tc>
      </w:tr>
      <w:tr w:rsidR="00ED06BB" w:rsidRPr="00493C40" w14:paraId="697F29D5" w14:textId="77777777" w:rsidTr="00493C40">
        <w:tc>
          <w:tcPr>
            <w:tcW w:w="2160" w:type="dxa"/>
          </w:tcPr>
          <w:p w14:paraId="10641B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address</w:t>
            </w:r>
          </w:p>
        </w:tc>
        <w:tc>
          <w:tcPr>
            <w:tcW w:w="1728" w:type="dxa"/>
          </w:tcPr>
          <w:p w14:paraId="6B7058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NVARCHAR(255)</w:t>
            </w:r>
          </w:p>
        </w:tc>
        <w:tc>
          <w:tcPr>
            <w:tcW w:w="1296" w:type="dxa"/>
          </w:tcPr>
          <w:p w14:paraId="500AF4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4F53D342"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5DDC5A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Địa chỉ vật lý cụ thể của chi nhánh</w:t>
            </w:r>
          </w:p>
        </w:tc>
      </w:tr>
      <w:tr w:rsidR="00ED06BB" w:rsidRPr="00493C40" w14:paraId="768B872C" w14:textId="77777777" w:rsidTr="00493C40">
        <w:tc>
          <w:tcPr>
            <w:tcW w:w="2160" w:type="dxa"/>
          </w:tcPr>
          <w:p w14:paraId="4E74AF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1728" w:type="dxa"/>
          </w:tcPr>
          <w:p w14:paraId="6D794F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VARCHAR(20</w:t>
            </w:r>
            <w:r w:rsidRPr="00493C40">
              <w:rPr>
                <w:rFonts w:cs="Times New Roman"/>
                <w:color w:val="auto"/>
                <w:sz w:val="24"/>
              </w:rPr>
              <w:lastRenderedPageBreak/>
              <w:t>)</w:t>
            </w:r>
          </w:p>
        </w:tc>
        <w:tc>
          <w:tcPr>
            <w:tcW w:w="1296" w:type="dxa"/>
          </w:tcPr>
          <w:p w14:paraId="61DC15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 xml:space="preserve">NOT </w:t>
            </w:r>
            <w:r w:rsidRPr="00493C40">
              <w:rPr>
                <w:rFonts w:cs="Times New Roman"/>
                <w:color w:val="auto"/>
                <w:sz w:val="24"/>
              </w:rPr>
              <w:lastRenderedPageBreak/>
              <w:t>NULL</w:t>
            </w:r>
          </w:p>
        </w:tc>
        <w:tc>
          <w:tcPr>
            <w:tcW w:w="1872" w:type="dxa"/>
          </w:tcPr>
          <w:p w14:paraId="5329ECD5"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A6F9A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 xml:space="preserve">Số điện thoại hotline </w:t>
            </w:r>
            <w:r w:rsidRPr="00493C40">
              <w:rPr>
                <w:rFonts w:cs="Times New Roman"/>
                <w:color w:val="auto"/>
                <w:sz w:val="24"/>
              </w:rPr>
              <w:lastRenderedPageBreak/>
              <w:t>liên hệ tại quầy</w:t>
            </w:r>
          </w:p>
        </w:tc>
      </w:tr>
      <w:tr w:rsidR="00ED06BB" w:rsidRPr="00493C40" w14:paraId="17B80BEF" w14:textId="77777777" w:rsidTr="00493C40">
        <w:tc>
          <w:tcPr>
            <w:tcW w:w="2160" w:type="dxa"/>
          </w:tcPr>
          <w:p w14:paraId="61CD92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email</w:t>
            </w:r>
          </w:p>
        </w:tc>
        <w:tc>
          <w:tcPr>
            <w:tcW w:w="1728" w:type="dxa"/>
          </w:tcPr>
          <w:p w14:paraId="2684B6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VARCHAR(100)</w:t>
            </w:r>
          </w:p>
        </w:tc>
        <w:tc>
          <w:tcPr>
            <w:tcW w:w="1296" w:type="dxa"/>
          </w:tcPr>
          <w:p w14:paraId="4C5787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54F64F21"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8469B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Hộp thư điện tử chính thức của chi nhánh</w:t>
            </w:r>
          </w:p>
        </w:tc>
      </w:tr>
      <w:tr w:rsidR="00ED06BB" w:rsidRPr="00493C40" w14:paraId="30F1A8F5" w14:textId="77777777" w:rsidTr="00493C40">
        <w:tc>
          <w:tcPr>
            <w:tcW w:w="2160" w:type="dxa"/>
          </w:tcPr>
          <w:p w14:paraId="0AAE96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is_active</w:t>
            </w:r>
          </w:p>
        </w:tc>
        <w:tc>
          <w:tcPr>
            <w:tcW w:w="1728" w:type="dxa"/>
          </w:tcPr>
          <w:p w14:paraId="66C172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1296" w:type="dxa"/>
          </w:tcPr>
          <w:p w14:paraId="26464F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727396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TRUE</w:t>
            </w:r>
          </w:p>
        </w:tc>
        <w:tc>
          <w:tcPr>
            <w:tcW w:w="2592" w:type="dxa"/>
          </w:tcPr>
          <w:p w14:paraId="5774A5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Trạng thái hoạt động (TRUE: Mở cửa, FALSE: Tạm đóng)</w:t>
            </w:r>
          </w:p>
        </w:tc>
      </w:tr>
      <w:tr w:rsidR="00ED06BB" w:rsidRPr="00493C40" w14:paraId="132EAF93" w14:textId="77777777" w:rsidTr="00493C40">
        <w:tc>
          <w:tcPr>
            <w:tcW w:w="2160" w:type="dxa"/>
          </w:tcPr>
          <w:p w14:paraId="41EB91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created_at</w:t>
            </w:r>
          </w:p>
        </w:tc>
        <w:tc>
          <w:tcPr>
            <w:tcW w:w="1728" w:type="dxa"/>
          </w:tcPr>
          <w:p w14:paraId="053115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47073F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7C1C53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65B606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chi nhánh được khởi tạo</w:t>
            </w:r>
          </w:p>
        </w:tc>
      </w:tr>
    </w:tbl>
    <w:p w14:paraId="39CBF9A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2. Bảng `roles` (Vai trò Người dùng trong Hệ thống)</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50A9E7FD" w14:textId="77777777" w:rsidTr="00493C40">
        <w:tc>
          <w:tcPr>
            <w:tcW w:w="2160" w:type="dxa"/>
          </w:tcPr>
          <w:p w14:paraId="61361B1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73BA445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4BDC37D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5A56E72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52EFB2C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08F3AE85" w14:textId="77777777" w:rsidTr="00493C40">
        <w:tc>
          <w:tcPr>
            <w:tcW w:w="2160" w:type="dxa"/>
          </w:tcPr>
          <w:p w14:paraId="2135A6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22333C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229CF0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79B79E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14367A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vai trò</w:t>
            </w:r>
          </w:p>
        </w:tc>
      </w:tr>
      <w:tr w:rsidR="00ED06BB" w:rsidRPr="00493C40" w14:paraId="37410DC4" w14:textId="77777777" w:rsidTr="00493C40">
        <w:tc>
          <w:tcPr>
            <w:tcW w:w="2160" w:type="dxa"/>
          </w:tcPr>
          <w:p w14:paraId="077AC7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1728" w:type="dxa"/>
          </w:tcPr>
          <w:p w14:paraId="0C3A15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VARCHAR(50)</w:t>
            </w:r>
          </w:p>
        </w:tc>
        <w:tc>
          <w:tcPr>
            <w:tcW w:w="1296" w:type="dxa"/>
          </w:tcPr>
          <w:p w14:paraId="2B4470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7B99CD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w:t>
            </w:r>
          </w:p>
        </w:tc>
        <w:tc>
          <w:tcPr>
            <w:tcW w:w="2592" w:type="dxa"/>
          </w:tcPr>
          <w:p w14:paraId="56773B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Tên vai trò (ROLE_ADMIN, ROLE_CUSTOMER, ROLE_STAFF_APPRAISER, ...)</w:t>
            </w:r>
          </w:p>
        </w:tc>
      </w:tr>
      <w:tr w:rsidR="00ED06BB" w:rsidRPr="00493C40" w14:paraId="3CCC71E2" w14:textId="77777777" w:rsidTr="00493C40">
        <w:tc>
          <w:tcPr>
            <w:tcW w:w="2160" w:type="dxa"/>
          </w:tcPr>
          <w:p w14:paraId="55B9E8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1728" w:type="dxa"/>
          </w:tcPr>
          <w:p w14:paraId="582011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NVARCHAR(255)</w:t>
            </w:r>
          </w:p>
        </w:tc>
        <w:tc>
          <w:tcPr>
            <w:tcW w:w="1296" w:type="dxa"/>
          </w:tcPr>
          <w:p w14:paraId="615902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2EB56478"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7FDC2D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Mô tả chi tiết thẩm quyền và trách nhiệm của vai trò</w:t>
            </w:r>
          </w:p>
        </w:tc>
      </w:tr>
    </w:tbl>
    <w:p w14:paraId="65BDDDC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3. Bảng `users` (Tài khoản Người dùng Toàn chuỗi)</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668612F2" w14:textId="77777777" w:rsidTr="00493C40">
        <w:tc>
          <w:tcPr>
            <w:tcW w:w="2160" w:type="dxa"/>
          </w:tcPr>
          <w:p w14:paraId="3FF27A8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545284D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7CBE63F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2F0D3E3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2A179A4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458D1001" w14:textId="77777777" w:rsidTr="00493C40">
        <w:tc>
          <w:tcPr>
            <w:tcW w:w="2160" w:type="dxa"/>
          </w:tcPr>
          <w:p w14:paraId="4091AB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2F6D22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08CA6E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590EF4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2DC6FA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người dùng độc nhất</w:t>
            </w:r>
          </w:p>
        </w:tc>
      </w:tr>
      <w:tr w:rsidR="00ED06BB" w:rsidRPr="00493C40" w14:paraId="36F7B71C" w14:textId="77777777" w:rsidTr="00493C40">
        <w:tc>
          <w:tcPr>
            <w:tcW w:w="2160" w:type="dxa"/>
          </w:tcPr>
          <w:p w14:paraId="4FABC1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1728" w:type="dxa"/>
          </w:tcPr>
          <w:p w14:paraId="0B3745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VARCHAR(100)</w:t>
            </w:r>
          </w:p>
        </w:tc>
        <w:tc>
          <w:tcPr>
            <w:tcW w:w="1296" w:type="dxa"/>
          </w:tcPr>
          <w:p w14:paraId="626DFE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0D0C5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w:t>
            </w:r>
          </w:p>
        </w:tc>
        <w:tc>
          <w:tcPr>
            <w:tcW w:w="2592" w:type="dxa"/>
          </w:tcPr>
          <w:p w14:paraId="543CAE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 đăng nhập chính thức của người dùng</w:t>
            </w:r>
          </w:p>
        </w:tc>
      </w:tr>
      <w:tr w:rsidR="00ED06BB" w:rsidRPr="00493C40" w14:paraId="5CBB89F3" w14:textId="77777777" w:rsidTr="00493C40">
        <w:tc>
          <w:tcPr>
            <w:tcW w:w="2160" w:type="dxa"/>
          </w:tcPr>
          <w:p w14:paraId="58387F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w:t>
            </w:r>
          </w:p>
        </w:tc>
        <w:tc>
          <w:tcPr>
            <w:tcW w:w="1728" w:type="dxa"/>
          </w:tcPr>
          <w:p w14:paraId="0A869C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VARCHAR(255)</w:t>
            </w:r>
          </w:p>
        </w:tc>
        <w:tc>
          <w:tcPr>
            <w:tcW w:w="1296" w:type="dxa"/>
          </w:tcPr>
          <w:p w14:paraId="692C3B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610482C9"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51A4A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Mật khẩu đã được băm an toàn qua thuật toán BCrypt (Salt = 12)</w:t>
            </w:r>
          </w:p>
        </w:tc>
      </w:tr>
      <w:tr w:rsidR="00ED06BB" w:rsidRPr="00493C40" w14:paraId="6E7FBEB1" w14:textId="77777777" w:rsidTr="00493C40">
        <w:tc>
          <w:tcPr>
            <w:tcW w:w="2160" w:type="dxa"/>
          </w:tcPr>
          <w:p w14:paraId="21A818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full_name</w:t>
            </w:r>
          </w:p>
        </w:tc>
        <w:tc>
          <w:tcPr>
            <w:tcW w:w="1728" w:type="dxa"/>
          </w:tcPr>
          <w:p w14:paraId="48BCFB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NVARCHAR(100)</w:t>
            </w:r>
          </w:p>
        </w:tc>
        <w:tc>
          <w:tcPr>
            <w:tcW w:w="1296" w:type="dxa"/>
          </w:tcPr>
          <w:p w14:paraId="14FD3D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521EC28D"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11A71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Họ và tên đầy đủ của người dùng</w:t>
            </w:r>
          </w:p>
        </w:tc>
      </w:tr>
      <w:tr w:rsidR="00ED06BB" w:rsidRPr="00493C40" w14:paraId="23ADB19B" w14:textId="77777777" w:rsidTr="00493C40">
        <w:tc>
          <w:tcPr>
            <w:tcW w:w="2160" w:type="dxa"/>
          </w:tcPr>
          <w:p w14:paraId="35C36B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1728" w:type="dxa"/>
          </w:tcPr>
          <w:p w14:paraId="250706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VARCHAR(20)</w:t>
            </w:r>
          </w:p>
        </w:tc>
        <w:tc>
          <w:tcPr>
            <w:tcW w:w="1296" w:type="dxa"/>
          </w:tcPr>
          <w:p w14:paraId="199C7B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2327A65D"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4325FE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Số điện thoại liên lạc</w:t>
            </w:r>
          </w:p>
        </w:tc>
      </w:tr>
      <w:tr w:rsidR="00ED06BB" w:rsidRPr="00493C40" w14:paraId="0018C7DC" w14:textId="77777777" w:rsidTr="00493C40">
        <w:tc>
          <w:tcPr>
            <w:tcW w:w="2160" w:type="dxa"/>
          </w:tcPr>
          <w:p w14:paraId="59834F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address</w:t>
            </w:r>
          </w:p>
        </w:tc>
        <w:tc>
          <w:tcPr>
            <w:tcW w:w="1728" w:type="dxa"/>
          </w:tcPr>
          <w:p w14:paraId="1D94FE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NVARCHAR(255)</w:t>
            </w:r>
          </w:p>
        </w:tc>
        <w:tc>
          <w:tcPr>
            <w:tcW w:w="1296" w:type="dxa"/>
          </w:tcPr>
          <w:p w14:paraId="77F881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1380D21A"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5008E3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Địa chỉ giao hàng mặc định của khách hàng</w:t>
            </w:r>
          </w:p>
        </w:tc>
      </w:tr>
      <w:tr w:rsidR="00ED06BB" w:rsidRPr="00493C40" w14:paraId="47AEBEBF" w14:textId="77777777" w:rsidTr="00493C40">
        <w:tc>
          <w:tcPr>
            <w:tcW w:w="2160" w:type="dxa"/>
          </w:tcPr>
          <w:p w14:paraId="51B7EA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branch_id</w:t>
            </w:r>
          </w:p>
        </w:tc>
        <w:tc>
          <w:tcPr>
            <w:tcW w:w="1728" w:type="dxa"/>
          </w:tcPr>
          <w:p w14:paraId="17B9CC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4DECAB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0B79A4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branches(id)</w:t>
            </w:r>
          </w:p>
        </w:tc>
        <w:tc>
          <w:tcPr>
            <w:tcW w:w="2592" w:type="dxa"/>
          </w:tcPr>
          <w:p w14:paraId="54B53B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Chi nhánh công tác (Chỉ áp dụng cho Quản lý &amp; Nhân viên)</w:t>
            </w:r>
          </w:p>
        </w:tc>
      </w:tr>
      <w:tr w:rsidR="00ED06BB" w:rsidRPr="00493C40" w14:paraId="0EDA95C3" w14:textId="77777777" w:rsidTr="00493C40">
        <w:tc>
          <w:tcPr>
            <w:tcW w:w="2160" w:type="dxa"/>
          </w:tcPr>
          <w:p w14:paraId="15D87D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is_active</w:t>
            </w:r>
          </w:p>
        </w:tc>
        <w:tc>
          <w:tcPr>
            <w:tcW w:w="1728" w:type="dxa"/>
          </w:tcPr>
          <w:p w14:paraId="2D5668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1296" w:type="dxa"/>
          </w:tcPr>
          <w:p w14:paraId="66F729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30C23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TRUE</w:t>
            </w:r>
          </w:p>
        </w:tc>
        <w:tc>
          <w:tcPr>
            <w:tcW w:w="2592" w:type="dxa"/>
          </w:tcPr>
          <w:p w14:paraId="73B200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Trạng thái tài khoản (TRUE: Kích hoạt, FALSE: Bị khóa)</w:t>
            </w:r>
          </w:p>
        </w:tc>
      </w:tr>
      <w:tr w:rsidR="00ED06BB" w:rsidRPr="00493C40" w14:paraId="4F2AC7E6" w14:textId="77777777" w:rsidTr="00493C40">
        <w:tc>
          <w:tcPr>
            <w:tcW w:w="2160" w:type="dxa"/>
          </w:tcPr>
          <w:p w14:paraId="72B011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auth_provider</w:t>
            </w:r>
          </w:p>
        </w:tc>
        <w:tc>
          <w:tcPr>
            <w:tcW w:w="1728" w:type="dxa"/>
          </w:tcPr>
          <w:p w14:paraId="679CA6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VARCHAR(20)</w:t>
            </w:r>
          </w:p>
        </w:tc>
        <w:tc>
          <w:tcPr>
            <w:tcW w:w="1296" w:type="dxa"/>
          </w:tcPr>
          <w:p w14:paraId="7FB9F8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C7F11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'LOCAL'</w:t>
            </w:r>
          </w:p>
        </w:tc>
        <w:tc>
          <w:tcPr>
            <w:tcW w:w="2592" w:type="dxa"/>
          </w:tcPr>
          <w:p w14:paraId="51C6B5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Phương thức đăng nhập: 'LOCAL' hoặc 'GOOGLE'</w:t>
            </w:r>
          </w:p>
        </w:tc>
      </w:tr>
      <w:tr w:rsidR="00ED06BB" w:rsidRPr="00493C40" w14:paraId="59B56F9F" w14:textId="77777777" w:rsidTr="00493C40">
        <w:tc>
          <w:tcPr>
            <w:tcW w:w="2160" w:type="dxa"/>
          </w:tcPr>
          <w:p w14:paraId="3743B0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avatar_url</w:t>
            </w:r>
          </w:p>
        </w:tc>
        <w:tc>
          <w:tcPr>
            <w:tcW w:w="1728" w:type="dxa"/>
          </w:tcPr>
          <w:p w14:paraId="3AD03D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VARCHAR(255)</w:t>
            </w:r>
          </w:p>
        </w:tc>
        <w:tc>
          <w:tcPr>
            <w:tcW w:w="1296" w:type="dxa"/>
          </w:tcPr>
          <w:p w14:paraId="61E5F0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4D388782"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CB368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Đường dẫn ảnh đại diện trên Cloudinary hoặc Google CDN</w:t>
            </w:r>
          </w:p>
        </w:tc>
      </w:tr>
      <w:tr w:rsidR="00ED06BB" w:rsidRPr="00493C40" w14:paraId="41889B58" w14:textId="77777777" w:rsidTr="00493C40">
        <w:tc>
          <w:tcPr>
            <w:tcW w:w="2160" w:type="dxa"/>
          </w:tcPr>
          <w:p w14:paraId="208807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created_at</w:t>
            </w:r>
          </w:p>
        </w:tc>
        <w:tc>
          <w:tcPr>
            <w:tcW w:w="1728" w:type="dxa"/>
          </w:tcPr>
          <w:p w14:paraId="1D88DA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26291E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27720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7F24CA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tạo tài khoản</w:t>
            </w:r>
          </w:p>
        </w:tc>
      </w:tr>
    </w:tbl>
    <w:p w14:paraId="41B0F10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4. Bảng `user_roles` (Liên kết Người dùng và Vai trò)</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0D676D95" w14:textId="77777777" w:rsidTr="00493C40">
        <w:tc>
          <w:tcPr>
            <w:tcW w:w="2160" w:type="dxa"/>
          </w:tcPr>
          <w:p w14:paraId="3C1AE74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6F26FA1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4555FF4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0F2F316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20879B8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05D20D06" w14:textId="77777777" w:rsidTr="00493C40">
        <w:tc>
          <w:tcPr>
            <w:tcW w:w="2160" w:type="dxa"/>
          </w:tcPr>
          <w:p w14:paraId="53E39C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user_id</w:t>
            </w:r>
          </w:p>
        </w:tc>
        <w:tc>
          <w:tcPr>
            <w:tcW w:w="1728" w:type="dxa"/>
          </w:tcPr>
          <w:p w14:paraId="5DEB93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318AAE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 FK</w:t>
            </w:r>
          </w:p>
        </w:tc>
        <w:tc>
          <w:tcPr>
            <w:tcW w:w="1872" w:type="dxa"/>
          </w:tcPr>
          <w:p w14:paraId="3042FA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users(id) ON DELETE CASCADE</w:t>
            </w:r>
          </w:p>
        </w:tc>
        <w:tc>
          <w:tcPr>
            <w:tcW w:w="2592" w:type="dxa"/>
          </w:tcPr>
          <w:p w14:paraId="149727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Khóa ngoại tham chiếu người dùng</w:t>
            </w:r>
          </w:p>
        </w:tc>
      </w:tr>
      <w:tr w:rsidR="00ED06BB" w:rsidRPr="00493C40" w14:paraId="50F85D09" w14:textId="77777777" w:rsidTr="00493C40">
        <w:tc>
          <w:tcPr>
            <w:tcW w:w="2160" w:type="dxa"/>
          </w:tcPr>
          <w:p w14:paraId="664A5E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role_id</w:t>
            </w:r>
          </w:p>
        </w:tc>
        <w:tc>
          <w:tcPr>
            <w:tcW w:w="1728" w:type="dxa"/>
          </w:tcPr>
          <w:p w14:paraId="4E0F54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3D2F97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 FK</w:t>
            </w:r>
          </w:p>
        </w:tc>
        <w:tc>
          <w:tcPr>
            <w:tcW w:w="1872" w:type="dxa"/>
          </w:tcPr>
          <w:p w14:paraId="65E0A8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roles(id) ON DELETE CASCADE</w:t>
            </w:r>
          </w:p>
        </w:tc>
        <w:tc>
          <w:tcPr>
            <w:tcW w:w="2592" w:type="dxa"/>
          </w:tcPr>
          <w:p w14:paraId="76A5C8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Khóa ngoại tham chiếu vai trò</w:t>
            </w:r>
          </w:p>
        </w:tc>
      </w:tr>
    </w:tbl>
    <w:p w14:paraId="5C0B602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5. Bảng `authors` (Danh mục Tác giả)</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4A19CD48" w14:textId="77777777" w:rsidTr="00493C40">
        <w:tc>
          <w:tcPr>
            <w:tcW w:w="2160" w:type="dxa"/>
          </w:tcPr>
          <w:p w14:paraId="3B740CA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6E158E9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4C0C651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128DFCC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6C27B36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729AB39B" w14:textId="77777777" w:rsidTr="00493C40">
        <w:tc>
          <w:tcPr>
            <w:tcW w:w="2160" w:type="dxa"/>
          </w:tcPr>
          <w:p w14:paraId="5AE527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243421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7EFD24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506821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45E4B9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tác giả</w:t>
            </w:r>
          </w:p>
        </w:tc>
      </w:tr>
      <w:tr w:rsidR="00ED06BB" w:rsidRPr="00493C40" w14:paraId="587F9669" w14:textId="77777777" w:rsidTr="00493C40">
        <w:tc>
          <w:tcPr>
            <w:tcW w:w="2160" w:type="dxa"/>
          </w:tcPr>
          <w:p w14:paraId="33E923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1728" w:type="dxa"/>
          </w:tcPr>
          <w:p w14:paraId="11FF84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NVARCHAR(150)</w:t>
            </w:r>
          </w:p>
        </w:tc>
        <w:tc>
          <w:tcPr>
            <w:tcW w:w="1296" w:type="dxa"/>
          </w:tcPr>
          <w:p w14:paraId="12844B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785353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w:t>
            </w:r>
          </w:p>
        </w:tc>
        <w:tc>
          <w:tcPr>
            <w:tcW w:w="2592" w:type="dxa"/>
          </w:tcPr>
          <w:p w14:paraId="2FB89D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Tên đầy đủ của tác giả (VD: Nguyễn Nhật Ánh, Nam Cao)</w:t>
            </w:r>
          </w:p>
        </w:tc>
      </w:tr>
      <w:tr w:rsidR="00ED06BB" w:rsidRPr="00493C40" w14:paraId="447A7C35" w14:textId="77777777" w:rsidTr="00493C40">
        <w:tc>
          <w:tcPr>
            <w:tcW w:w="2160" w:type="dxa"/>
          </w:tcPr>
          <w:p w14:paraId="31BA22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biography</w:t>
            </w:r>
          </w:p>
        </w:tc>
        <w:tc>
          <w:tcPr>
            <w:tcW w:w="1728" w:type="dxa"/>
          </w:tcPr>
          <w:p w14:paraId="4CCE03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NTEXT</w:t>
            </w:r>
          </w:p>
        </w:tc>
        <w:tc>
          <w:tcPr>
            <w:tcW w:w="1296" w:type="dxa"/>
          </w:tcPr>
          <w:p w14:paraId="1655F2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7A41970F"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414D10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Tiểu sử tóm tắt sự nghiệp văn học và cuộc đời</w:t>
            </w:r>
          </w:p>
        </w:tc>
      </w:tr>
      <w:tr w:rsidR="00ED06BB" w:rsidRPr="00493C40" w14:paraId="5DC2DBF3" w14:textId="77777777" w:rsidTr="00493C40">
        <w:tc>
          <w:tcPr>
            <w:tcW w:w="2160" w:type="dxa"/>
          </w:tcPr>
          <w:p w14:paraId="29FBD9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avatar_url</w:t>
            </w:r>
          </w:p>
        </w:tc>
        <w:tc>
          <w:tcPr>
            <w:tcW w:w="1728" w:type="dxa"/>
          </w:tcPr>
          <w:p w14:paraId="3DDC20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VARCHAR(255)</w:t>
            </w:r>
          </w:p>
        </w:tc>
        <w:tc>
          <w:tcPr>
            <w:tcW w:w="1296" w:type="dxa"/>
          </w:tcPr>
          <w:p w14:paraId="40E5A0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445A262A"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517703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Ảnh chân dung tác giả</w:t>
            </w:r>
          </w:p>
        </w:tc>
      </w:tr>
    </w:tbl>
    <w:p w14:paraId="2A1DDEA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6. Bảng `categories` (Danh mục Thể loại Sách)</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08F59A1A" w14:textId="77777777" w:rsidTr="00493C40">
        <w:tc>
          <w:tcPr>
            <w:tcW w:w="2160" w:type="dxa"/>
          </w:tcPr>
          <w:p w14:paraId="56F4B57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04E1900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5C5F76E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55610FE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07ACBDA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5CDAC7DB" w14:textId="77777777" w:rsidTr="00493C40">
        <w:tc>
          <w:tcPr>
            <w:tcW w:w="2160" w:type="dxa"/>
          </w:tcPr>
          <w:p w14:paraId="51257B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25FC4C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5B033C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264078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125187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thể loại</w:t>
            </w:r>
          </w:p>
        </w:tc>
      </w:tr>
      <w:tr w:rsidR="00ED06BB" w:rsidRPr="00493C40" w14:paraId="33782AC9" w14:textId="77777777" w:rsidTr="00493C40">
        <w:tc>
          <w:tcPr>
            <w:tcW w:w="2160" w:type="dxa"/>
          </w:tcPr>
          <w:p w14:paraId="5031F9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1728" w:type="dxa"/>
          </w:tcPr>
          <w:p w14:paraId="283693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NVARCHAR(100)</w:t>
            </w:r>
          </w:p>
        </w:tc>
        <w:tc>
          <w:tcPr>
            <w:tcW w:w="1296" w:type="dxa"/>
          </w:tcPr>
          <w:p w14:paraId="50CC72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4E58F3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w:t>
            </w:r>
          </w:p>
        </w:tc>
        <w:tc>
          <w:tcPr>
            <w:tcW w:w="2592" w:type="dxa"/>
          </w:tcPr>
          <w:p w14:paraId="458251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Tên thể loại sách (Văn học Việt Nam, Lịch sử, Triết học, ...)</w:t>
            </w:r>
          </w:p>
        </w:tc>
      </w:tr>
      <w:tr w:rsidR="00ED06BB" w:rsidRPr="00493C40" w14:paraId="4943C577" w14:textId="77777777" w:rsidTr="00493C40">
        <w:tc>
          <w:tcPr>
            <w:tcW w:w="2160" w:type="dxa"/>
          </w:tcPr>
          <w:p w14:paraId="240E3E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1728" w:type="dxa"/>
          </w:tcPr>
          <w:p w14:paraId="517635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NVARCHAR(255)</w:t>
            </w:r>
          </w:p>
        </w:tc>
        <w:tc>
          <w:tcPr>
            <w:tcW w:w="1296" w:type="dxa"/>
          </w:tcPr>
          <w:p w14:paraId="3EF9CC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102E5B06"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5D66BB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Mô tả phạm vi các ấn phẩm thuộc thể loại</w:t>
            </w:r>
          </w:p>
        </w:tc>
      </w:tr>
      <w:tr w:rsidR="00ED06BB" w:rsidRPr="00493C40" w14:paraId="4827544C" w14:textId="77777777" w:rsidTr="00493C40">
        <w:tc>
          <w:tcPr>
            <w:tcW w:w="2160" w:type="dxa"/>
          </w:tcPr>
          <w:p w14:paraId="47FB4E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slug</w:t>
            </w:r>
          </w:p>
        </w:tc>
        <w:tc>
          <w:tcPr>
            <w:tcW w:w="1728" w:type="dxa"/>
          </w:tcPr>
          <w:p w14:paraId="0F064A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VARCHAR(100)</w:t>
            </w:r>
          </w:p>
        </w:tc>
        <w:tc>
          <w:tcPr>
            <w:tcW w:w="1296" w:type="dxa"/>
          </w:tcPr>
          <w:p w14:paraId="7F77CD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21AA3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w:t>
            </w:r>
          </w:p>
        </w:tc>
        <w:tc>
          <w:tcPr>
            <w:tcW w:w="2592" w:type="dxa"/>
          </w:tcPr>
          <w:p w14:paraId="42FEE8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Chuỗi ký tự định danh thân thiện với URL (SEO Slug)</w:t>
            </w:r>
          </w:p>
        </w:tc>
      </w:tr>
    </w:tbl>
    <w:p w14:paraId="658F051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7. Bảng `master_books` (Đầu sách Gốc Toàn Chuỗi - Master Book)</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7DA8CC91" w14:textId="77777777" w:rsidTr="00493C40">
        <w:tc>
          <w:tcPr>
            <w:tcW w:w="2160" w:type="dxa"/>
          </w:tcPr>
          <w:p w14:paraId="3AC321B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6AF0511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2063349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 xml:space="preserve">Ràng </w:t>
            </w:r>
            <w:r w:rsidRPr="00493C40">
              <w:rPr>
                <w:rFonts w:cs="Times New Roman"/>
                <w:b/>
                <w:color w:val="auto"/>
                <w:sz w:val="24"/>
              </w:rPr>
              <w:lastRenderedPageBreak/>
              <w:t>Buộc</w:t>
            </w:r>
          </w:p>
        </w:tc>
        <w:tc>
          <w:tcPr>
            <w:tcW w:w="1872" w:type="dxa"/>
          </w:tcPr>
          <w:p w14:paraId="18E4A9D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lastRenderedPageBreak/>
              <w:t xml:space="preserve">Khóa / Mặc </w:t>
            </w:r>
            <w:r w:rsidRPr="00493C40">
              <w:rPr>
                <w:rFonts w:cs="Times New Roman"/>
                <w:b/>
                <w:color w:val="auto"/>
                <w:sz w:val="24"/>
              </w:rPr>
              <w:lastRenderedPageBreak/>
              <w:t>Định</w:t>
            </w:r>
          </w:p>
        </w:tc>
        <w:tc>
          <w:tcPr>
            <w:tcW w:w="2592" w:type="dxa"/>
          </w:tcPr>
          <w:p w14:paraId="17539C8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lastRenderedPageBreak/>
              <w:t xml:space="preserve">Ý Nghĩa Nghiệp Vụ </w:t>
            </w:r>
            <w:r w:rsidRPr="00493C40">
              <w:rPr>
                <w:rFonts w:cs="Times New Roman"/>
                <w:b/>
                <w:color w:val="auto"/>
                <w:sz w:val="24"/>
              </w:rPr>
              <w:lastRenderedPageBreak/>
              <w:t>Cột</w:t>
            </w:r>
          </w:p>
        </w:tc>
      </w:tr>
      <w:tr w:rsidR="00ED06BB" w:rsidRPr="00493C40" w14:paraId="69564526" w14:textId="77777777" w:rsidTr="00493C40">
        <w:tc>
          <w:tcPr>
            <w:tcW w:w="2160" w:type="dxa"/>
          </w:tcPr>
          <w:p w14:paraId="4FBCDB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id</w:t>
            </w:r>
          </w:p>
        </w:tc>
        <w:tc>
          <w:tcPr>
            <w:tcW w:w="1728" w:type="dxa"/>
          </w:tcPr>
          <w:p w14:paraId="1B415F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35F62F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4084C6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40C1E4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đầu sách gốc duy nhất</w:t>
            </w:r>
          </w:p>
        </w:tc>
      </w:tr>
      <w:tr w:rsidR="00ED06BB" w:rsidRPr="00493C40" w14:paraId="73ACD9BD" w14:textId="77777777" w:rsidTr="00493C40">
        <w:tc>
          <w:tcPr>
            <w:tcW w:w="2160" w:type="dxa"/>
          </w:tcPr>
          <w:p w14:paraId="2DA7A3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w:t>
            </w:r>
          </w:p>
        </w:tc>
        <w:tc>
          <w:tcPr>
            <w:tcW w:w="1728" w:type="dxa"/>
          </w:tcPr>
          <w:p w14:paraId="13424B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VARCHAR(20)</w:t>
            </w:r>
          </w:p>
        </w:tc>
        <w:tc>
          <w:tcPr>
            <w:tcW w:w="1296" w:type="dxa"/>
          </w:tcPr>
          <w:p w14:paraId="7150A7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E24F6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w:t>
            </w:r>
          </w:p>
        </w:tc>
        <w:tc>
          <w:tcPr>
            <w:tcW w:w="2592" w:type="dxa"/>
          </w:tcPr>
          <w:p w14:paraId="2B0180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số tiêu chuẩn quốc tế ISBN-13 của cuốn sách</w:t>
            </w:r>
          </w:p>
        </w:tc>
      </w:tr>
      <w:tr w:rsidR="00ED06BB" w:rsidRPr="00493C40" w14:paraId="002DD7C9" w14:textId="77777777" w:rsidTr="00493C40">
        <w:tc>
          <w:tcPr>
            <w:tcW w:w="2160" w:type="dxa"/>
          </w:tcPr>
          <w:p w14:paraId="492A1C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1728" w:type="dxa"/>
          </w:tcPr>
          <w:p w14:paraId="6FA46D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NVARCHAR(255)</w:t>
            </w:r>
          </w:p>
        </w:tc>
        <w:tc>
          <w:tcPr>
            <w:tcW w:w="1296" w:type="dxa"/>
          </w:tcPr>
          <w:p w14:paraId="12197E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770C57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INDEX</w:t>
            </w:r>
          </w:p>
        </w:tc>
        <w:tc>
          <w:tcPr>
            <w:tcW w:w="2592" w:type="dxa"/>
          </w:tcPr>
          <w:p w14:paraId="2F7A41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Tựa đề cuốn sách xuất bản</w:t>
            </w:r>
          </w:p>
        </w:tc>
      </w:tr>
      <w:tr w:rsidR="00ED06BB" w:rsidRPr="00493C40" w14:paraId="7A3C9D7E" w14:textId="77777777" w:rsidTr="00493C40">
        <w:tc>
          <w:tcPr>
            <w:tcW w:w="2160" w:type="dxa"/>
          </w:tcPr>
          <w:p w14:paraId="79BBE8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author_id</w:t>
            </w:r>
          </w:p>
        </w:tc>
        <w:tc>
          <w:tcPr>
            <w:tcW w:w="1728" w:type="dxa"/>
          </w:tcPr>
          <w:p w14:paraId="38E39A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0EB29B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750CC1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authors(id)</w:t>
            </w:r>
          </w:p>
        </w:tc>
        <w:tc>
          <w:tcPr>
            <w:tcW w:w="2592" w:type="dxa"/>
          </w:tcPr>
          <w:p w14:paraId="0571CF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Tác giả của cuốn sách</w:t>
            </w:r>
          </w:p>
        </w:tc>
      </w:tr>
      <w:tr w:rsidR="00ED06BB" w:rsidRPr="00493C40" w14:paraId="28A774FD" w14:textId="77777777" w:rsidTr="00493C40">
        <w:tc>
          <w:tcPr>
            <w:tcW w:w="2160" w:type="dxa"/>
          </w:tcPr>
          <w:p w14:paraId="0272DE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category_id</w:t>
            </w:r>
          </w:p>
        </w:tc>
        <w:tc>
          <w:tcPr>
            <w:tcW w:w="1728" w:type="dxa"/>
          </w:tcPr>
          <w:p w14:paraId="0BC780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7F9975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3D391A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categories(id)</w:t>
            </w:r>
          </w:p>
        </w:tc>
        <w:tc>
          <w:tcPr>
            <w:tcW w:w="2592" w:type="dxa"/>
          </w:tcPr>
          <w:p w14:paraId="52CD4A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Thể loại chính của cuốn sách</w:t>
            </w:r>
          </w:p>
        </w:tc>
      </w:tr>
      <w:tr w:rsidR="00ED06BB" w:rsidRPr="00493C40" w14:paraId="6F22EB29" w14:textId="77777777" w:rsidTr="00493C40">
        <w:tc>
          <w:tcPr>
            <w:tcW w:w="2160" w:type="dxa"/>
          </w:tcPr>
          <w:p w14:paraId="3B3FD6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publisher</w:t>
            </w:r>
          </w:p>
        </w:tc>
        <w:tc>
          <w:tcPr>
            <w:tcW w:w="1728" w:type="dxa"/>
          </w:tcPr>
          <w:p w14:paraId="1B1B1F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NVARCHAR(150)</w:t>
            </w:r>
          </w:p>
        </w:tc>
        <w:tc>
          <w:tcPr>
            <w:tcW w:w="1296" w:type="dxa"/>
          </w:tcPr>
          <w:p w14:paraId="7AA3F3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7EC3541E"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267EF2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Nhà xuất bản (NXB Trẻ, NXB Kim Đồng, NXB Hội Nhà Văn, ...)</w:t>
            </w:r>
          </w:p>
        </w:tc>
      </w:tr>
      <w:tr w:rsidR="00ED06BB" w:rsidRPr="00493C40" w14:paraId="45EF94A8" w14:textId="77777777" w:rsidTr="00493C40">
        <w:tc>
          <w:tcPr>
            <w:tcW w:w="2160" w:type="dxa"/>
          </w:tcPr>
          <w:p w14:paraId="29A466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publication_year</w:t>
            </w:r>
          </w:p>
        </w:tc>
        <w:tc>
          <w:tcPr>
            <w:tcW w:w="1728" w:type="dxa"/>
          </w:tcPr>
          <w:p w14:paraId="2302D7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1296" w:type="dxa"/>
          </w:tcPr>
          <w:p w14:paraId="3F1AEA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06980C30"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121836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Năm ấn hành của bản sách</w:t>
            </w:r>
          </w:p>
        </w:tc>
      </w:tr>
      <w:tr w:rsidR="00ED06BB" w:rsidRPr="00493C40" w14:paraId="7F72D249" w14:textId="77777777" w:rsidTr="00493C40">
        <w:tc>
          <w:tcPr>
            <w:tcW w:w="2160" w:type="dxa"/>
          </w:tcPr>
          <w:p w14:paraId="1326C7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original_cover_price</w:t>
            </w:r>
          </w:p>
        </w:tc>
        <w:tc>
          <w:tcPr>
            <w:tcW w:w="1728" w:type="dxa"/>
          </w:tcPr>
          <w:p w14:paraId="51CBC3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112A83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70191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CHECK &gt; 0</w:t>
            </w:r>
          </w:p>
        </w:tc>
        <w:tc>
          <w:tcPr>
            <w:tcW w:w="2592" w:type="dxa"/>
          </w:tcPr>
          <w:p w14:paraId="023D29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Giá bìa gốc do Nhà xuất bản niêm yết (VNĐ)</w:t>
            </w:r>
          </w:p>
        </w:tc>
      </w:tr>
      <w:tr w:rsidR="00ED06BB" w:rsidRPr="00493C40" w14:paraId="3ED7EA6D" w14:textId="77777777" w:rsidTr="00493C40">
        <w:tc>
          <w:tcPr>
            <w:tcW w:w="2160" w:type="dxa"/>
          </w:tcPr>
          <w:p w14:paraId="72FA41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cover_image_url</w:t>
            </w:r>
          </w:p>
        </w:tc>
        <w:tc>
          <w:tcPr>
            <w:tcW w:w="1728" w:type="dxa"/>
          </w:tcPr>
          <w:p w14:paraId="05B707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VARCHAR(255)</w:t>
            </w:r>
          </w:p>
        </w:tc>
        <w:tc>
          <w:tcPr>
            <w:tcW w:w="1296" w:type="dxa"/>
          </w:tcPr>
          <w:p w14:paraId="59B80D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04DF5245"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663D4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Đường dẫn ảnh bìa tiêu chuẩn trên Cloudinary</w:t>
            </w:r>
          </w:p>
        </w:tc>
      </w:tr>
      <w:tr w:rsidR="00ED06BB" w:rsidRPr="00493C40" w14:paraId="27B0C85F" w14:textId="77777777" w:rsidTr="00493C40">
        <w:tc>
          <w:tcPr>
            <w:tcW w:w="2160" w:type="dxa"/>
          </w:tcPr>
          <w:p w14:paraId="7C4939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1728" w:type="dxa"/>
          </w:tcPr>
          <w:p w14:paraId="202559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NTEXT</w:t>
            </w:r>
          </w:p>
        </w:tc>
        <w:tc>
          <w:tcPr>
            <w:tcW w:w="1296" w:type="dxa"/>
          </w:tcPr>
          <w:p w14:paraId="53F712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4891079E"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7EDE0D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Mô tả nội dung tóm tắt và lời bình của tác phẩm</w:t>
            </w:r>
          </w:p>
        </w:tc>
      </w:tr>
      <w:tr w:rsidR="00ED06BB" w:rsidRPr="00493C40" w14:paraId="533DEA7C" w14:textId="77777777" w:rsidTr="00493C40">
        <w:tc>
          <w:tcPr>
            <w:tcW w:w="2160" w:type="dxa"/>
          </w:tcPr>
          <w:p w14:paraId="44039A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created_at</w:t>
            </w:r>
          </w:p>
        </w:tc>
        <w:tc>
          <w:tcPr>
            <w:tcW w:w="1728" w:type="dxa"/>
          </w:tcPr>
          <w:p w14:paraId="595D91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75A037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E7063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58ABD6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thêm đầu sách vào hệ thống</w:t>
            </w:r>
          </w:p>
        </w:tc>
      </w:tr>
    </w:tbl>
    <w:p w14:paraId="4815BD1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8. Bảng `book_items` (Bản sao Vật lý Cụ thể tại Chi nhánh - SKU)</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792C2F88" w14:textId="77777777" w:rsidTr="00493C40">
        <w:tc>
          <w:tcPr>
            <w:tcW w:w="2160" w:type="dxa"/>
          </w:tcPr>
          <w:p w14:paraId="0503BA7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7B14B63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649FB0D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5D5076A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72E5E91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2E87D0EA" w14:textId="77777777" w:rsidTr="00493C40">
        <w:tc>
          <w:tcPr>
            <w:tcW w:w="2160" w:type="dxa"/>
          </w:tcPr>
          <w:p w14:paraId="2F2871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3D8FDC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52FBF4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26CE03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486D92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vật lý của cuốn sách</w:t>
            </w:r>
          </w:p>
        </w:tc>
      </w:tr>
      <w:tr w:rsidR="00ED06BB" w:rsidRPr="00493C40" w14:paraId="3747E0F2" w14:textId="77777777" w:rsidTr="00493C40">
        <w:tc>
          <w:tcPr>
            <w:tcW w:w="2160" w:type="dxa"/>
          </w:tcPr>
          <w:p w14:paraId="2B6667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sku_barcode</w:t>
            </w:r>
          </w:p>
        </w:tc>
        <w:tc>
          <w:tcPr>
            <w:tcW w:w="1728" w:type="dxa"/>
          </w:tcPr>
          <w:p w14:paraId="12A0E9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VARCHAR(50)</w:t>
            </w:r>
          </w:p>
        </w:tc>
        <w:tc>
          <w:tcPr>
            <w:tcW w:w="1296" w:type="dxa"/>
          </w:tcPr>
          <w:p w14:paraId="4233E8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5C65A5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 INDEX</w:t>
            </w:r>
          </w:p>
        </w:tc>
        <w:tc>
          <w:tcPr>
            <w:tcW w:w="2592" w:type="dxa"/>
          </w:tcPr>
          <w:p w14:paraId="4293B3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vạch SKU duy nhất dán trên gáy hoặc bìa sau</w:t>
            </w:r>
          </w:p>
        </w:tc>
      </w:tr>
      <w:tr w:rsidR="00ED06BB" w:rsidRPr="00493C40" w14:paraId="1F2E3D2E" w14:textId="77777777" w:rsidTr="00493C40">
        <w:tc>
          <w:tcPr>
            <w:tcW w:w="2160" w:type="dxa"/>
          </w:tcPr>
          <w:p w14:paraId="5B8D6F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master_book_id</w:t>
            </w:r>
          </w:p>
        </w:tc>
        <w:tc>
          <w:tcPr>
            <w:tcW w:w="1728" w:type="dxa"/>
          </w:tcPr>
          <w:p w14:paraId="5C049E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38536C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7383E2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master_books(id)</w:t>
            </w:r>
          </w:p>
        </w:tc>
        <w:tc>
          <w:tcPr>
            <w:tcW w:w="2592" w:type="dxa"/>
          </w:tcPr>
          <w:p w14:paraId="25934E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Tham chiếu tới Đầu sách gốc</w:t>
            </w:r>
          </w:p>
        </w:tc>
      </w:tr>
      <w:tr w:rsidR="00ED06BB" w:rsidRPr="00493C40" w14:paraId="63C01CEA" w14:textId="77777777" w:rsidTr="00493C40">
        <w:tc>
          <w:tcPr>
            <w:tcW w:w="2160" w:type="dxa"/>
          </w:tcPr>
          <w:p w14:paraId="4BEDC3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branch_id</w:t>
            </w:r>
          </w:p>
        </w:tc>
        <w:tc>
          <w:tcPr>
            <w:tcW w:w="1728" w:type="dxa"/>
          </w:tcPr>
          <w:p w14:paraId="7B66BC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2F5ED6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645BF7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branches(id)</w:t>
            </w:r>
          </w:p>
        </w:tc>
        <w:tc>
          <w:tcPr>
            <w:tcW w:w="2592" w:type="dxa"/>
          </w:tcPr>
          <w:p w14:paraId="37200D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Chi nhánh vật lý đang lưu trữ cuốn sách</w:t>
            </w:r>
          </w:p>
        </w:tc>
      </w:tr>
      <w:tr w:rsidR="00ED06BB" w:rsidRPr="00493C40" w14:paraId="00D9A2DC" w14:textId="77777777" w:rsidTr="00493C40">
        <w:tc>
          <w:tcPr>
            <w:tcW w:w="2160" w:type="dxa"/>
          </w:tcPr>
          <w:p w14:paraId="5C222A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condition_grade</w:t>
            </w:r>
          </w:p>
        </w:tc>
        <w:tc>
          <w:tcPr>
            <w:tcW w:w="1728" w:type="dxa"/>
          </w:tcPr>
          <w:p w14:paraId="25B613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550E00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528B9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INDEX</w:t>
            </w:r>
          </w:p>
        </w:tc>
        <w:tc>
          <w:tcPr>
            <w:tcW w:w="2592" w:type="dxa"/>
          </w:tcPr>
          <w:p w14:paraId="56727A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Độ cũ: LIKE_NEW (99%), VERY_GOOD (90%), GOOD (80%), ACCEPTABLE (60%), POOR</w:t>
            </w:r>
          </w:p>
        </w:tc>
      </w:tr>
      <w:tr w:rsidR="00ED06BB" w:rsidRPr="00493C40" w14:paraId="30DFE72B" w14:textId="77777777" w:rsidTr="00493C40">
        <w:tc>
          <w:tcPr>
            <w:tcW w:w="2160" w:type="dxa"/>
          </w:tcPr>
          <w:p w14:paraId="38497B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price</w:t>
            </w:r>
          </w:p>
        </w:tc>
        <w:tc>
          <w:tcPr>
            <w:tcW w:w="1728" w:type="dxa"/>
          </w:tcPr>
          <w:p w14:paraId="76059D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5075F8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58C767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CHECK &gt;= 0</w:t>
            </w:r>
          </w:p>
        </w:tc>
        <w:tc>
          <w:tcPr>
            <w:tcW w:w="2592" w:type="dxa"/>
          </w:tcPr>
          <w:p w14:paraId="74CB28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Giá bán thực tế của cuốn sách cũ cụ thể này (VNĐ)</w:t>
            </w:r>
          </w:p>
        </w:tc>
      </w:tr>
      <w:tr w:rsidR="00ED06BB" w:rsidRPr="00493C40" w14:paraId="0024E626" w14:textId="77777777" w:rsidTr="00493C40">
        <w:tc>
          <w:tcPr>
            <w:tcW w:w="2160" w:type="dxa"/>
          </w:tcPr>
          <w:p w14:paraId="18B421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quantity</w:t>
            </w:r>
          </w:p>
        </w:tc>
        <w:tc>
          <w:tcPr>
            <w:tcW w:w="1728" w:type="dxa"/>
          </w:tcPr>
          <w:p w14:paraId="5180C2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1296" w:type="dxa"/>
          </w:tcPr>
          <w:p w14:paraId="53A843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793A03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CHECK &gt;= 0</w:t>
            </w:r>
          </w:p>
        </w:tc>
        <w:tc>
          <w:tcPr>
            <w:tcW w:w="2592" w:type="dxa"/>
          </w:tcPr>
          <w:p w14:paraId="41B60D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 xml:space="preserve">Số lượng tồn kho (Thường là 1 đối với </w:t>
            </w:r>
            <w:r w:rsidRPr="00493C40">
              <w:rPr>
                <w:rFonts w:cs="Times New Roman"/>
                <w:color w:val="auto"/>
                <w:sz w:val="24"/>
              </w:rPr>
              <w:lastRenderedPageBreak/>
              <w:t>sách độc bản)</w:t>
            </w:r>
          </w:p>
        </w:tc>
      </w:tr>
      <w:tr w:rsidR="00ED06BB" w:rsidRPr="00493C40" w14:paraId="65A92FCB" w14:textId="77777777" w:rsidTr="00493C40">
        <w:tc>
          <w:tcPr>
            <w:tcW w:w="2160" w:type="dxa"/>
          </w:tcPr>
          <w:p w14:paraId="229DEF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shelf_location</w:t>
            </w:r>
          </w:p>
        </w:tc>
        <w:tc>
          <w:tcPr>
            <w:tcW w:w="1728" w:type="dxa"/>
          </w:tcPr>
          <w:p w14:paraId="1FE70A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NVARCHAR(100)</w:t>
            </w:r>
          </w:p>
        </w:tc>
        <w:tc>
          <w:tcPr>
            <w:tcW w:w="1296" w:type="dxa"/>
          </w:tcPr>
          <w:p w14:paraId="7D7F33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13D5479F"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78295B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Vị trí chính xác trên giá kệ (VD: Kệ A2 - Tầng 3 - Dãy Văn Học)</w:t>
            </w:r>
          </w:p>
        </w:tc>
      </w:tr>
      <w:tr w:rsidR="00ED06BB" w:rsidRPr="00493C40" w14:paraId="459907C3" w14:textId="77777777" w:rsidTr="00493C40">
        <w:tc>
          <w:tcPr>
            <w:tcW w:w="2160" w:type="dxa"/>
          </w:tcPr>
          <w:p w14:paraId="269B72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actual_images_json</w:t>
            </w:r>
          </w:p>
        </w:tc>
        <w:tc>
          <w:tcPr>
            <w:tcW w:w="1728" w:type="dxa"/>
          </w:tcPr>
          <w:p w14:paraId="347F17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NTEXT</w:t>
            </w:r>
          </w:p>
        </w:tc>
        <w:tc>
          <w:tcPr>
            <w:tcW w:w="1296" w:type="dxa"/>
          </w:tcPr>
          <w:p w14:paraId="0ABC23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6E98EC47"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7BAD62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Danh sách URL các ảnh chụp thực tế đa góc cạnh trên Cloudinary</w:t>
            </w:r>
          </w:p>
        </w:tc>
      </w:tr>
      <w:tr w:rsidR="00ED06BB" w:rsidRPr="00493C40" w14:paraId="4F7AAB3B" w14:textId="77777777" w:rsidTr="00493C40">
        <w:tc>
          <w:tcPr>
            <w:tcW w:w="2160" w:type="dxa"/>
          </w:tcPr>
          <w:p w14:paraId="1ACBA3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condition_note</w:t>
            </w:r>
          </w:p>
        </w:tc>
        <w:tc>
          <w:tcPr>
            <w:tcW w:w="1728" w:type="dxa"/>
          </w:tcPr>
          <w:p w14:paraId="115E63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NVARCHAR(255)</w:t>
            </w:r>
          </w:p>
        </w:tc>
        <w:tc>
          <w:tcPr>
            <w:tcW w:w="1296" w:type="dxa"/>
          </w:tcPr>
          <w:p w14:paraId="6D098F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22CB9108"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7687B6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Ghi chú khuyết tật: Ố vàng nhẹ trang lót, có thủ bút, mờ gáy...</w:t>
            </w:r>
          </w:p>
        </w:tc>
      </w:tr>
      <w:tr w:rsidR="00ED06BB" w:rsidRPr="00493C40" w14:paraId="423DDBF6" w14:textId="77777777" w:rsidTr="00493C40">
        <w:tc>
          <w:tcPr>
            <w:tcW w:w="2160" w:type="dxa"/>
          </w:tcPr>
          <w:p w14:paraId="3007DB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import_date</w:t>
            </w:r>
          </w:p>
        </w:tc>
        <w:tc>
          <w:tcPr>
            <w:tcW w:w="1728" w:type="dxa"/>
          </w:tcPr>
          <w:p w14:paraId="38774B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53A9F9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ADB5A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0C3E04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Ngày nhập kho (Phục vụ ràng buộc luân chuyển 6 tháng)</w:t>
            </w:r>
          </w:p>
        </w:tc>
      </w:tr>
      <w:tr w:rsidR="00ED06BB" w:rsidRPr="00493C40" w14:paraId="5B172C50" w14:textId="77777777" w:rsidTr="00493C40">
        <w:tc>
          <w:tcPr>
            <w:tcW w:w="2160" w:type="dxa"/>
          </w:tcPr>
          <w:p w14:paraId="5A2C55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1728" w:type="dxa"/>
          </w:tcPr>
          <w:p w14:paraId="71E9D5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32BAAA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E2CCD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'AVAILABLE'</w:t>
            </w:r>
          </w:p>
        </w:tc>
        <w:tc>
          <w:tcPr>
            <w:tcW w:w="2592" w:type="dxa"/>
          </w:tcPr>
          <w:p w14:paraId="57CC7E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AVAILABLE, RESERVED, IN_TRANSIT, SOLD</w:t>
            </w:r>
          </w:p>
        </w:tc>
      </w:tr>
    </w:tbl>
    <w:p w14:paraId="1A38FBF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9. Bảng `master_orders` (Đơn hàng Mẹ Toàn Chuỗi)</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778372BE" w14:textId="77777777" w:rsidTr="00493C40">
        <w:tc>
          <w:tcPr>
            <w:tcW w:w="2160" w:type="dxa"/>
          </w:tcPr>
          <w:p w14:paraId="1727683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5DD5908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651715C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41ABB26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72E9342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2C51AFC0" w14:textId="77777777" w:rsidTr="00493C40">
        <w:tc>
          <w:tcPr>
            <w:tcW w:w="2160" w:type="dxa"/>
          </w:tcPr>
          <w:p w14:paraId="08D5DF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0FEB40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4F0DF8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660CBB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118166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đơn hàng mẹ</w:t>
            </w:r>
          </w:p>
        </w:tc>
      </w:tr>
      <w:tr w:rsidR="00ED06BB" w:rsidRPr="00493C40" w14:paraId="664F66E1" w14:textId="77777777" w:rsidTr="00493C40">
        <w:tc>
          <w:tcPr>
            <w:tcW w:w="2160" w:type="dxa"/>
          </w:tcPr>
          <w:p w14:paraId="54D014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order_code</w:t>
            </w:r>
          </w:p>
        </w:tc>
        <w:tc>
          <w:tcPr>
            <w:tcW w:w="1728" w:type="dxa"/>
          </w:tcPr>
          <w:p w14:paraId="4D9FB1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025C66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DE5AE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w:t>
            </w:r>
          </w:p>
        </w:tc>
        <w:tc>
          <w:tcPr>
            <w:tcW w:w="2592" w:type="dxa"/>
          </w:tcPr>
          <w:p w14:paraId="5F51F5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đơn hàng hiển thị khách hàng (VD: B4L-20261029-XXXX)</w:t>
            </w:r>
          </w:p>
        </w:tc>
      </w:tr>
      <w:tr w:rsidR="00ED06BB" w:rsidRPr="00493C40" w14:paraId="6D0EB95A" w14:textId="77777777" w:rsidTr="00493C40">
        <w:tc>
          <w:tcPr>
            <w:tcW w:w="2160" w:type="dxa"/>
          </w:tcPr>
          <w:p w14:paraId="0F2AA2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user_id</w:t>
            </w:r>
          </w:p>
        </w:tc>
        <w:tc>
          <w:tcPr>
            <w:tcW w:w="1728" w:type="dxa"/>
          </w:tcPr>
          <w:p w14:paraId="71A5FD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07FBD3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62FDE1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users(id)</w:t>
            </w:r>
          </w:p>
        </w:tc>
        <w:tc>
          <w:tcPr>
            <w:tcW w:w="2592" w:type="dxa"/>
          </w:tcPr>
          <w:p w14:paraId="40B7FA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Khách hàng đặt hàng</w:t>
            </w:r>
          </w:p>
        </w:tc>
      </w:tr>
      <w:tr w:rsidR="00ED06BB" w:rsidRPr="00493C40" w14:paraId="7EAB1798" w14:textId="77777777" w:rsidTr="00493C40">
        <w:tc>
          <w:tcPr>
            <w:tcW w:w="2160" w:type="dxa"/>
          </w:tcPr>
          <w:p w14:paraId="68E9B3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total_amount</w:t>
            </w:r>
          </w:p>
        </w:tc>
        <w:tc>
          <w:tcPr>
            <w:tcW w:w="1728" w:type="dxa"/>
          </w:tcPr>
          <w:p w14:paraId="68A272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3B225F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0BF3A2A"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33271D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Tổng giá trị toàn bộ sách trong đơn hàng</w:t>
            </w:r>
          </w:p>
        </w:tc>
      </w:tr>
      <w:tr w:rsidR="00ED06BB" w:rsidRPr="00493C40" w14:paraId="5B281B43" w14:textId="77777777" w:rsidTr="00493C40">
        <w:tc>
          <w:tcPr>
            <w:tcW w:w="2160" w:type="dxa"/>
          </w:tcPr>
          <w:p w14:paraId="04B50B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shipping_fee</w:t>
            </w:r>
          </w:p>
        </w:tc>
        <w:tc>
          <w:tcPr>
            <w:tcW w:w="1728" w:type="dxa"/>
          </w:tcPr>
          <w:p w14:paraId="3089A2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2B2BE6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4E408D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0</w:t>
            </w:r>
          </w:p>
        </w:tc>
        <w:tc>
          <w:tcPr>
            <w:tcW w:w="2592" w:type="dxa"/>
          </w:tcPr>
          <w:p w14:paraId="1D86E5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Tổng phí giao hàng tính theo địa phương</w:t>
            </w:r>
          </w:p>
        </w:tc>
      </w:tr>
      <w:tr w:rsidR="00ED06BB" w:rsidRPr="00493C40" w14:paraId="6E94A134" w14:textId="77777777" w:rsidTr="00493C40">
        <w:tc>
          <w:tcPr>
            <w:tcW w:w="2160" w:type="dxa"/>
          </w:tcPr>
          <w:p w14:paraId="2CAABB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discount_amount</w:t>
            </w:r>
          </w:p>
        </w:tc>
        <w:tc>
          <w:tcPr>
            <w:tcW w:w="1728" w:type="dxa"/>
          </w:tcPr>
          <w:p w14:paraId="2CE7CF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53FE1B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567F72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0</w:t>
            </w:r>
          </w:p>
        </w:tc>
        <w:tc>
          <w:tcPr>
            <w:tcW w:w="2592" w:type="dxa"/>
          </w:tcPr>
          <w:p w14:paraId="72457B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Số tiền được giảm trừ từ mã Coupon</w:t>
            </w:r>
          </w:p>
        </w:tc>
      </w:tr>
      <w:tr w:rsidR="00ED06BB" w:rsidRPr="00493C40" w14:paraId="71555F7D" w14:textId="77777777" w:rsidTr="00493C40">
        <w:tc>
          <w:tcPr>
            <w:tcW w:w="2160" w:type="dxa"/>
          </w:tcPr>
          <w:p w14:paraId="56F938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final_amount</w:t>
            </w:r>
          </w:p>
        </w:tc>
        <w:tc>
          <w:tcPr>
            <w:tcW w:w="1728" w:type="dxa"/>
          </w:tcPr>
          <w:p w14:paraId="320AEC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682331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9358501"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53C31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Số tiền thực tế khách phải thanh toán</w:t>
            </w:r>
          </w:p>
        </w:tc>
      </w:tr>
      <w:tr w:rsidR="00ED06BB" w:rsidRPr="00493C40" w14:paraId="11BB45C2" w14:textId="77777777" w:rsidTr="00493C40">
        <w:tc>
          <w:tcPr>
            <w:tcW w:w="2160" w:type="dxa"/>
          </w:tcPr>
          <w:p w14:paraId="733D36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coupon_code</w:t>
            </w:r>
          </w:p>
        </w:tc>
        <w:tc>
          <w:tcPr>
            <w:tcW w:w="1728" w:type="dxa"/>
          </w:tcPr>
          <w:p w14:paraId="0E58CD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VARCHAR(50)</w:t>
            </w:r>
          </w:p>
        </w:tc>
        <w:tc>
          <w:tcPr>
            <w:tcW w:w="1296" w:type="dxa"/>
          </w:tcPr>
          <w:p w14:paraId="7FBFB5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789D3607"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422E9F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giảm giá đã áp dụng</w:t>
            </w:r>
          </w:p>
        </w:tc>
      </w:tr>
      <w:tr w:rsidR="00ED06BB" w:rsidRPr="00493C40" w14:paraId="67389B4D" w14:textId="77777777" w:rsidTr="00493C40">
        <w:tc>
          <w:tcPr>
            <w:tcW w:w="2160" w:type="dxa"/>
          </w:tcPr>
          <w:p w14:paraId="586FEF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fulfillment_type</w:t>
            </w:r>
          </w:p>
        </w:tc>
        <w:tc>
          <w:tcPr>
            <w:tcW w:w="1728" w:type="dxa"/>
          </w:tcPr>
          <w:p w14:paraId="594216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5753B8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41E180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'DELIVERY'</w:t>
            </w:r>
          </w:p>
        </w:tc>
        <w:tc>
          <w:tcPr>
            <w:tcW w:w="2592" w:type="dxa"/>
          </w:tcPr>
          <w:p w14:paraId="031211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Hình thức: 'DELIVERY' (Giao tận nơi) hoặc 'CLICK_COLLECT' (Giữ tại quầy)</w:t>
            </w:r>
          </w:p>
        </w:tc>
      </w:tr>
      <w:tr w:rsidR="00ED06BB" w:rsidRPr="00493C40" w14:paraId="1529A215" w14:textId="77777777" w:rsidTr="00493C40">
        <w:tc>
          <w:tcPr>
            <w:tcW w:w="2160" w:type="dxa"/>
          </w:tcPr>
          <w:p w14:paraId="01AAB8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payment_method</w:t>
            </w:r>
          </w:p>
        </w:tc>
        <w:tc>
          <w:tcPr>
            <w:tcW w:w="1728" w:type="dxa"/>
          </w:tcPr>
          <w:p w14:paraId="0D7814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52AED4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80A6C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'COD'</w:t>
            </w:r>
          </w:p>
        </w:tc>
        <w:tc>
          <w:tcPr>
            <w:tcW w:w="2592" w:type="dxa"/>
          </w:tcPr>
          <w:p w14:paraId="62F968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Phương thức: COD (Tiền mặt), VNPAY, POS_CASH</w:t>
            </w:r>
          </w:p>
        </w:tc>
      </w:tr>
      <w:tr w:rsidR="00ED06BB" w:rsidRPr="00493C40" w14:paraId="213D8E30" w14:textId="77777777" w:rsidTr="00493C40">
        <w:tc>
          <w:tcPr>
            <w:tcW w:w="2160" w:type="dxa"/>
          </w:tcPr>
          <w:p w14:paraId="793BB4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payment_status</w:t>
            </w:r>
          </w:p>
        </w:tc>
        <w:tc>
          <w:tcPr>
            <w:tcW w:w="1728" w:type="dxa"/>
          </w:tcPr>
          <w:p w14:paraId="029AC1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05F473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0DFC88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'UNPAID'</w:t>
            </w:r>
          </w:p>
        </w:tc>
        <w:tc>
          <w:tcPr>
            <w:tcW w:w="2592" w:type="dxa"/>
          </w:tcPr>
          <w:p w14:paraId="2BFCED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Trạng thái thanh toán: UNPAID, PAID, REFUNDED</w:t>
            </w:r>
          </w:p>
        </w:tc>
      </w:tr>
      <w:tr w:rsidR="00ED06BB" w:rsidRPr="00493C40" w14:paraId="50A0DE5B" w14:textId="77777777" w:rsidTr="00493C40">
        <w:tc>
          <w:tcPr>
            <w:tcW w:w="2160" w:type="dxa"/>
          </w:tcPr>
          <w:p w14:paraId="51849C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shipping_address</w:t>
            </w:r>
          </w:p>
        </w:tc>
        <w:tc>
          <w:tcPr>
            <w:tcW w:w="1728" w:type="dxa"/>
          </w:tcPr>
          <w:p w14:paraId="676CCB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NVARCHAR(255)</w:t>
            </w:r>
          </w:p>
        </w:tc>
        <w:tc>
          <w:tcPr>
            <w:tcW w:w="1296" w:type="dxa"/>
          </w:tcPr>
          <w:p w14:paraId="53B716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31F49492"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EF463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Địa chỉ giao hàng</w:t>
            </w:r>
          </w:p>
        </w:tc>
      </w:tr>
      <w:tr w:rsidR="00ED06BB" w:rsidRPr="00493C40" w14:paraId="116BD1EE" w14:textId="77777777" w:rsidTr="00493C40">
        <w:tc>
          <w:tcPr>
            <w:tcW w:w="2160" w:type="dxa"/>
          </w:tcPr>
          <w:p w14:paraId="467F22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customer_phone</w:t>
            </w:r>
          </w:p>
        </w:tc>
        <w:tc>
          <w:tcPr>
            <w:tcW w:w="1728" w:type="dxa"/>
          </w:tcPr>
          <w:p w14:paraId="1650C4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VARCHAR(20)</w:t>
            </w:r>
          </w:p>
        </w:tc>
        <w:tc>
          <w:tcPr>
            <w:tcW w:w="1296" w:type="dxa"/>
          </w:tcPr>
          <w:p w14:paraId="338B08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77CFC844"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7942C4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Số điện thoại nhận hàng</w:t>
            </w:r>
          </w:p>
        </w:tc>
      </w:tr>
      <w:tr w:rsidR="00ED06BB" w:rsidRPr="00493C40" w14:paraId="168DD85C" w14:textId="77777777" w:rsidTr="00493C40">
        <w:tc>
          <w:tcPr>
            <w:tcW w:w="2160" w:type="dxa"/>
          </w:tcPr>
          <w:p w14:paraId="70614F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customer_name</w:t>
            </w:r>
          </w:p>
        </w:tc>
        <w:tc>
          <w:tcPr>
            <w:tcW w:w="1728" w:type="dxa"/>
          </w:tcPr>
          <w:p w14:paraId="6025A3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NVARCHAR(100)</w:t>
            </w:r>
          </w:p>
        </w:tc>
        <w:tc>
          <w:tcPr>
            <w:tcW w:w="1296" w:type="dxa"/>
          </w:tcPr>
          <w:p w14:paraId="1F02BD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47267D62"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2AA4FD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Tên người nhận</w:t>
            </w:r>
          </w:p>
        </w:tc>
      </w:tr>
      <w:tr w:rsidR="00ED06BB" w:rsidRPr="00493C40" w14:paraId="22C144A6" w14:textId="77777777" w:rsidTr="00493C40">
        <w:tc>
          <w:tcPr>
            <w:tcW w:w="2160" w:type="dxa"/>
          </w:tcPr>
          <w:p w14:paraId="5AB211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note</w:t>
            </w:r>
          </w:p>
        </w:tc>
        <w:tc>
          <w:tcPr>
            <w:tcW w:w="1728" w:type="dxa"/>
          </w:tcPr>
          <w:p w14:paraId="7C45BC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NVARCHAR(255)</w:t>
            </w:r>
          </w:p>
        </w:tc>
        <w:tc>
          <w:tcPr>
            <w:tcW w:w="1296" w:type="dxa"/>
          </w:tcPr>
          <w:p w14:paraId="1A612A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1CA28069"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2124FB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Ghi chú giao hàng của khách</w:t>
            </w:r>
          </w:p>
        </w:tc>
      </w:tr>
      <w:tr w:rsidR="00ED06BB" w:rsidRPr="00493C40" w14:paraId="1E148FE4" w14:textId="77777777" w:rsidTr="00493C40">
        <w:tc>
          <w:tcPr>
            <w:tcW w:w="2160" w:type="dxa"/>
          </w:tcPr>
          <w:p w14:paraId="6B735C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created_at</w:t>
            </w:r>
          </w:p>
        </w:tc>
        <w:tc>
          <w:tcPr>
            <w:tcW w:w="1728" w:type="dxa"/>
          </w:tcPr>
          <w:p w14:paraId="43C310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2D65A0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EB96B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1A67E0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đặt hàng</w:t>
            </w:r>
          </w:p>
        </w:tc>
      </w:tr>
    </w:tbl>
    <w:p w14:paraId="6C4634F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10. Bảng `sub_orders` (Đơn hàng Con Phân bổ về Chi nhánh)</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1155037F" w14:textId="77777777" w:rsidTr="00493C40">
        <w:tc>
          <w:tcPr>
            <w:tcW w:w="2160" w:type="dxa"/>
          </w:tcPr>
          <w:p w14:paraId="5C6A722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7AA9D8D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60F1BE4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351D669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43F461B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3130F3C0" w14:textId="77777777" w:rsidTr="00493C40">
        <w:tc>
          <w:tcPr>
            <w:tcW w:w="2160" w:type="dxa"/>
          </w:tcPr>
          <w:p w14:paraId="0573CF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46DC88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157862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465F47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5038E1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đơn hàng con</w:t>
            </w:r>
          </w:p>
        </w:tc>
      </w:tr>
      <w:tr w:rsidR="00ED06BB" w:rsidRPr="00493C40" w14:paraId="172C6D48" w14:textId="77777777" w:rsidTr="00493C40">
        <w:tc>
          <w:tcPr>
            <w:tcW w:w="2160" w:type="dxa"/>
          </w:tcPr>
          <w:p w14:paraId="3E03E2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sub_order_code</w:t>
            </w:r>
          </w:p>
        </w:tc>
        <w:tc>
          <w:tcPr>
            <w:tcW w:w="1728" w:type="dxa"/>
          </w:tcPr>
          <w:p w14:paraId="360E27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VARCHAR(35)</w:t>
            </w:r>
          </w:p>
        </w:tc>
        <w:tc>
          <w:tcPr>
            <w:tcW w:w="1296" w:type="dxa"/>
          </w:tcPr>
          <w:p w14:paraId="581D80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7EDDD8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w:t>
            </w:r>
          </w:p>
        </w:tc>
        <w:tc>
          <w:tcPr>
            <w:tcW w:w="2592" w:type="dxa"/>
          </w:tcPr>
          <w:p w14:paraId="1FDA5C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đơn con (VD: B4L-20261029-XXXX-Q1)</w:t>
            </w:r>
          </w:p>
        </w:tc>
      </w:tr>
      <w:tr w:rsidR="00ED06BB" w:rsidRPr="00493C40" w14:paraId="49911166" w14:textId="77777777" w:rsidTr="00493C40">
        <w:tc>
          <w:tcPr>
            <w:tcW w:w="2160" w:type="dxa"/>
          </w:tcPr>
          <w:p w14:paraId="1E6933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master_order_id</w:t>
            </w:r>
          </w:p>
        </w:tc>
        <w:tc>
          <w:tcPr>
            <w:tcW w:w="1728" w:type="dxa"/>
          </w:tcPr>
          <w:p w14:paraId="44FA03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4676A7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50FDBC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master_orders(id) ON DELETE CASCADE</w:t>
            </w:r>
          </w:p>
        </w:tc>
        <w:tc>
          <w:tcPr>
            <w:tcW w:w="2592" w:type="dxa"/>
          </w:tcPr>
          <w:p w14:paraId="3123E8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Tham chiếu đơn hàng mẹ</w:t>
            </w:r>
          </w:p>
        </w:tc>
      </w:tr>
      <w:tr w:rsidR="00ED06BB" w:rsidRPr="00493C40" w14:paraId="3EFED1B0" w14:textId="77777777" w:rsidTr="00493C40">
        <w:tc>
          <w:tcPr>
            <w:tcW w:w="2160" w:type="dxa"/>
          </w:tcPr>
          <w:p w14:paraId="5D555A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branch_id</w:t>
            </w:r>
          </w:p>
        </w:tc>
        <w:tc>
          <w:tcPr>
            <w:tcW w:w="1728" w:type="dxa"/>
          </w:tcPr>
          <w:p w14:paraId="2E7C23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6B6FAB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3609DF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branches(id)</w:t>
            </w:r>
          </w:p>
        </w:tc>
        <w:tc>
          <w:tcPr>
            <w:tcW w:w="2592" w:type="dxa"/>
          </w:tcPr>
          <w:p w14:paraId="33D64A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Chi nhánh chịu trách nhiệm hoàn tất đơn hàng</w:t>
            </w:r>
          </w:p>
        </w:tc>
      </w:tr>
      <w:tr w:rsidR="00ED06BB" w:rsidRPr="00493C40" w14:paraId="3911C51B" w14:textId="77777777" w:rsidTr="00493C40">
        <w:tc>
          <w:tcPr>
            <w:tcW w:w="2160" w:type="dxa"/>
          </w:tcPr>
          <w:p w14:paraId="50BF25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subtotal</w:t>
            </w:r>
          </w:p>
        </w:tc>
        <w:tc>
          <w:tcPr>
            <w:tcW w:w="1728" w:type="dxa"/>
          </w:tcPr>
          <w:p w14:paraId="5005F4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0F83A4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4843316E"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54CC34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Tổng tiền sách thuộc kho của chi nhánh này</w:t>
            </w:r>
          </w:p>
        </w:tc>
      </w:tr>
      <w:tr w:rsidR="00ED06BB" w:rsidRPr="00493C40" w14:paraId="679E68C4" w14:textId="77777777" w:rsidTr="00493C40">
        <w:tc>
          <w:tcPr>
            <w:tcW w:w="2160" w:type="dxa"/>
          </w:tcPr>
          <w:p w14:paraId="79C37E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branch_shipping_fee</w:t>
            </w:r>
          </w:p>
        </w:tc>
        <w:tc>
          <w:tcPr>
            <w:tcW w:w="1728" w:type="dxa"/>
          </w:tcPr>
          <w:p w14:paraId="5BDC42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2BE71B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5C1B72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0</w:t>
            </w:r>
          </w:p>
        </w:tc>
        <w:tc>
          <w:tcPr>
            <w:tcW w:w="2592" w:type="dxa"/>
          </w:tcPr>
          <w:p w14:paraId="23FE23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Phí vận chuyển phân bổ cho đơn con</w:t>
            </w:r>
          </w:p>
        </w:tc>
      </w:tr>
      <w:tr w:rsidR="00ED06BB" w:rsidRPr="00493C40" w14:paraId="7A4916F8" w14:textId="77777777" w:rsidTr="00493C40">
        <w:tc>
          <w:tcPr>
            <w:tcW w:w="2160" w:type="dxa"/>
          </w:tcPr>
          <w:p w14:paraId="43260E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1728" w:type="dxa"/>
          </w:tcPr>
          <w:p w14:paraId="2613BC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5E4199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5A67E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'PENDING'</w:t>
            </w:r>
          </w:p>
        </w:tc>
        <w:tc>
          <w:tcPr>
            <w:tcW w:w="2592" w:type="dxa"/>
          </w:tcPr>
          <w:p w14:paraId="2F4161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PENDING, CONFIRMED, PACKING, SHIPPED, COMPLETED, CANCELLED</w:t>
            </w:r>
          </w:p>
        </w:tc>
      </w:tr>
      <w:tr w:rsidR="00ED06BB" w:rsidRPr="00493C40" w14:paraId="07864490" w14:textId="77777777" w:rsidTr="00493C40">
        <w:tc>
          <w:tcPr>
            <w:tcW w:w="2160" w:type="dxa"/>
          </w:tcPr>
          <w:p w14:paraId="61032E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driver_id</w:t>
            </w:r>
          </w:p>
        </w:tc>
        <w:tc>
          <w:tcPr>
            <w:tcW w:w="1728" w:type="dxa"/>
          </w:tcPr>
          <w:p w14:paraId="5224F2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6E6DBF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 NULL</w:t>
            </w:r>
          </w:p>
        </w:tc>
        <w:tc>
          <w:tcPr>
            <w:tcW w:w="1872" w:type="dxa"/>
          </w:tcPr>
          <w:p w14:paraId="0345C0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users(id)</w:t>
            </w:r>
          </w:p>
        </w:tc>
        <w:tc>
          <w:tcPr>
            <w:tcW w:w="2592" w:type="dxa"/>
          </w:tcPr>
          <w:p w14:paraId="25F372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Tài xế nội bộ được phân công giao hàng</w:t>
            </w:r>
          </w:p>
        </w:tc>
      </w:tr>
      <w:tr w:rsidR="00ED06BB" w:rsidRPr="00493C40" w14:paraId="52949DD3" w14:textId="77777777" w:rsidTr="00493C40">
        <w:tc>
          <w:tcPr>
            <w:tcW w:w="2160" w:type="dxa"/>
          </w:tcPr>
          <w:p w14:paraId="450108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shipping_tracking_code</w:t>
            </w:r>
          </w:p>
        </w:tc>
        <w:tc>
          <w:tcPr>
            <w:tcW w:w="1728" w:type="dxa"/>
          </w:tcPr>
          <w:p w14:paraId="53B98F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VARCHAR(50)</w:t>
            </w:r>
          </w:p>
        </w:tc>
        <w:tc>
          <w:tcPr>
            <w:tcW w:w="1296" w:type="dxa"/>
          </w:tcPr>
          <w:p w14:paraId="10C9EF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2DF829A0"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2461AF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vận đơn của đối tác giao vận (GHN, GHTK, AhaMove)</w:t>
            </w:r>
          </w:p>
        </w:tc>
      </w:tr>
      <w:tr w:rsidR="00ED06BB" w:rsidRPr="00493C40" w14:paraId="4BC1C96F" w14:textId="77777777" w:rsidTr="00493C40">
        <w:tc>
          <w:tcPr>
            <w:tcW w:w="2160" w:type="dxa"/>
          </w:tcPr>
          <w:p w14:paraId="2A7799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updated_at</w:t>
            </w:r>
          </w:p>
        </w:tc>
        <w:tc>
          <w:tcPr>
            <w:tcW w:w="1728" w:type="dxa"/>
          </w:tcPr>
          <w:p w14:paraId="495006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1E1CD9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53D064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7CAE74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cập nhật trạng thái gần nhất</w:t>
            </w:r>
          </w:p>
        </w:tc>
      </w:tr>
    </w:tbl>
    <w:p w14:paraId="587DBCC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11. Bảng `sub_order_items` (Chi tiết Mặt hàng trong Đơn hàng Con)</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0FCADF8C" w14:textId="77777777" w:rsidTr="00493C40">
        <w:tc>
          <w:tcPr>
            <w:tcW w:w="2160" w:type="dxa"/>
          </w:tcPr>
          <w:p w14:paraId="6ABFDF4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5DE4ACF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28CC25D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3AD5A0F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308C41F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516DA0EE" w14:textId="77777777" w:rsidTr="00493C40">
        <w:tc>
          <w:tcPr>
            <w:tcW w:w="2160" w:type="dxa"/>
          </w:tcPr>
          <w:p w14:paraId="74EEB0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03EDC3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537A7C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1D177F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2980E8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chi tiết</w:t>
            </w:r>
          </w:p>
        </w:tc>
      </w:tr>
      <w:tr w:rsidR="00ED06BB" w:rsidRPr="00493C40" w14:paraId="249B8EA3" w14:textId="77777777" w:rsidTr="00493C40">
        <w:tc>
          <w:tcPr>
            <w:tcW w:w="2160" w:type="dxa"/>
          </w:tcPr>
          <w:p w14:paraId="75C3B7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sub_order_id</w:t>
            </w:r>
          </w:p>
        </w:tc>
        <w:tc>
          <w:tcPr>
            <w:tcW w:w="1728" w:type="dxa"/>
          </w:tcPr>
          <w:p w14:paraId="7062CE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199A4A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4F288C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 xml:space="preserve">REFERENCES sub_orders(id) </w:t>
            </w:r>
            <w:r w:rsidRPr="00493C40">
              <w:rPr>
                <w:rFonts w:cs="Times New Roman"/>
                <w:color w:val="auto"/>
                <w:sz w:val="24"/>
              </w:rPr>
              <w:lastRenderedPageBreak/>
              <w:t>ON DELETE CASCADE</w:t>
            </w:r>
          </w:p>
        </w:tc>
        <w:tc>
          <w:tcPr>
            <w:tcW w:w="2592" w:type="dxa"/>
          </w:tcPr>
          <w:p w14:paraId="61AF7E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Tham chiếu đơn hàng con</w:t>
            </w:r>
          </w:p>
        </w:tc>
      </w:tr>
      <w:tr w:rsidR="00ED06BB" w:rsidRPr="00493C40" w14:paraId="7C2A99A6" w14:textId="77777777" w:rsidTr="00493C40">
        <w:tc>
          <w:tcPr>
            <w:tcW w:w="2160" w:type="dxa"/>
          </w:tcPr>
          <w:p w14:paraId="7EBBCA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book_item_id</w:t>
            </w:r>
          </w:p>
        </w:tc>
        <w:tc>
          <w:tcPr>
            <w:tcW w:w="1728" w:type="dxa"/>
          </w:tcPr>
          <w:p w14:paraId="054AB4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1DF0A0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3345B9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book_items(id)</w:t>
            </w:r>
          </w:p>
        </w:tc>
        <w:tc>
          <w:tcPr>
            <w:tcW w:w="2592" w:type="dxa"/>
          </w:tcPr>
          <w:p w14:paraId="14F7A9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Mặt hàng sách cũ cụ thể được mua</w:t>
            </w:r>
          </w:p>
        </w:tc>
      </w:tr>
      <w:tr w:rsidR="00ED06BB" w:rsidRPr="00493C40" w14:paraId="69341995" w14:textId="77777777" w:rsidTr="00493C40">
        <w:tc>
          <w:tcPr>
            <w:tcW w:w="2160" w:type="dxa"/>
          </w:tcPr>
          <w:p w14:paraId="09556F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unit_price</w:t>
            </w:r>
          </w:p>
        </w:tc>
        <w:tc>
          <w:tcPr>
            <w:tcW w:w="1728" w:type="dxa"/>
          </w:tcPr>
          <w:p w14:paraId="2D9858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4894EB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4083000"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192631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Giá bán tại thời điểm đặt hàng</w:t>
            </w:r>
          </w:p>
        </w:tc>
      </w:tr>
      <w:tr w:rsidR="00ED06BB" w:rsidRPr="00493C40" w14:paraId="0818FFA6" w14:textId="77777777" w:rsidTr="00493C40">
        <w:tc>
          <w:tcPr>
            <w:tcW w:w="2160" w:type="dxa"/>
          </w:tcPr>
          <w:p w14:paraId="0EC657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quantity</w:t>
            </w:r>
          </w:p>
        </w:tc>
        <w:tc>
          <w:tcPr>
            <w:tcW w:w="1728" w:type="dxa"/>
          </w:tcPr>
          <w:p w14:paraId="6A25F1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1296" w:type="dxa"/>
          </w:tcPr>
          <w:p w14:paraId="4CB5A1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6EF1B3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CHECK &gt; 0</w:t>
            </w:r>
          </w:p>
        </w:tc>
        <w:tc>
          <w:tcPr>
            <w:tcW w:w="2592" w:type="dxa"/>
          </w:tcPr>
          <w:p w14:paraId="496D7B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Số lượng mua</w:t>
            </w:r>
          </w:p>
        </w:tc>
      </w:tr>
    </w:tbl>
    <w:p w14:paraId="1D807D1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12. Bảng `order_status_history` (Nhật ký Tiến trình Đơn hàng)</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70D707FE" w14:textId="77777777" w:rsidTr="00493C40">
        <w:tc>
          <w:tcPr>
            <w:tcW w:w="2160" w:type="dxa"/>
          </w:tcPr>
          <w:p w14:paraId="654B346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1125CF2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7288B11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00FE490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36442F4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6BB27ACD" w14:textId="77777777" w:rsidTr="00493C40">
        <w:tc>
          <w:tcPr>
            <w:tcW w:w="2160" w:type="dxa"/>
          </w:tcPr>
          <w:p w14:paraId="045A85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1FD26E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66D6FB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6069AA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50C9E0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nhật ký</w:t>
            </w:r>
          </w:p>
        </w:tc>
      </w:tr>
      <w:tr w:rsidR="00ED06BB" w:rsidRPr="00493C40" w14:paraId="58157EAA" w14:textId="77777777" w:rsidTr="00493C40">
        <w:tc>
          <w:tcPr>
            <w:tcW w:w="2160" w:type="dxa"/>
          </w:tcPr>
          <w:p w14:paraId="391DEA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sub_order_id</w:t>
            </w:r>
          </w:p>
        </w:tc>
        <w:tc>
          <w:tcPr>
            <w:tcW w:w="1728" w:type="dxa"/>
          </w:tcPr>
          <w:p w14:paraId="4BC6B7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217F9B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378D46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sub_orders(id) ON DELETE CASCADE</w:t>
            </w:r>
          </w:p>
        </w:tc>
        <w:tc>
          <w:tcPr>
            <w:tcW w:w="2592" w:type="dxa"/>
          </w:tcPr>
          <w:p w14:paraId="41D9B5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Tham chiếu đơn hàng con</w:t>
            </w:r>
          </w:p>
        </w:tc>
      </w:tr>
      <w:tr w:rsidR="00ED06BB" w:rsidRPr="00493C40" w14:paraId="17CFB767" w14:textId="77777777" w:rsidTr="00493C40">
        <w:tc>
          <w:tcPr>
            <w:tcW w:w="2160" w:type="dxa"/>
          </w:tcPr>
          <w:p w14:paraId="4BA927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previous_status</w:t>
            </w:r>
          </w:p>
        </w:tc>
        <w:tc>
          <w:tcPr>
            <w:tcW w:w="1728" w:type="dxa"/>
          </w:tcPr>
          <w:p w14:paraId="3355DC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7FFC4C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0D2298B3"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348B8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Trạng thái trước khi thay đổi</w:t>
            </w:r>
          </w:p>
        </w:tc>
      </w:tr>
      <w:tr w:rsidR="00ED06BB" w:rsidRPr="00493C40" w14:paraId="4CEF25BA" w14:textId="77777777" w:rsidTr="00493C40">
        <w:tc>
          <w:tcPr>
            <w:tcW w:w="2160" w:type="dxa"/>
          </w:tcPr>
          <w:p w14:paraId="16BB9E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new_status</w:t>
            </w:r>
          </w:p>
        </w:tc>
        <w:tc>
          <w:tcPr>
            <w:tcW w:w="1728" w:type="dxa"/>
          </w:tcPr>
          <w:p w14:paraId="36B682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12A98A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0D2C16BA"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6F7094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Trạng thái mới được thiết lập</w:t>
            </w:r>
          </w:p>
        </w:tc>
      </w:tr>
      <w:tr w:rsidR="00ED06BB" w:rsidRPr="00493C40" w14:paraId="7AD7BC37" w14:textId="77777777" w:rsidTr="00493C40">
        <w:tc>
          <w:tcPr>
            <w:tcW w:w="2160" w:type="dxa"/>
          </w:tcPr>
          <w:p w14:paraId="0D8740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note</w:t>
            </w:r>
          </w:p>
        </w:tc>
        <w:tc>
          <w:tcPr>
            <w:tcW w:w="1728" w:type="dxa"/>
          </w:tcPr>
          <w:p w14:paraId="18D129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NVARCHAR(255)</w:t>
            </w:r>
          </w:p>
        </w:tc>
        <w:tc>
          <w:tcPr>
            <w:tcW w:w="1296" w:type="dxa"/>
          </w:tcPr>
          <w:p w14:paraId="2B1F75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70EC147A"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2BDA90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Ghi chú lý do thay đổi (VD: Khách dời lịch, Hết sách...)</w:t>
            </w:r>
          </w:p>
        </w:tc>
      </w:tr>
      <w:tr w:rsidR="00ED06BB" w:rsidRPr="00493C40" w14:paraId="3881F524" w14:textId="77777777" w:rsidTr="00493C40">
        <w:tc>
          <w:tcPr>
            <w:tcW w:w="2160" w:type="dxa"/>
          </w:tcPr>
          <w:p w14:paraId="415C8A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changed_by_user_id</w:t>
            </w:r>
          </w:p>
        </w:tc>
        <w:tc>
          <w:tcPr>
            <w:tcW w:w="1728" w:type="dxa"/>
          </w:tcPr>
          <w:p w14:paraId="16421D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018563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 NULL</w:t>
            </w:r>
          </w:p>
        </w:tc>
        <w:tc>
          <w:tcPr>
            <w:tcW w:w="1872" w:type="dxa"/>
          </w:tcPr>
          <w:p w14:paraId="7550AB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users(id) ON DELETE SET NULL</w:t>
            </w:r>
          </w:p>
        </w:tc>
        <w:tc>
          <w:tcPr>
            <w:tcW w:w="2592" w:type="dxa"/>
          </w:tcPr>
          <w:p w14:paraId="32D88C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Nhân viên thực hiện thay đổi</w:t>
            </w:r>
          </w:p>
        </w:tc>
      </w:tr>
      <w:tr w:rsidR="00ED06BB" w:rsidRPr="00493C40" w14:paraId="3C64EC5E" w14:textId="77777777" w:rsidTr="00493C40">
        <w:tc>
          <w:tcPr>
            <w:tcW w:w="2160" w:type="dxa"/>
          </w:tcPr>
          <w:p w14:paraId="6CA629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changed_at</w:t>
            </w:r>
          </w:p>
        </w:tc>
        <w:tc>
          <w:tcPr>
            <w:tcW w:w="1728" w:type="dxa"/>
          </w:tcPr>
          <w:p w14:paraId="3D9EF2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15BE35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D1F87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7D9446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thay đổi trạng thái</w:t>
            </w:r>
          </w:p>
        </w:tc>
      </w:tr>
    </w:tbl>
    <w:p w14:paraId="7322EF4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13. Bảng `stock_transfers` (Phiếu Luân chuyển Kho Liên Chi nhánh)</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32221FD5" w14:textId="77777777" w:rsidTr="00493C40">
        <w:tc>
          <w:tcPr>
            <w:tcW w:w="2160" w:type="dxa"/>
          </w:tcPr>
          <w:p w14:paraId="1E42310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6C5F1F2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183BC81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487793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2E529B7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549C2DE2" w14:textId="77777777" w:rsidTr="00493C40">
        <w:tc>
          <w:tcPr>
            <w:tcW w:w="2160" w:type="dxa"/>
          </w:tcPr>
          <w:p w14:paraId="622C09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4E807B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320708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52DFB8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6BC737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phiếu luân chuyển</w:t>
            </w:r>
          </w:p>
        </w:tc>
      </w:tr>
      <w:tr w:rsidR="00ED06BB" w:rsidRPr="00493C40" w14:paraId="2173DA04" w14:textId="77777777" w:rsidTr="00493C40">
        <w:tc>
          <w:tcPr>
            <w:tcW w:w="2160" w:type="dxa"/>
          </w:tcPr>
          <w:p w14:paraId="069919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transfer_code</w:t>
            </w:r>
          </w:p>
        </w:tc>
        <w:tc>
          <w:tcPr>
            <w:tcW w:w="1728" w:type="dxa"/>
          </w:tcPr>
          <w:p w14:paraId="3A6231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640873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33BAE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w:t>
            </w:r>
          </w:p>
        </w:tc>
        <w:tc>
          <w:tcPr>
            <w:tcW w:w="2592" w:type="dxa"/>
          </w:tcPr>
          <w:p w14:paraId="1396F6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phiếu điều chuyển (VD: TRF-20261029-XXXX)</w:t>
            </w:r>
          </w:p>
        </w:tc>
      </w:tr>
      <w:tr w:rsidR="00ED06BB" w:rsidRPr="00493C40" w14:paraId="39D86773" w14:textId="77777777" w:rsidTr="00493C40">
        <w:tc>
          <w:tcPr>
            <w:tcW w:w="2160" w:type="dxa"/>
          </w:tcPr>
          <w:p w14:paraId="747F90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book_item_id</w:t>
            </w:r>
          </w:p>
        </w:tc>
        <w:tc>
          <w:tcPr>
            <w:tcW w:w="1728" w:type="dxa"/>
          </w:tcPr>
          <w:p w14:paraId="5CD5E3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1493B6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01BFF5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book_items(id)</w:t>
            </w:r>
          </w:p>
        </w:tc>
        <w:tc>
          <w:tcPr>
            <w:tcW w:w="2592" w:type="dxa"/>
          </w:tcPr>
          <w:p w14:paraId="3C418D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Cuốn sách cần điều chuyển</w:t>
            </w:r>
          </w:p>
        </w:tc>
      </w:tr>
      <w:tr w:rsidR="00ED06BB" w:rsidRPr="00493C40" w14:paraId="1F0A0645" w14:textId="77777777" w:rsidTr="00493C40">
        <w:tc>
          <w:tcPr>
            <w:tcW w:w="2160" w:type="dxa"/>
          </w:tcPr>
          <w:p w14:paraId="3E0588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from_branch_id</w:t>
            </w:r>
          </w:p>
        </w:tc>
        <w:tc>
          <w:tcPr>
            <w:tcW w:w="1728" w:type="dxa"/>
          </w:tcPr>
          <w:p w14:paraId="755791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3B6B71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23E3B4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branches(id)</w:t>
            </w:r>
          </w:p>
        </w:tc>
        <w:tc>
          <w:tcPr>
            <w:tcW w:w="2592" w:type="dxa"/>
          </w:tcPr>
          <w:p w14:paraId="718BE6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Chi nhánh nguồn xuất kho</w:t>
            </w:r>
          </w:p>
        </w:tc>
      </w:tr>
      <w:tr w:rsidR="00ED06BB" w:rsidRPr="00493C40" w14:paraId="01A6440B" w14:textId="77777777" w:rsidTr="00493C40">
        <w:tc>
          <w:tcPr>
            <w:tcW w:w="2160" w:type="dxa"/>
          </w:tcPr>
          <w:p w14:paraId="5E9F48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to_branch_id</w:t>
            </w:r>
          </w:p>
        </w:tc>
        <w:tc>
          <w:tcPr>
            <w:tcW w:w="1728" w:type="dxa"/>
          </w:tcPr>
          <w:p w14:paraId="1FA4A3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0A0E6E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66A0B8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branches(id)</w:t>
            </w:r>
          </w:p>
        </w:tc>
        <w:tc>
          <w:tcPr>
            <w:tcW w:w="2592" w:type="dxa"/>
          </w:tcPr>
          <w:p w14:paraId="3EE210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Chi nhánh đích nhập kho</w:t>
            </w:r>
          </w:p>
        </w:tc>
      </w:tr>
      <w:tr w:rsidR="00ED06BB" w:rsidRPr="00493C40" w14:paraId="632AC417" w14:textId="77777777" w:rsidTr="00493C40">
        <w:tc>
          <w:tcPr>
            <w:tcW w:w="2160" w:type="dxa"/>
          </w:tcPr>
          <w:p w14:paraId="628D1E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quantity</w:t>
            </w:r>
          </w:p>
        </w:tc>
        <w:tc>
          <w:tcPr>
            <w:tcW w:w="1728" w:type="dxa"/>
          </w:tcPr>
          <w:p w14:paraId="5ACE8F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1296" w:type="dxa"/>
          </w:tcPr>
          <w:p w14:paraId="416A28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0AE00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CHECK &gt; 0</w:t>
            </w:r>
          </w:p>
        </w:tc>
        <w:tc>
          <w:tcPr>
            <w:tcW w:w="2592" w:type="dxa"/>
          </w:tcPr>
          <w:p w14:paraId="4E59B9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Số lượng sách luân chuyển</w:t>
            </w:r>
          </w:p>
        </w:tc>
      </w:tr>
      <w:tr w:rsidR="00ED06BB" w:rsidRPr="00493C40" w14:paraId="2CB0DCD9" w14:textId="77777777" w:rsidTr="00493C40">
        <w:tc>
          <w:tcPr>
            <w:tcW w:w="2160" w:type="dxa"/>
          </w:tcPr>
          <w:p w14:paraId="7AB183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status</w:t>
            </w:r>
          </w:p>
        </w:tc>
        <w:tc>
          <w:tcPr>
            <w:tcW w:w="1728" w:type="dxa"/>
          </w:tcPr>
          <w:p w14:paraId="06FFEA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22DF3F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69A4E4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'PENDING_SOURCE_DISPATCH'</w:t>
            </w:r>
          </w:p>
        </w:tc>
        <w:tc>
          <w:tcPr>
            <w:tcW w:w="2592" w:type="dxa"/>
          </w:tcPr>
          <w:p w14:paraId="75D94E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PENDING_SOURCE_DISPATCH, IN_TRANSIT, RECEIVED, REJECTED, CANCELLED</w:t>
            </w:r>
          </w:p>
        </w:tc>
      </w:tr>
      <w:tr w:rsidR="00ED06BB" w:rsidRPr="00493C40" w14:paraId="38D0663D" w14:textId="77777777" w:rsidTr="00493C40">
        <w:tc>
          <w:tcPr>
            <w:tcW w:w="2160" w:type="dxa"/>
          </w:tcPr>
          <w:p w14:paraId="18154A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rejection_reason</w:t>
            </w:r>
          </w:p>
        </w:tc>
        <w:tc>
          <w:tcPr>
            <w:tcW w:w="1728" w:type="dxa"/>
          </w:tcPr>
          <w:p w14:paraId="03DE7A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NVARCHAR(255)</w:t>
            </w:r>
          </w:p>
        </w:tc>
        <w:tc>
          <w:tcPr>
            <w:tcW w:w="1296" w:type="dxa"/>
          </w:tcPr>
          <w:p w14:paraId="090129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0CB210F7"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264179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Lý do từ chối (Tự động từ chối nếu sách &lt; 6 tháng)</w:t>
            </w:r>
          </w:p>
        </w:tc>
      </w:tr>
      <w:tr w:rsidR="00ED06BB" w:rsidRPr="00493C40" w14:paraId="2E06A236" w14:textId="77777777" w:rsidTr="00493C40">
        <w:tc>
          <w:tcPr>
            <w:tcW w:w="2160" w:type="dxa"/>
          </w:tcPr>
          <w:p w14:paraId="2DEF13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requested_by_user_id</w:t>
            </w:r>
          </w:p>
        </w:tc>
        <w:tc>
          <w:tcPr>
            <w:tcW w:w="1728" w:type="dxa"/>
          </w:tcPr>
          <w:p w14:paraId="47BA61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543BDA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173DEA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users(id)</w:t>
            </w:r>
          </w:p>
        </w:tc>
        <w:tc>
          <w:tcPr>
            <w:tcW w:w="2592" w:type="dxa"/>
          </w:tcPr>
          <w:p w14:paraId="3D602F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lý chi nhánh đề xuất</w:t>
            </w:r>
          </w:p>
        </w:tc>
      </w:tr>
      <w:tr w:rsidR="00ED06BB" w:rsidRPr="00493C40" w14:paraId="4FCD5510" w14:textId="77777777" w:rsidTr="00493C40">
        <w:tc>
          <w:tcPr>
            <w:tcW w:w="2160" w:type="dxa"/>
          </w:tcPr>
          <w:p w14:paraId="4F89C2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approved_by_user_id</w:t>
            </w:r>
          </w:p>
        </w:tc>
        <w:tc>
          <w:tcPr>
            <w:tcW w:w="1728" w:type="dxa"/>
          </w:tcPr>
          <w:p w14:paraId="7301A8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219DB1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 NULL</w:t>
            </w:r>
          </w:p>
        </w:tc>
        <w:tc>
          <w:tcPr>
            <w:tcW w:w="1872" w:type="dxa"/>
          </w:tcPr>
          <w:p w14:paraId="39AC45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users(id)</w:t>
            </w:r>
          </w:p>
        </w:tc>
        <w:tc>
          <w:tcPr>
            <w:tcW w:w="2592" w:type="dxa"/>
          </w:tcPr>
          <w:p w14:paraId="20F0C5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trị viên chuỗi hoặc Quản lý phê duyệt</w:t>
            </w:r>
          </w:p>
        </w:tc>
      </w:tr>
      <w:tr w:rsidR="00ED06BB" w:rsidRPr="00493C40" w14:paraId="3518A768" w14:textId="77777777" w:rsidTr="00493C40">
        <w:tc>
          <w:tcPr>
            <w:tcW w:w="2160" w:type="dxa"/>
          </w:tcPr>
          <w:p w14:paraId="134534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created_at</w:t>
            </w:r>
          </w:p>
        </w:tc>
        <w:tc>
          <w:tcPr>
            <w:tcW w:w="1728" w:type="dxa"/>
          </w:tcPr>
          <w:p w14:paraId="610D75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5C5993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73773D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408B25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tạo phiếu</w:t>
            </w:r>
          </w:p>
        </w:tc>
      </w:tr>
      <w:tr w:rsidR="00ED06BB" w:rsidRPr="00493C40" w14:paraId="1AAED5C7" w14:textId="77777777" w:rsidTr="00493C40">
        <w:tc>
          <w:tcPr>
            <w:tcW w:w="2160" w:type="dxa"/>
          </w:tcPr>
          <w:p w14:paraId="0DDB12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completed_at</w:t>
            </w:r>
          </w:p>
        </w:tc>
        <w:tc>
          <w:tcPr>
            <w:tcW w:w="1728" w:type="dxa"/>
          </w:tcPr>
          <w:p w14:paraId="285446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441019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389E91CB"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364BF2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nhập kho đích thành công</w:t>
            </w:r>
          </w:p>
        </w:tc>
      </w:tr>
    </w:tbl>
    <w:p w14:paraId="3EB5192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14. Bảng `trade_in_requests` (Hồ sơ Thu mua Sách cũ C2B Trade-in)</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77C23D7E" w14:textId="77777777" w:rsidTr="00493C40">
        <w:tc>
          <w:tcPr>
            <w:tcW w:w="2160" w:type="dxa"/>
          </w:tcPr>
          <w:p w14:paraId="44923B4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38F87A9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2F83D95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7036647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71B9962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0ABFDEBA" w14:textId="77777777" w:rsidTr="00493C40">
        <w:tc>
          <w:tcPr>
            <w:tcW w:w="2160" w:type="dxa"/>
          </w:tcPr>
          <w:p w14:paraId="71BDF7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1FC10C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4C1169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531B56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5ADA7B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hồ sơ thu mua</w:t>
            </w:r>
          </w:p>
        </w:tc>
      </w:tr>
      <w:tr w:rsidR="00ED06BB" w:rsidRPr="00493C40" w14:paraId="7511419C" w14:textId="77777777" w:rsidTr="00493C40">
        <w:tc>
          <w:tcPr>
            <w:tcW w:w="2160" w:type="dxa"/>
          </w:tcPr>
          <w:p w14:paraId="7DD02C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request_code</w:t>
            </w:r>
          </w:p>
        </w:tc>
        <w:tc>
          <w:tcPr>
            <w:tcW w:w="1728" w:type="dxa"/>
          </w:tcPr>
          <w:p w14:paraId="363AE9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0D140E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557395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w:t>
            </w:r>
          </w:p>
        </w:tc>
        <w:tc>
          <w:tcPr>
            <w:tcW w:w="2592" w:type="dxa"/>
          </w:tcPr>
          <w:p w14:paraId="4E42D5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biên nhận thu mua (VD: TRD-20261029-XXXX)</w:t>
            </w:r>
          </w:p>
        </w:tc>
      </w:tr>
      <w:tr w:rsidR="00ED06BB" w:rsidRPr="00493C40" w14:paraId="7E837C21" w14:textId="77777777" w:rsidTr="00493C40">
        <w:tc>
          <w:tcPr>
            <w:tcW w:w="2160" w:type="dxa"/>
          </w:tcPr>
          <w:p w14:paraId="320EEE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user_id</w:t>
            </w:r>
          </w:p>
        </w:tc>
        <w:tc>
          <w:tcPr>
            <w:tcW w:w="1728" w:type="dxa"/>
          </w:tcPr>
          <w:p w14:paraId="01E3E6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1F0EBF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13E5B1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users(id)</w:t>
            </w:r>
          </w:p>
        </w:tc>
        <w:tc>
          <w:tcPr>
            <w:tcW w:w="2592" w:type="dxa"/>
          </w:tcPr>
          <w:p w14:paraId="6DD77A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Khách hàng muốn bán sách</w:t>
            </w:r>
          </w:p>
        </w:tc>
      </w:tr>
      <w:tr w:rsidR="00ED06BB" w:rsidRPr="00493C40" w14:paraId="703C6D95" w14:textId="77777777" w:rsidTr="00493C40">
        <w:tc>
          <w:tcPr>
            <w:tcW w:w="2160" w:type="dxa"/>
          </w:tcPr>
          <w:p w14:paraId="153DF3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branch_id</w:t>
            </w:r>
          </w:p>
        </w:tc>
        <w:tc>
          <w:tcPr>
            <w:tcW w:w="1728" w:type="dxa"/>
          </w:tcPr>
          <w:p w14:paraId="04A402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2307F6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038486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branches(id)</w:t>
            </w:r>
          </w:p>
        </w:tc>
        <w:tc>
          <w:tcPr>
            <w:tcW w:w="2592" w:type="dxa"/>
          </w:tcPr>
          <w:p w14:paraId="0E2659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Chi nhánh khách chọn mang sách tới đối soát</w:t>
            </w:r>
          </w:p>
        </w:tc>
      </w:tr>
      <w:tr w:rsidR="00ED06BB" w:rsidRPr="00493C40" w14:paraId="13DA2839" w14:textId="77777777" w:rsidTr="00493C40">
        <w:tc>
          <w:tcPr>
            <w:tcW w:w="2160" w:type="dxa"/>
          </w:tcPr>
          <w:p w14:paraId="5944D7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book_title</w:t>
            </w:r>
          </w:p>
        </w:tc>
        <w:tc>
          <w:tcPr>
            <w:tcW w:w="1728" w:type="dxa"/>
          </w:tcPr>
          <w:p w14:paraId="40FBEE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NVARCHAR(255)</w:t>
            </w:r>
          </w:p>
        </w:tc>
        <w:tc>
          <w:tcPr>
            <w:tcW w:w="1296" w:type="dxa"/>
          </w:tcPr>
          <w:p w14:paraId="1BEA8B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0030DD3"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603607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Tựa sách khách hàng khai báo</w:t>
            </w:r>
          </w:p>
        </w:tc>
      </w:tr>
      <w:tr w:rsidR="00ED06BB" w:rsidRPr="00493C40" w14:paraId="29AC3A6C" w14:textId="77777777" w:rsidTr="00493C40">
        <w:tc>
          <w:tcPr>
            <w:tcW w:w="2160" w:type="dxa"/>
          </w:tcPr>
          <w:p w14:paraId="3345DD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author_name</w:t>
            </w:r>
          </w:p>
        </w:tc>
        <w:tc>
          <w:tcPr>
            <w:tcW w:w="1728" w:type="dxa"/>
          </w:tcPr>
          <w:p w14:paraId="1A4EC2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NVARCHAR(150)</w:t>
            </w:r>
          </w:p>
        </w:tc>
        <w:tc>
          <w:tcPr>
            <w:tcW w:w="1296" w:type="dxa"/>
          </w:tcPr>
          <w:p w14:paraId="5A897E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67D14194"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61CDA7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Tên tác giả</w:t>
            </w:r>
          </w:p>
        </w:tc>
      </w:tr>
      <w:tr w:rsidR="00ED06BB" w:rsidRPr="00493C40" w14:paraId="11BC8ED1" w14:textId="77777777" w:rsidTr="00493C40">
        <w:tc>
          <w:tcPr>
            <w:tcW w:w="2160" w:type="dxa"/>
          </w:tcPr>
          <w:p w14:paraId="4F4A02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publication_year</w:t>
            </w:r>
          </w:p>
        </w:tc>
        <w:tc>
          <w:tcPr>
            <w:tcW w:w="1728" w:type="dxa"/>
          </w:tcPr>
          <w:p w14:paraId="655D03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1296" w:type="dxa"/>
          </w:tcPr>
          <w:p w14:paraId="3C563B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5326697A"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3A952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Năm xuất bản của cuốn sách</w:t>
            </w:r>
          </w:p>
        </w:tc>
      </w:tr>
      <w:tr w:rsidR="00ED06BB" w:rsidRPr="00493C40" w14:paraId="0D299C9F" w14:textId="77777777" w:rsidTr="00493C40">
        <w:tc>
          <w:tcPr>
            <w:tcW w:w="2160" w:type="dxa"/>
          </w:tcPr>
          <w:p w14:paraId="09BFAB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original_price</w:t>
            </w:r>
          </w:p>
        </w:tc>
        <w:tc>
          <w:tcPr>
            <w:tcW w:w="1728" w:type="dxa"/>
          </w:tcPr>
          <w:p w14:paraId="191814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4BE2E2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5A1ED765"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6C3A21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Giá bìa gốc khách khai báo</w:t>
            </w:r>
          </w:p>
        </w:tc>
      </w:tr>
      <w:tr w:rsidR="00ED06BB" w:rsidRPr="00493C40" w14:paraId="11A1872A" w14:textId="77777777" w:rsidTr="00493C40">
        <w:tc>
          <w:tcPr>
            <w:tcW w:w="2160" w:type="dxa"/>
          </w:tcPr>
          <w:p w14:paraId="106A45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preliminary_estimated_price</w:t>
            </w:r>
          </w:p>
        </w:tc>
        <w:tc>
          <w:tcPr>
            <w:tcW w:w="1728" w:type="dxa"/>
          </w:tcPr>
          <w:p w14:paraId="580B1C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3D5139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7015367B"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78D800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Giá định giá sơ bộ do thuật toán tính toán</w:t>
            </w:r>
          </w:p>
        </w:tc>
      </w:tr>
      <w:tr w:rsidR="00ED06BB" w:rsidRPr="00493C40" w14:paraId="7FB2DE8B" w14:textId="77777777" w:rsidTr="00493C40">
        <w:tc>
          <w:tcPr>
            <w:tcW w:w="2160" w:type="dxa"/>
          </w:tcPr>
          <w:p w14:paraId="7CCB1F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staff_reviewed_price</w:t>
            </w:r>
          </w:p>
        </w:tc>
        <w:tc>
          <w:tcPr>
            <w:tcW w:w="1728" w:type="dxa"/>
          </w:tcPr>
          <w:p w14:paraId="178E5C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4B9099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055767E4"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5393B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Giá chính thức do Chuyên viên thẩm định đưa ra</w:t>
            </w:r>
          </w:p>
        </w:tc>
      </w:tr>
      <w:tr w:rsidR="00ED06BB" w:rsidRPr="00493C40" w14:paraId="204AFDF4" w14:textId="77777777" w:rsidTr="00493C40">
        <w:tc>
          <w:tcPr>
            <w:tcW w:w="2160" w:type="dxa"/>
          </w:tcPr>
          <w:p w14:paraId="0C1069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staff_appraiser_id</w:t>
            </w:r>
          </w:p>
        </w:tc>
        <w:tc>
          <w:tcPr>
            <w:tcW w:w="1728" w:type="dxa"/>
          </w:tcPr>
          <w:p w14:paraId="6C9995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5B014C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 NULL</w:t>
            </w:r>
          </w:p>
        </w:tc>
        <w:tc>
          <w:tcPr>
            <w:tcW w:w="1872" w:type="dxa"/>
          </w:tcPr>
          <w:p w14:paraId="5BD0F3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users(id)</w:t>
            </w:r>
          </w:p>
        </w:tc>
        <w:tc>
          <w:tcPr>
            <w:tcW w:w="2592" w:type="dxa"/>
          </w:tcPr>
          <w:p w14:paraId="7A1204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Chuyên viên thẩm định phụ trách hồ sơ</w:t>
            </w:r>
          </w:p>
        </w:tc>
      </w:tr>
      <w:tr w:rsidR="00ED06BB" w:rsidRPr="00493C40" w14:paraId="15D418DC" w14:textId="77777777" w:rsidTr="00493C40">
        <w:tc>
          <w:tcPr>
            <w:tcW w:w="2160" w:type="dxa"/>
          </w:tcPr>
          <w:p w14:paraId="77FD32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appraisal_grade</w:t>
            </w:r>
          </w:p>
        </w:tc>
        <w:tc>
          <w:tcPr>
            <w:tcW w:w="1728" w:type="dxa"/>
          </w:tcPr>
          <w:p w14:paraId="478D60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15A8BB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0527BC32"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606B77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Cấp độ cũ do chuyên viên chấm sau khi soi ảnh</w:t>
            </w:r>
          </w:p>
        </w:tc>
      </w:tr>
      <w:tr w:rsidR="00ED06BB" w:rsidRPr="00493C40" w14:paraId="7981B429" w14:textId="77777777" w:rsidTr="00493C40">
        <w:tc>
          <w:tcPr>
            <w:tcW w:w="2160" w:type="dxa"/>
          </w:tcPr>
          <w:p w14:paraId="04CA5B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1728" w:type="dxa"/>
          </w:tcPr>
          <w:p w14:paraId="62291F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VARCHAR(35</w:t>
            </w:r>
            <w:r w:rsidRPr="00493C40">
              <w:rPr>
                <w:rFonts w:cs="Times New Roman"/>
                <w:color w:val="auto"/>
                <w:sz w:val="24"/>
              </w:rPr>
              <w:lastRenderedPageBreak/>
              <w:t>)</w:t>
            </w:r>
          </w:p>
        </w:tc>
        <w:tc>
          <w:tcPr>
            <w:tcW w:w="1296" w:type="dxa"/>
          </w:tcPr>
          <w:p w14:paraId="5E9DE1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 xml:space="preserve">NOT </w:t>
            </w:r>
            <w:r w:rsidRPr="00493C40">
              <w:rPr>
                <w:rFonts w:cs="Times New Roman"/>
                <w:color w:val="auto"/>
                <w:sz w:val="24"/>
              </w:rPr>
              <w:lastRenderedPageBreak/>
              <w:t>NULL</w:t>
            </w:r>
          </w:p>
        </w:tc>
        <w:tc>
          <w:tcPr>
            <w:tcW w:w="1872" w:type="dxa"/>
          </w:tcPr>
          <w:p w14:paraId="69DA47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 xml:space="preserve">DEFAULT </w:t>
            </w:r>
            <w:r w:rsidRPr="00493C40">
              <w:rPr>
                <w:rFonts w:cs="Times New Roman"/>
                <w:color w:val="auto"/>
                <w:sz w:val="24"/>
              </w:rPr>
              <w:lastRenderedPageBreak/>
              <w:t>'SUBMITTED'</w:t>
            </w:r>
          </w:p>
        </w:tc>
        <w:tc>
          <w:tcPr>
            <w:tcW w:w="2592" w:type="dxa"/>
          </w:tcPr>
          <w:p w14:paraId="75F600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 xml:space="preserve">SUBMITTED, </w:t>
            </w:r>
            <w:r w:rsidRPr="00493C40">
              <w:rPr>
                <w:rFonts w:cs="Times New Roman"/>
                <w:color w:val="auto"/>
                <w:sz w:val="24"/>
              </w:rPr>
              <w:lastRenderedPageBreak/>
              <w:t>APPRAISED, ACCEPTED_AWAITING_DELIVERY, IN_STORE_VERIFIED, REJECTED, CANCELLED</w:t>
            </w:r>
          </w:p>
        </w:tc>
      </w:tr>
      <w:tr w:rsidR="00ED06BB" w:rsidRPr="00493C40" w14:paraId="3188077C" w14:textId="77777777" w:rsidTr="00493C40">
        <w:tc>
          <w:tcPr>
            <w:tcW w:w="2160" w:type="dxa"/>
          </w:tcPr>
          <w:p w14:paraId="7FE98D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customer_response</w:t>
            </w:r>
          </w:p>
        </w:tc>
        <w:tc>
          <w:tcPr>
            <w:tcW w:w="1728" w:type="dxa"/>
          </w:tcPr>
          <w:p w14:paraId="3DDE4E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VARCHAR(20)</w:t>
            </w:r>
          </w:p>
        </w:tc>
        <w:tc>
          <w:tcPr>
            <w:tcW w:w="1296" w:type="dxa"/>
          </w:tcPr>
          <w:p w14:paraId="1479B0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1B6E4635"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708821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Phản hồi của khách: 'ACCEPTED' hoặc 'REJECTED'</w:t>
            </w:r>
          </w:p>
        </w:tc>
      </w:tr>
      <w:tr w:rsidR="00ED06BB" w:rsidRPr="00493C40" w14:paraId="1DBFDE37" w14:textId="77777777" w:rsidTr="00493C40">
        <w:tc>
          <w:tcPr>
            <w:tcW w:w="2160" w:type="dxa"/>
          </w:tcPr>
          <w:p w14:paraId="4A93DE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payment_method</w:t>
            </w:r>
          </w:p>
        </w:tc>
        <w:tc>
          <w:tcPr>
            <w:tcW w:w="1728" w:type="dxa"/>
          </w:tcPr>
          <w:p w14:paraId="25CFFA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VARCHAR(20)</w:t>
            </w:r>
          </w:p>
        </w:tc>
        <w:tc>
          <w:tcPr>
            <w:tcW w:w="1296" w:type="dxa"/>
          </w:tcPr>
          <w:p w14:paraId="36BEC6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4FE16B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'CASH'</w:t>
            </w:r>
          </w:p>
        </w:tc>
        <w:tc>
          <w:tcPr>
            <w:tcW w:w="2592" w:type="dxa"/>
          </w:tcPr>
          <w:p w14:paraId="15DB6B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'CASH' (Tiền mặt) hoặc 'VOUCHER' (Điểm thưởng)</w:t>
            </w:r>
          </w:p>
        </w:tc>
      </w:tr>
      <w:tr w:rsidR="00ED06BB" w:rsidRPr="00493C40" w14:paraId="2996FAAD" w14:textId="77777777" w:rsidTr="00493C40">
        <w:tc>
          <w:tcPr>
            <w:tcW w:w="2160" w:type="dxa"/>
          </w:tcPr>
          <w:p w14:paraId="64BCA7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created_at</w:t>
            </w:r>
          </w:p>
        </w:tc>
        <w:tc>
          <w:tcPr>
            <w:tcW w:w="1728" w:type="dxa"/>
          </w:tcPr>
          <w:p w14:paraId="3466DA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68C6B5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A3863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504CB3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gửi hồ sơ</w:t>
            </w:r>
          </w:p>
        </w:tc>
      </w:tr>
    </w:tbl>
    <w:p w14:paraId="5A818ED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15. Bảng `trade_in_images` (Bộ Ảnh Thực tế của Hồ sơ Trade-in)</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16AF79FE" w14:textId="77777777" w:rsidTr="00493C40">
        <w:tc>
          <w:tcPr>
            <w:tcW w:w="2160" w:type="dxa"/>
          </w:tcPr>
          <w:p w14:paraId="37523E8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69367CA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6A587C1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5F9E4AE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56ABC4F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492AE709" w14:textId="77777777" w:rsidTr="00493C40">
        <w:tc>
          <w:tcPr>
            <w:tcW w:w="2160" w:type="dxa"/>
          </w:tcPr>
          <w:p w14:paraId="64E7C5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2A8A59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189FD9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475E79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0E64B9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ảnh</w:t>
            </w:r>
          </w:p>
        </w:tc>
      </w:tr>
      <w:tr w:rsidR="00ED06BB" w:rsidRPr="00493C40" w14:paraId="330A2467" w14:textId="77777777" w:rsidTr="00493C40">
        <w:tc>
          <w:tcPr>
            <w:tcW w:w="2160" w:type="dxa"/>
          </w:tcPr>
          <w:p w14:paraId="0DEE2C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trade_in_request_id</w:t>
            </w:r>
          </w:p>
        </w:tc>
        <w:tc>
          <w:tcPr>
            <w:tcW w:w="1728" w:type="dxa"/>
          </w:tcPr>
          <w:p w14:paraId="053F10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5F5EC3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5173BA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trade_in_requests(id) ON DELETE CASCADE</w:t>
            </w:r>
          </w:p>
        </w:tc>
        <w:tc>
          <w:tcPr>
            <w:tcW w:w="2592" w:type="dxa"/>
          </w:tcPr>
          <w:p w14:paraId="5FBEBA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Tham chiếu hồ sơ thu mua</w:t>
            </w:r>
          </w:p>
        </w:tc>
      </w:tr>
      <w:tr w:rsidR="00ED06BB" w:rsidRPr="00493C40" w14:paraId="3815E638" w14:textId="77777777" w:rsidTr="00493C40">
        <w:tc>
          <w:tcPr>
            <w:tcW w:w="2160" w:type="dxa"/>
          </w:tcPr>
          <w:p w14:paraId="272357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image_url</w:t>
            </w:r>
          </w:p>
        </w:tc>
        <w:tc>
          <w:tcPr>
            <w:tcW w:w="1728" w:type="dxa"/>
          </w:tcPr>
          <w:p w14:paraId="11E308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VARCHAR(255)</w:t>
            </w:r>
          </w:p>
        </w:tc>
        <w:tc>
          <w:tcPr>
            <w:tcW w:w="1296" w:type="dxa"/>
          </w:tcPr>
          <w:p w14:paraId="4DC910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577CE7B"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50390F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Đường dẫn ảnh trên Cloudinary</w:t>
            </w:r>
          </w:p>
        </w:tc>
      </w:tr>
      <w:tr w:rsidR="00ED06BB" w:rsidRPr="00493C40" w14:paraId="23CBEFC8" w14:textId="77777777" w:rsidTr="00493C40">
        <w:tc>
          <w:tcPr>
            <w:tcW w:w="2160" w:type="dxa"/>
          </w:tcPr>
          <w:p w14:paraId="3B2DB7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angle_type</w:t>
            </w:r>
          </w:p>
        </w:tc>
        <w:tc>
          <w:tcPr>
            <w:tcW w:w="1728" w:type="dxa"/>
          </w:tcPr>
          <w:p w14:paraId="63F6DB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1055E2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49D759C5"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659BC4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FRONT_COVER, BACK_COVER, SPINE, TOP_EDGE, INNER_PAGE, DEFECT</w:t>
            </w:r>
          </w:p>
        </w:tc>
      </w:tr>
      <w:tr w:rsidR="00ED06BB" w:rsidRPr="00493C40" w14:paraId="577C9F7B" w14:textId="77777777" w:rsidTr="00493C40">
        <w:tc>
          <w:tcPr>
            <w:tcW w:w="2160" w:type="dxa"/>
          </w:tcPr>
          <w:p w14:paraId="61BA7F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uploaded_at</w:t>
            </w:r>
          </w:p>
        </w:tc>
        <w:tc>
          <w:tcPr>
            <w:tcW w:w="1728" w:type="dxa"/>
          </w:tcPr>
          <w:p w14:paraId="4AAC0D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457C78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532A47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17FCC7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tải ảnh lên</w:t>
            </w:r>
          </w:p>
        </w:tc>
      </w:tr>
    </w:tbl>
    <w:p w14:paraId="6E78193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16. Bảng `wishlists` (Đăng ký Săn sách Hết hàng)</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7CCCCF89" w14:textId="77777777" w:rsidTr="00493C40">
        <w:tc>
          <w:tcPr>
            <w:tcW w:w="2160" w:type="dxa"/>
          </w:tcPr>
          <w:p w14:paraId="106B68C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03A0985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430195A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2ED7032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09A0E70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35F7D579" w14:textId="77777777" w:rsidTr="00493C40">
        <w:tc>
          <w:tcPr>
            <w:tcW w:w="2160" w:type="dxa"/>
          </w:tcPr>
          <w:p w14:paraId="5842B7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128A5A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60AF52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40EB25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17FBE7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săn sách</w:t>
            </w:r>
          </w:p>
        </w:tc>
      </w:tr>
      <w:tr w:rsidR="00ED06BB" w:rsidRPr="00493C40" w14:paraId="3F333B5A" w14:textId="77777777" w:rsidTr="00493C40">
        <w:tc>
          <w:tcPr>
            <w:tcW w:w="2160" w:type="dxa"/>
          </w:tcPr>
          <w:p w14:paraId="7FC559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user_id</w:t>
            </w:r>
          </w:p>
        </w:tc>
        <w:tc>
          <w:tcPr>
            <w:tcW w:w="1728" w:type="dxa"/>
          </w:tcPr>
          <w:p w14:paraId="510475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332068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7D4432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users(id) ON DELETE CASCADE</w:t>
            </w:r>
          </w:p>
        </w:tc>
        <w:tc>
          <w:tcPr>
            <w:tcW w:w="2592" w:type="dxa"/>
          </w:tcPr>
          <w:p w14:paraId="3C4BB3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Khách hàng đăng ký săn</w:t>
            </w:r>
          </w:p>
        </w:tc>
      </w:tr>
      <w:tr w:rsidR="00ED06BB" w:rsidRPr="00493C40" w14:paraId="60F0820F" w14:textId="77777777" w:rsidTr="00493C40">
        <w:tc>
          <w:tcPr>
            <w:tcW w:w="2160" w:type="dxa"/>
          </w:tcPr>
          <w:p w14:paraId="2B78C8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master_book_id</w:t>
            </w:r>
          </w:p>
        </w:tc>
        <w:tc>
          <w:tcPr>
            <w:tcW w:w="1728" w:type="dxa"/>
          </w:tcPr>
          <w:p w14:paraId="53AF05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7C6EEC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466757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master_books(id) ON DELETE CASCADE</w:t>
            </w:r>
          </w:p>
        </w:tc>
        <w:tc>
          <w:tcPr>
            <w:tcW w:w="2592" w:type="dxa"/>
          </w:tcPr>
          <w:p w14:paraId="058882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Đầu sách đang hết hàng cần săn</w:t>
            </w:r>
          </w:p>
        </w:tc>
      </w:tr>
      <w:tr w:rsidR="00ED06BB" w:rsidRPr="00493C40" w14:paraId="1252CB74" w14:textId="77777777" w:rsidTr="00493C40">
        <w:tc>
          <w:tcPr>
            <w:tcW w:w="2160" w:type="dxa"/>
          </w:tcPr>
          <w:p w14:paraId="05BA52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desired_condition</w:t>
            </w:r>
          </w:p>
        </w:tc>
        <w:tc>
          <w:tcPr>
            <w:tcW w:w="1728" w:type="dxa"/>
          </w:tcPr>
          <w:p w14:paraId="57FD50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r w:rsidRPr="00493C40">
              <w:rPr>
                <w:rFonts w:cs="Times New Roman"/>
                <w:color w:val="auto"/>
                <w:sz w:val="24"/>
              </w:rPr>
              <w:lastRenderedPageBreak/>
              <w:t>)</w:t>
            </w:r>
          </w:p>
        </w:tc>
        <w:tc>
          <w:tcPr>
            <w:tcW w:w="1296" w:type="dxa"/>
          </w:tcPr>
          <w:p w14:paraId="2C1371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NULL</w:t>
            </w:r>
          </w:p>
        </w:tc>
        <w:tc>
          <w:tcPr>
            <w:tcW w:w="1872" w:type="dxa"/>
          </w:tcPr>
          <w:p w14:paraId="00E58A06"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0ECAA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 xml:space="preserve">Độ cũ tối thiểu mong </w:t>
            </w:r>
            <w:r w:rsidRPr="00493C40">
              <w:rPr>
                <w:rFonts w:cs="Times New Roman"/>
                <w:color w:val="auto"/>
                <w:sz w:val="24"/>
              </w:rPr>
              <w:lastRenderedPageBreak/>
              <w:t>muốn (hoặc ANY)</w:t>
            </w:r>
          </w:p>
        </w:tc>
      </w:tr>
      <w:tr w:rsidR="00ED06BB" w:rsidRPr="00493C40" w14:paraId="067AB0CA" w14:textId="77777777" w:rsidTr="00493C40">
        <w:tc>
          <w:tcPr>
            <w:tcW w:w="2160" w:type="dxa"/>
          </w:tcPr>
          <w:p w14:paraId="0D53D4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status</w:t>
            </w:r>
          </w:p>
        </w:tc>
        <w:tc>
          <w:tcPr>
            <w:tcW w:w="1728" w:type="dxa"/>
          </w:tcPr>
          <w:p w14:paraId="64093C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VARCHAR(20)</w:t>
            </w:r>
          </w:p>
        </w:tc>
        <w:tc>
          <w:tcPr>
            <w:tcW w:w="1296" w:type="dxa"/>
          </w:tcPr>
          <w:p w14:paraId="515EA1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6760D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'ACTIVE'</w:t>
            </w:r>
          </w:p>
        </w:tc>
        <w:tc>
          <w:tcPr>
            <w:tcW w:w="2592" w:type="dxa"/>
          </w:tcPr>
          <w:p w14:paraId="69F8BD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'ACTIVE' (Đang chờ sách), 'NOTIFIED' (Đã báo email)</w:t>
            </w:r>
          </w:p>
        </w:tc>
      </w:tr>
      <w:tr w:rsidR="00ED06BB" w:rsidRPr="00493C40" w14:paraId="7B064D1B" w14:textId="77777777" w:rsidTr="00493C40">
        <w:tc>
          <w:tcPr>
            <w:tcW w:w="2160" w:type="dxa"/>
          </w:tcPr>
          <w:p w14:paraId="2BDCE6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created_at</w:t>
            </w:r>
          </w:p>
        </w:tc>
        <w:tc>
          <w:tcPr>
            <w:tcW w:w="1728" w:type="dxa"/>
          </w:tcPr>
          <w:p w14:paraId="549354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332F0C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EFD82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4E890E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bấm săn sách</w:t>
            </w:r>
          </w:p>
        </w:tc>
      </w:tr>
      <w:tr w:rsidR="00ED06BB" w:rsidRPr="00493C40" w14:paraId="163B2445" w14:textId="77777777" w:rsidTr="00493C40">
        <w:tc>
          <w:tcPr>
            <w:tcW w:w="2160" w:type="dxa"/>
          </w:tcPr>
          <w:p w14:paraId="3BC901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notified_at</w:t>
            </w:r>
          </w:p>
        </w:tc>
        <w:tc>
          <w:tcPr>
            <w:tcW w:w="1728" w:type="dxa"/>
          </w:tcPr>
          <w:p w14:paraId="29539B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07825F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2FA64DA1"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19FCE7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bắn email Restock Alert</w:t>
            </w:r>
          </w:p>
        </w:tc>
      </w:tr>
    </w:tbl>
    <w:p w14:paraId="5ADC8B3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17. Bảng `coupons` (Danh mục Mã Giảm giá Đa Điều kiện)</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2A2A161C" w14:textId="77777777" w:rsidTr="00493C40">
        <w:tc>
          <w:tcPr>
            <w:tcW w:w="2160" w:type="dxa"/>
          </w:tcPr>
          <w:p w14:paraId="59D4A13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4D392FE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25EF1C2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6118450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7B1D329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690757B2" w14:textId="77777777" w:rsidTr="00493C40">
        <w:tc>
          <w:tcPr>
            <w:tcW w:w="2160" w:type="dxa"/>
          </w:tcPr>
          <w:p w14:paraId="2B9EE8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0A4820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0C1B51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0F076A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2A99CA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định danh coupon</w:t>
            </w:r>
          </w:p>
        </w:tc>
      </w:tr>
      <w:tr w:rsidR="00ED06BB" w:rsidRPr="00493C40" w14:paraId="4EED00A6" w14:textId="77777777" w:rsidTr="00493C40">
        <w:tc>
          <w:tcPr>
            <w:tcW w:w="2160" w:type="dxa"/>
          </w:tcPr>
          <w:p w14:paraId="59BC2D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code</w:t>
            </w:r>
          </w:p>
        </w:tc>
        <w:tc>
          <w:tcPr>
            <w:tcW w:w="1728" w:type="dxa"/>
          </w:tcPr>
          <w:p w14:paraId="23244F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VARCHAR(50)</w:t>
            </w:r>
          </w:p>
        </w:tc>
        <w:tc>
          <w:tcPr>
            <w:tcW w:w="1296" w:type="dxa"/>
          </w:tcPr>
          <w:p w14:paraId="42FB72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43732B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 INDEX</w:t>
            </w:r>
          </w:p>
        </w:tc>
        <w:tc>
          <w:tcPr>
            <w:tcW w:w="2592" w:type="dxa"/>
          </w:tcPr>
          <w:p w14:paraId="344B7C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voucher độc nhất (VD: HELLO2026, XACHO50)</w:t>
            </w:r>
          </w:p>
        </w:tc>
      </w:tr>
      <w:tr w:rsidR="00ED06BB" w:rsidRPr="00493C40" w14:paraId="388CF6D4" w14:textId="77777777" w:rsidTr="00493C40">
        <w:tc>
          <w:tcPr>
            <w:tcW w:w="2160" w:type="dxa"/>
          </w:tcPr>
          <w:p w14:paraId="753EB6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discount_type</w:t>
            </w:r>
          </w:p>
        </w:tc>
        <w:tc>
          <w:tcPr>
            <w:tcW w:w="1728" w:type="dxa"/>
          </w:tcPr>
          <w:p w14:paraId="01E275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67CF82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ED83B86"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687055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PERCENTAGE (% giá trị), FIXED_AMOUNT (VNĐ), FREESHIP</w:t>
            </w:r>
          </w:p>
        </w:tc>
      </w:tr>
      <w:tr w:rsidR="00ED06BB" w:rsidRPr="00493C40" w14:paraId="47F69D8B" w14:textId="77777777" w:rsidTr="00493C40">
        <w:tc>
          <w:tcPr>
            <w:tcW w:w="2160" w:type="dxa"/>
          </w:tcPr>
          <w:p w14:paraId="12E5E9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discount_value</w:t>
            </w:r>
          </w:p>
        </w:tc>
        <w:tc>
          <w:tcPr>
            <w:tcW w:w="1728" w:type="dxa"/>
          </w:tcPr>
          <w:p w14:paraId="192871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3F9726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4B83E25"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4B34E9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Giá trị giảm (Số % hoặc số tiền VNĐ cụ thể)</w:t>
            </w:r>
          </w:p>
        </w:tc>
      </w:tr>
      <w:tr w:rsidR="00ED06BB" w:rsidRPr="00493C40" w14:paraId="5D9982ED" w14:textId="77777777" w:rsidTr="00493C40">
        <w:tc>
          <w:tcPr>
            <w:tcW w:w="2160" w:type="dxa"/>
          </w:tcPr>
          <w:p w14:paraId="5B06C0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max_discount_amount</w:t>
            </w:r>
          </w:p>
        </w:tc>
        <w:tc>
          <w:tcPr>
            <w:tcW w:w="1728" w:type="dxa"/>
          </w:tcPr>
          <w:p w14:paraId="2D1B7F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1300B1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1CAF29A1"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6DCBF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Mức giảm tối đa áp dụng cho mã phần trăm</w:t>
            </w:r>
          </w:p>
        </w:tc>
      </w:tr>
      <w:tr w:rsidR="00ED06BB" w:rsidRPr="00493C40" w14:paraId="51954970" w14:textId="77777777" w:rsidTr="00493C40">
        <w:tc>
          <w:tcPr>
            <w:tcW w:w="2160" w:type="dxa"/>
          </w:tcPr>
          <w:p w14:paraId="6540A2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min_order_amount</w:t>
            </w:r>
          </w:p>
        </w:tc>
        <w:tc>
          <w:tcPr>
            <w:tcW w:w="1728" w:type="dxa"/>
          </w:tcPr>
          <w:p w14:paraId="7BB830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DECIMAL(12,2)</w:t>
            </w:r>
          </w:p>
        </w:tc>
        <w:tc>
          <w:tcPr>
            <w:tcW w:w="1296" w:type="dxa"/>
          </w:tcPr>
          <w:p w14:paraId="6436D6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6C5C1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0</w:t>
            </w:r>
          </w:p>
        </w:tc>
        <w:tc>
          <w:tcPr>
            <w:tcW w:w="2592" w:type="dxa"/>
          </w:tcPr>
          <w:p w14:paraId="0B8D94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Giá trị đơn hàng tối thiểu để kích hoạt mã</w:t>
            </w:r>
          </w:p>
        </w:tc>
      </w:tr>
      <w:tr w:rsidR="00ED06BB" w:rsidRPr="00493C40" w14:paraId="7BB5EA9E" w14:textId="77777777" w:rsidTr="00493C40">
        <w:tc>
          <w:tcPr>
            <w:tcW w:w="2160" w:type="dxa"/>
          </w:tcPr>
          <w:p w14:paraId="672F35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applicable_condition_grade</w:t>
            </w:r>
          </w:p>
        </w:tc>
        <w:tc>
          <w:tcPr>
            <w:tcW w:w="1728" w:type="dxa"/>
          </w:tcPr>
          <w:p w14:paraId="191FFF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VARCHAR(30)</w:t>
            </w:r>
          </w:p>
        </w:tc>
        <w:tc>
          <w:tcPr>
            <w:tcW w:w="1296" w:type="dxa"/>
          </w:tcPr>
          <w:p w14:paraId="7BA4C6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7B656EBF"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7D5688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Chỉ áp dụng cho độ cũ: GOOD, ACCEPTABLE (NULL = Toàn bộ)</w:t>
            </w:r>
          </w:p>
        </w:tc>
      </w:tr>
      <w:tr w:rsidR="00ED06BB" w:rsidRPr="00493C40" w14:paraId="6DE9A9E8" w14:textId="77777777" w:rsidTr="00493C40">
        <w:tc>
          <w:tcPr>
            <w:tcW w:w="2160" w:type="dxa"/>
          </w:tcPr>
          <w:p w14:paraId="0CF6BA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applicable_branch_id</w:t>
            </w:r>
          </w:p>
        </w:tc>
        <w:tc>
          <w:tcPr>
            <w:tcW w:w="1728" w:type="dxa"/>
          </w:tcPr>
          <w:p w14:paraId="706AA5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46540A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 NULL</w:t>
            </w:r>
          </w:p>
        </w:tc>
        <w:tc>
          <w:tcPr>
            <w:tcW w:w="1872" w:type="dxa"/>
          </w:tcPr>
          <w:p w14:paraId="211A61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branches(id)</w:t>
            </w:r>
          </w:p>
        </w:tc>
        <w:tc>
          <w:tcPr>
            <w:tcW w:w="2592" w:type="dxa"/>
          </w:tcPr>
          <w:p w14:paraId="0C2B22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Chỉ áp dụng tại chi nhánh này (NULL = Toàn chuỗi)</w:t>
            </w:r>
          </w:p>
        </w:tc>
      </w:tr>
      <w:tr w:rsidR="00ED06BB" w:rsidRPr="00493C40" w14:paraId="25DB34DC" w14:textId="77777777" w:rsidTr="00493C40">
        <w:tc>
          <w:tcPr>
            <w:tcW w:w="2160" w:type="dxa"/>
          </w:tcPr>
          <w:p w14:paraId="382828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usage_limit</w:t>
            </w:r>
          </w:p>
        </w:tc>
        <w:tc>
          <w:tcPr>
            <w:tcW w:w="1728" w:type="dxa"/>
          </w:tcPr>
          <w:p w14:paraId="77A12D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1296" w:type="dxa"/>
          </w:tcPr>
          <w:p w14:paraId="7D6176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F1A38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100</w:t>
            </w:r>
          </w:p>
        </w:tc>
        <w:tc>
          <w:tcPr>
            <w:tcW w:w="2592" w:type="dxa"/>
          </w:tcPr>
          <w:p w14:paraId="4BE832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Tổng số lượt sử dụng tối đa của mã</w:t>
            </w:r>
          </w:p>
        </w:tc>
      </w:tr>
      <w:tr w:rsidR="00ED06BB" w:rsidRPr="00493C40" w14:paraId="60CB3B08" w14:textId="77777777" w:rsidTr="00493C40">
        <w:tc>
          <w:tcPr>
            <w:tcW w:w="2160" w:type="dxa"/>
          </w:tcPr>
          <w:p w14:paraId="65879D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used_count</w:t>
            </w:r>
          </w:p>
        </w:tc>
        <w:tc>
          <w:tcPr>
            <w:tcW w:w="1728" w:type="dxa"/>
          </w:tcPr>
          <w:p w14:paraId="1EABB5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1296" w:type="dxa"/>
          </w:tcPr>
          <w:p w14:paraId="3C6561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85EFE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0</w:t>
            </w:r>
          </w:p>
        </w:tc>
        <w:tc>
          <w:tcPr>
            <w:tcW w:w="2592" w:type="dxa"/>
          </w:tcPr>
          <w:p w14:paraId="0F4EE5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Số lượt đã được sử dụng thực tế</w:t>
            </w:r>
          </w:p>
        </w:tc>
      </w:tr>
      <w:tr w:rsidR="00ED06BB" w:rsidRPr="00493C40" w14:paraId="1B40F483" w14:textId="77777777" w:rsidTr="00493C40">
        <w:tc>
          <w:tcPr>
            <w:tcW w:w="2160" w:type="dxa"/>
          </w:tcPr>
          <w:p w14:paraId="6FA485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start_date</w:t>
            </w:r>
          </w:p>
        </w:tc>
        <w:tc>
          <w:tcPr>
            <w:tcW w:w="1728" w:type="dxa"/>
          </w:tcPr>
          <w:p w14:paraId="15B30E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113EFA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80E39A6"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14C66C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mã bắt đầu có hiệu lực</w:t>
            </w:r>
          </w:p>
        </w:tc>
      </w:tr>
      <w:tr w:rsidR="00ED06BB" w:rsidRPr="00493C40" w14:paraId="51EEBF0E" w14:textId="77777777" w:rsidTr="00493C40">
        <w:tc>
          <w:tcPr>
            <w:tcW w:w="2160" w:type="dxa"/>
          </w:tcPr>
          <w:p w14:paraId="25F111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end_date</w:t>
            </w:r>
          </w:p>
        </w:tc>
        <w:tc>
          <w:tcPr>
            <w:tcW w:w="1728" w:type="dxa"/>
          </w:tcPr>
          <w:p w14:paraId="2C3EA8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7AD054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5412371"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4EF96D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mã hết hạn hiệu lực</w:t>
            </w:r>
          </w:p>
        </w:tc>
      </w:tr>
      <w:tr w:rsidR="00ED06BB" w:rsidRPr="00493C40" w14:paraId="3DF3F59D" w14:textId="77777777" w:rsidTr="00493C40">
        <w:tc>
          <w:tcPr>
            <w:tcW w:w="2160" w:type="dxa"/>
          </w:tcPr>
          <w:p w14:paraId="4F245D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is_active</w:t>
            </w:r>
          </w:p>
        </w:tc>
        <w:tc>
          <w:tcPr>
            <w:tcW w:w="1728" w:type="dxa"/>
          </w:tcPr>
          <w:p w14:paraId="412669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1296" w:type="dxa"/>
          </w:tcPr>
          <w:p w14:paraId="79AD2D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03C305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TRUE</w:t>
            </w:r>
          </w:p>
        </w:tc>
        <w:tc>
          <w:tcPr>
            <w:tcW w:w="2592" w:type="dxa"/>
          </w:tcPr>
          <w:p w14:paraId="6BC69F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Trạng thái kích hoạt của mã</w:t>
            </w:r>
          </w:p>
        </w:tc>
      </w:tr>
    </w:tbl>
    <w:p w14:paraId="68CCA32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18. Bảng `coupon_usages` (Nhật ký Áp dụng Mã Giảm giá)</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0E7E1EA1" w14:textId="77777777" w:rsidTr="00493C40">
        <w:tc>
          <w:tcPr>
            <w:tcW w:w="2160" w:type="dxa"/>
          </w:tcPr>
          <w:p w14:paraId="0D9BD86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2EC8A01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61B325B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30BACBA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0922936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11FE8236" w14:textId="77777777" w:rsidTr="00493C40">
        <w:tc>
          <w:tcPr>
            <w:tcW w:w="2160" w:type="dxa"/>
          </w:tcPr>
          <w:p w14:paraId="1769C7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5009F3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28D4B7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0392F9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386B93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nhật ký</w:t>
            </w:r>
          </w:p>
        </w:tc>
      </w:tr>
      <w:tr w:rsidR="00ED06BB" w:rsidRPr="00493C40" w14:paraId="2F0280E4" w14:textId="77777777" w:rsidTr="00493C40">
        <w:tc>
          <w:tcPr>
            <w:tcW w:w="2160" w:type="dxa"/>
          </w:tcPr>
          <w:p w14:paraId="6BD5FC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coupon_id</w:t>
            </w:r>
          </w:p>
        </w:tc>
        <w:tc>
          <w:tcPr>
            <w:tcW w:w="1728" w:type="dxa"/>
          </w:tcPr>
          <w:p w14:paraId="0B468A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2C2E1D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00225D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 xml:space="preserve">REFERENCES </w:t>
            </w:r>
            <w:r w:rsidRPr="00493C40">
              <w:rPr>
                <w:rFonts w:cs="Times New Roman"/>
                <w:color w:val="auto"/>
                <w:sz w:val="24"/>
              </w:rPr>
              <w:lastRenderedPageBreak/>
              <w:t>coupons(id) ON DELETE CASCADE</w:t>
            </w:r>
          </w:p>
        </w:tc>
        <w:tc>
          <w:tcPr>
            <w:tcW w:w="2592" w:type="dxa"/>
          </w:tcPr>
          <w:p w14:paraId="417B37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Mã coupon được dùng</w:t>
            </w:r>
          </w:p>
        </w:tc>
      </w:tr>
      <w:tr w:rsidR="00ED06BB" w:rsidRPr="00493C40" w14:paraId="24304FB1" w14:textId="77777777" w:rsidTr="00493C40">
        <w:tc>
          <w:tcPr>
            <w:tcW w:w="2160" w:type="dxa"/>
          </w:tcPr>
          <w:p w14:paraId="0E1784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user_id</w:t>
            </w:r>
          </w:p>
        </w:tc>
        <w:tc>
          <w:tcPr>
            <w:tcW w:w="1728" w:type="dxa"/>
          </w:tcPr>
          <w:p w14:paraId="373DE6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5CB94E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4C082A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users(id) ON DELETE CASCADE</w:t>
            </w:r>
          </w:p>
        </w:tc>
        <w:tc>
          <w:tcPr>
            <w:tcW w:w="2592" w:type="dxa"/>
          </w:tcPr>
          <w:p w14:paraId="70450D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Khách hàng sử dụng</w:t>
            </w:r>
          </w:p>
        </w:tc>
      </w:tr>
      <w:tr w:rsidR="00ED06BB" w:rsidRPr="00493C40" w14:paraId="5449A1C1" w14:textId="77777777" w:rsidTr="00493C40">
        <w:tc>
          <w:tcPr>
            <w:tcW w:w="2160" w:type="dxa"/>
          </w:tcPr>
          <w:p w14:paraId="6C6DEC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master_order_id</w:t>
            </w:r>
          </w:p>
        </w:tc>
        <w:tc>
          <w:tcPr>
            <w:tcW w:w="1728" w:type="dxa"/>
          </w:tcPr>
          <w:p w14:paraId="5015E0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7251B8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4427D2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master_orders(id) ON DELETE CASCADE</w:t>
            </w:r>
          </w:p>
        </w:tc>
        <w:tc>
          <w:tcPr>
            <w:tcW w:w="2592" w:type="dxa"/>
          </w:tcPr>
          <w:p w14:paraId="46C024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Đơn hàng được giảm giá</w:t>
            </w:r>
          </w:p>
        </w:tc>
      </w:tr>
      <w:tr w:rsidR="00ED06BB" w:rsidRPr="00493C40" w14:paraId="4BE8CE62" w14:textId="77777777" w:rsidTr="00493C40">
        <w:tc>
          <w:tcPr>
            <w:tcW w:w="2160" w:type="dxa"/>
          </w:tcPr>
          <w:p w14:paraId="27CF59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used_at</w:t>
            </w:r>
          </w:p>
        </w:tc>
        <w:tc>
          <w:tcPr>
            <w:tcW w:w="1728" w:type="dxa"/>
          </w:tcPr>
          <w:p w14:paraId="58AC75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6B1B2D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0CAAC7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0EB835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áp dụng</w:t>
            </w:r>
          </w:p>
        </w:tc>
      </w:tr>
    </w:tbl>
    <w:p w14:paraId="34B0969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19. Bảng `reviews` (Đánh giá và Chấm điểm Sản phẩm)</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53444C33" w14:textId="77777777" w:rsidTr="00493C40">
        <w:tc>
          <w:tcPr>
            <w:tcW w:w="2160" w:type="dxa"/>
          </w:tcPr>
          <w:p w14:paraId="758E858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77A6A33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4ECFDD3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1766E41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6149476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4B784062" w14:textId="77777777" w:rsidTr="00493C40">
        <w:tc>
          <w:tcPr>
            <w:tcW w:w="2160" w:type="dxa"/>
          </w:tcPr>
          <w:p w14:paraId="7E2C12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7BDFC6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52D3B3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1E9D0B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09C7A7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đánh giá</w:t>
            </w:r>
          </w:p>
        </w:tc>
      </w:tr>
      <w:tr w:rsidR="00ED06BB" w:rsidRPr="00493C40" w14:paraId="5C0F3CCD" w14:textId="77777777" w:rsidTr="00493C40">
        <w:tc>
          <w:tcPr>
            <w:tcW w:w="2160" w:type="dxa"/>
          </w:tcPr>
          <w:p w14:paraId="5F4AD3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user_id</w:t>
            </w:r>
          </w:p>
        </w:tc>
        <w:tc>
          <w:tcPr>
            <w:tcW w:w="1728" w:type="dxa"/>
          </w:tcPr>
          <w:p w14:paraId="54A894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6242CE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37FD5E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users(id) ON DELETE CASCADE</w:t>
            </w:r>
          </w:p>
        </w:tc>
        <w:tc>
          <w:tcPr>
            <w:tcW w:w="2592" w:type="dxa"/>
          </w:tcPr>
          <w:p w14:paraId="0E227C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Khách hàng gửi đánh giá</w:t>
            </w:r>
          </w:p>
        </w:tc>
      </w:tr>
      <w:tr w:rsidR="00ED06BB" w:rsidRPr="00493C40" w14:paraId="6ECB0825" w14:textId="77777777" w:rsidTr="00493C40">
        <w:tc>
          <w:tcPr>
            <w:tcW w:w="2160" w:type="dxa"/>
          </w:tcPr>
          <w:p w14:paraId="4F9C59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master_book_id</w:t>
            </w:r>
          </w:p>
        </w:tc>
        <w:tc>
          <w:tcPr>
            <w:tcW w:w="1728" w:type="dxa"/>
          </w:tcPr>
          <w:p w14:paraId="3C201D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370AC6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w:t>
            </w:r>
          </w:p>
        </w:tc>
        <w:tc>
          <w:tcPr>
            <w:tcW w:w="1872" w:type="dxa"/>
          </w:tcPr>
          <w:p w14:paraId="337935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master_books(id) ON DELETE CASCADE</w:t>
            </w:r>
          </w:p>
        </w:tc>
        <w:tc>
          <w:tcPr>
            <w:tcW w:w="2592" w:type="dxa"/>
          </w:tcPr>
          <w:p w14:paraId="4C18CF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Đầu sách được đánh giá</w:t>
            </w:r>
          </w:p>
        </w:tc>
      </w:tr>
      <w:tr w:rsidR="00ED06BB" w:rsidRPr="00493C40" w14:paraId="38D9CF7F" w14:textId="77777777" w:rsidTr="00493C40">
        <w:tc>
          <w:tcPr>
            <w:tcW w:w="2160" w:type="dxa"/>
          </w:tcPr>
          <w:p w14:paraId="7E0474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rating</w:t>
            </w:r>
          </w:p>
        </w:tc>
        <w:tc>
          <w:tcPr>
            <w:tcW w:w="1728" w:type="dxa"/>
          </w:tcPr>
          <w:p w14:paraId="0BE3B1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1296" w:type="dxa"/>
          </w:tcPr>
          <w:p w14:paraId="392F3B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641BD6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CHECK 1 TO 5</w:t>
            </w:r>
          </w:p>
        </w:tc>
        <w:tc>
          <w:tcPr>
            <w:tcW w:w="2592" w:type="dxa"/>
          </w:tcPr>
          <w:p w14:paraId="1B08BA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Số điểm sao đánh giá (Từ 1 đến 5 sao)</w:t>
            </w:r>
          </w:p>
        </w:tc>
      </w:tr>
      <w:tr w:rsidR="00ED06BB" w:rsidRPr="00493C40" w14:paraId="5E641C42" w14:textId="77777777" w:rsidTr="00493C40">
        <w:tc>
          <w:tcPr>
            <w:tcW w:w="2160" w:type="dxa"/>
          </w:tcPr>
          <w:p w14:paraId="16F9FB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comment</w:t>
            </w:r>
          </w:p>
        </w:tc>
        <w:tc>
          <w:tcPr>
            <w:tcW w:w="1728" w:type="dxa"/>
          </w:tcPr>
          <w:p w14:paraId="0F3238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NTEXT</w:t>
            </w:r>
          </w:p>
        </w:tc>
        <w:tc>
          <w:tcPr>
            <w:tcW w:w="1296" w:type="dxa"/>
          </w:tcPr>
          <w:p w14:paraId="14ACF4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4A266F8B"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3F91FB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Nội dung nhận xét về độ mới của sách và dịch vụ</w:t>
            </w:r>
          </w:p>
        </w:tc>
      </w:tr>
      <w:tr w:rsidR="00ED06BB" w:rsidRPr="00493C40" w14:paraId="1B6DC99D" w14:textId="77777777" w:rsidTr="00493C40">
        <w:tc>
          <w:tcPr>
            <w:tcW w:w="2160" w:type="dxa"/>
          </w:tcPr>
          <w:p w14:paraId="419D00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is_approved</w:t>
            </w:r>
          </w:p>
        </w:tc>
        <w:tc>
          <w:tcPr>
            <w:tcW w:w="1728" w:type="dxa"/>
          </w:tcPr>
          <w:p w14:paraId="3F1B62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1296" w:type="dxa"/>
          </w:tcPr>
          <w:p w14:paraId="188DB2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0F0171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TRUE</w:t>
            </w:r>
          </w:p>
        </w:tc>
        <w:tc>
          <w:tcPr>
            <w:tcW w:w="2592" w:type="dxa"/>
          </w:tcPr>
          <w:p w14:paraId="455CFD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Trạng thái kiểm duyệt của quản trị viên</w:t>
            </w:r>
          </w:p>
        </w:tc>
      </w:tr>
      <w:tr w:rsidR="00ED06BB" w:rsidRPr="00493C40" w14:paraId="45233A1B" w14:textId="77777777" w:rsidTr="00493C40">
        <w:tc>
          <w:tcPr>
            <w:tcW w:w="2160" w:type="dxa"/>
          </w:tcPr>
          <w:p w14:paraId="5DDC5B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created_at</w:t>
            </w:r>
          </w:p>
        </w:tc>
        <w:tc>
          <w:tcPr>
            <w:tcW w:w="1728" w:type="dxa"/>
          </w:tcPr>
          <w:p w14:paraId="69B625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0BCEA8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2279D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14CE30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gửi đánh giá</w:t>
            </w:r>
          </w:p>
        </w:tc>
      </w:tr>
    </w:tbl>
    <w:p w14:paraId="0020CB3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20. Bảng `ai_chat_messages` (Lịch sử Trò chuyện cùng Gemini AI)</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64D14E3C" w14:textId="77777777" w:rsidTr="00493C40">
        <w:tc>
          <w:tcPr>
            <w:tcW w:w="2160" w:type="dxa"/>
          </w:tcPr>
          <w:p w14:paraId="0521C1C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7B14726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5A75793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67B956C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4C43EC6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74BF4221" w14:textId="77777777" w:rsidTr="00493C40">
        <w:tc>
          <w:tcPr>
            <w:tcW w:w="2160" w:type="dxa"/>
          </w:tcPr>
          <w:p w14:paraId="4CB348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14F849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141D0B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394A90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7CA8D9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tin nhắn</w:t>
            </w:r>
          </w:p>
        </w:tc>
      </w:tr>
      <w:tr w:rsidR="00ED06BB" w:rsidRPr="00493C40" w14:paraId="1FB85AB9" w14:textId="77777777" w:rsidTr="00493C40">
        <w:tc>
          <w:tcPr>
            <w:tcW w:w="2160" w:type="dxa"/>
          </w:tcPr>
          <w:p w14:paraId="6858E4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user_id</w:t>
            </w:r>
          </w:p>
        </w:tc>
        <w:tc>
          <w:tcPr>
            <w:tcW w:w="1728" w:type="dxa"/>
          </w:tcPr>
          <w:p w14:paraId="3555F1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3D3056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 NULL</w:t>
            </w:r>
          </w:p>
        </w:tc>
        <w:tc>
          <w:tcPr>
            <w:tcW w:w="1872" w:type="dxa"/>
          </w:tcPr>
          <w:p w14:paraId="027B76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REFERENCES users(id) ON DELETE CASCADE</w:t>
            </w:r>
          </w:p>
        </w:tc>
        <w:tc>
          <w:tcPr>
            <w:tcW w:w="2592" w:type="dxa"/>
          </w:tcPr>
          <w:p w14:paraId="559066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Người dùng (NULL nếu là khách vãng lai)</w:t>
            </w:r>
          </w:p>
        </w:tc>
      </w:tr>
      <w:tr w:rsidR="00ED06BB" w:rsidRPr="00493C40" w14:paraId="05EAA043" w14:textId="77777777" w:rsidTr="00493C40">
        <w:tc>
          <w:tcPr>
            <w:tcW w:w="2160" w:type="dxa"/>
          </w:tcPr>
          <w:p w14:paraId="7E7D34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session_id</w:t>
            </w:r>
          </w:p>
        </w:tc>
        <w:tc>
          <w:tcPr>
            <w:tcW w:w="1728" w:type="dxa"/>
          </w:tcPr>
          <w:p w14:paraId="24450C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VARCHAR(64)</w:t>
            </w:r>
          </w:p>
        </w:tc>
        <w:tc>
          <w:tcPr>
            <w:tcW w:w="1296" w:type="dxa"/>
          </w:tcPr>
          <w:p w14:paraId="07F424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C1627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INDEX</w:t>
            </w:r>
          </w:p>
        </w:tc>
        <w:tc>
          <w:tcPr>
            <w:tcW w:w="2592" w:type="dxa"/>
          </w:tcPr>
          <w:p w14:paraId="38E360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phiên trò chuyện định danh qua Cookie/Session</w:t>
            </w:r>
          </w:p>
        </w:tc>
      </w:tr>
      <w:tr w:rsidR="00ED06BB" w:rsidRPr="00493C40" w14:paraId="0E22A863" w14:textId="77777777" w:rsidTr="00493C40">
        <w:tc>
          <w:tcPr>
            <w:tcW w:w="2160" w:type="dxa"/>
          </w:tcPr>
          <w:p w14:paraId="1512E3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sender_type</w:t>
            </w:r>
          </w:p>
        </w:tc>
        <w:tc>
          <w:tcPr>
            <w:tcW w:w="1728" w:type="dxa"/>
          </w:tcPr>
          <w:p w14:paraId="10AEE2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VARCHAR(20)</w:t>
            </w:r>
          </w:p>
        </w:tc>
        <w:tc>
          <w:tcPr>
            <w:tcW w:w="1296" w:type="dxa"/>
          </w:tcPr>
          <w:p w14:paraId="203E72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6C1A818"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1E5A6D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 (Người hỏi), 'GEMINI_AI' (AI trả lời), 'STAFF' (Nhân viên tiếp quản)</w:t>
            </w:r>
          </w:p>
        </w:tc>
      </w:tr>
      <w:tr w:rsidR="00ED06BB" w:rsidRPr="00493C40" w14:paraId="56E779AB" w14:textId="77777777" w:rsidTr="00493C40">
        <w:tc>
          <w:tcPr>
            <w:tcW w:w="2160" w:type="dxa"/>
          </w:tcPr>
          <w:p w14:paraId="62A28D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content</w:t>
            </w:r>
          </w:p>
        </w:tc>
        <w:tc>
          <w:tcPr>
            <w:tcW w:w="1728" w:type="dxa"/>
          </w:tcPr>
          <w:p w14:paraId="111734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NTEXT</w:t>
            </w:r>
          </w:p>
        </w:tc>
        <w:tc>
          <w:tcPr>
            <w:tcW w:w="1296" w:type="dxa"/>
          </w:tcPr>
          <w:p w14:paraId="424DD5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F046FDC"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28441507"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Nội dung tin nhắn trò chuyện</w:t>
            </w:r>
          </w:p>
        </w:tc>
      </w:tr>
      <w:tr w:rsidR="00ED06BB" w:rsidRPr="00493C40" w14:paraId="3883848D" w14:textId="77777777" w:rsidTr="00493C40">
        <w:tc>
          <w:tcPr>
            <w:tcW w:w="2160" w:type="dxa"/>
          </w:tcPr>
          <w:p w14:paraId="093383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context_data_json</w:t>
            </w:r>
          </w:p>
        </w:tc>
        <w:tc>
          <w:tcPr>
            <w:tcW w:w="1728" w:type="dxa"/>
          </w:tcPr>
          <w:p w14:paraId="185980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NTEXT</w:t>
            </w:r>
          </w:p>
        </w:tc>
        <w:tc>
          <w:tcPr>
            <w:tcW w:w="1296" w:type="dxa"/>
          </w:tcPr>
          <w:p w14:paraId="3CB01B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4B184F2E"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7EA26E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Dữ liệu tồn kho thực tế được RAG nạp vào Prompt</w:t>
            </w:r>
          </w:p>
        </w:tc>
      </w:tr>
      <w:tr w:rsidR="00ED06BB" w:rsidRPr="00493C40" w14:paraId="2AAF7F51" w14:textId="77777777" w:rsidTr="00493C40">
        <w:tc>
          <w:tcPr>
            <w:tcW w:w="2160" w:type="dxa"/>
          </w:tcPr>
          <w:p w14:paraId="2880E9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requires_handoff</w:t>
            </w:r>
          </w:p>
        </w:tc>
        <w:tc>
          <w:tcPr>
            <w:tcW w:w="1728" w:type="dxa"/>
          </w:tcPr>
          <w:p w14:paraId="749113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1296" w:type="dxa"/>
          </w:tcPr>
          <w:p w14:paraId="7CB148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82FD8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FALSE</w:t>
            </w:r>
          </w:p>
        </w:tc>
        <w:tc>
          <w:tcPr>
            <w:tcW w:w="2592" w:type="dxa"/>
          </w:tcPr>
          <w:p w14:paraId="1E8D38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Cờ báo hiệu câu hỏi vượt tầm xử lý, cần nhân viên tiếp quản</w:t>
            </w:r>
          </w:p>
        </w:tc>
      </w:tr>
      <w:tr w:rsidR="00ED06BB" w:rsidRPr="00493C40" w14:paraId="296CAE6F" w14:textId="77777777" w:rsidTr="00493C40">
        <w:tc>
          <w:tcPr>
            <w:tcW w:w="2160" w:type="dxa"/>
          </w:tcPr>
          <w:p w14:paraId="29B40F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created_at</w:t>
            </w:r>
          </w:p>
        </w:tc>
        <w:tc>
          <w:tcPr>
            <w:tcW w:w="1728" w:type="dxa"/>
          </w:tcPr>
          <w:p w14:paraId="7BCE3E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324D16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525E10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7DA7CC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gửi tin</w:t>
            </w:r>
          </w:p>
        </w:tc>
      </w:tr>
    </w:tbl>
    <w:p w14:paraId="66D6EB2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21. Bảng `email_otp_verifications` (Mã Xác thực Đăng ký Email)</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20B09E62" w14:textId="77777777" w:rsidTr="00493C40">
        <w:tc>
          <w:tcPr>
            <w:tcW w:w="2160" w:type="dxa"/>
          </w:tcPr>
          <w:p w14:paraId="5E07A07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65A3CDA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581519A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3C8690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1152631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60881DFE" w14:textId="77777777" w:rsidTr="00493C40">
        <w:tc>
          <w:tcPr>
            <w:tcW w:w="2160" w:type="dxa"/>
          </w:tcPr>
          <w:p w14:paraId="32B8E9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7AE09E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161CE2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6D2420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1E05D3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bản ghi</w:t>
            </w:r>
          </w:p>
        </w:tc>
      </w:tr>
      <w:tr w:rsidR="00ED06BB" w:rsidRPr="00493C40" w14:paraId="14B81DF9" w14:textId="77777777" w:rsidTr="00493C40">
        <w:tc>
          <w:tcPr>
            <w:tcW w:w="2160" w:type="dxa"/>
          </w:tcPr>
          <w:p w14:paraId="60F37E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1728" w:type="dxa"/>
          </w:tcPr>
          <w:p w14:paraId="783A7E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VARCHAR(100)</w:t>
            </w:r>
          </w:p>
        </w:tc>
        <w:tc>
          <w:tcPr>
            <w:tcW w:w="1296" w:type="dxa"/>
          </w:tcPr>
          <w:p w14:paraId="770825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0E9630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INDEX</w:t>
            </w:r>
          </w:p>
        </w:tc>
        <w:tc>
          <w:tcPr>
            <w:tcW w:w="2592" w:type="dxa"/>
          </w:tcPr>
          <w:p w14:paraId="32E19F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 người dùng đăng ký tài khoản</w:t>
            </w:r>
          </w:p>
        </w:tc>
      </w:tr>
      <w:tr w:rsidR="00ED06BB" w:rsidRPr="00493C40" w14:paraId="1377EC1B" w14:textId="77777777" w:rsidTr="00493C40">
        <w:tc>
          <w:tcPr>
            <w:tcW w:w="2160" w:type="dxa"/>
          </w:tcPr>
          <w:p w14:paraId="766296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otp_code</w:t>
            </w:r>
          </w:p>
        </w:tc>
        <w:tc>
          <w:tcPr>
            <w:tcW w:w="1728" w:type="dxa"/>
          </w:tcPr>
          <w:p w14:paraId="3F3B2D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VARCHAR(10)</w:t>
            </w:r>
          </w:p>
        </w:tc>
        <w:tc>
          <w:tcPr>
            <w:tcW w:w="1296" w:type="dxa"/>
          </w:tcPr>
          <w:p w14:paraId="5C546D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DF26EA1"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488AE4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OTP ngẫu nhiên 6 chữ số</w:t>
            </w:r>
          </w:p>
        </w:tc>
      </w:tr>
      <w:tr w:rsidR="00ED06BB" w:rsidRPr="00493C40" w14:paraId="2AAA6A8C" w14:textId="77777777" w:rsidTr="00493C40">
        <w:tc>
          <w:tcPr>
            <w:tcW w:w="2160" w:type="dxa"/>
          </w:tcPr>
          <w:p w14:paraId="7AA98F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attempt_count</w:t>
            </w:r>
          </w:p>
        </w:tc>
        <w:tc>
          <w:tcPr>
            <w:tcW w:w="1728" w:type="dxa"/>
          </w:tcPr>
          <w:p w14:paraId="55F94E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1296" w:type="dxa"/>
          </w:tcPr>
          <w:p w14:paraId="5832C0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E13A2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0</w:t>
            </w:r>
          </w:p>
        </w:tc>
        <w:tc>
          <w:tcPr>
            <w:tcW w:w="2592" w:type="dxa"/>
          </w:tcPr>
          <w:p w14:paraId="425DFC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Số lần nhập sai (Khóa khi đạt 5 lần để chống Brute-force)</w:t>
            </w:r>
          </w:p>
        </w:tc>
      </w:tr>
      <w:tr w:rsidR="00ED06BB" w:rsidRPr="00493C40" w14:paraId="784F7F25" w14:textId="77777777" w:rsidTr="00493C40">
        <w:tc>
          <w:tcPr>
            <w:tcW w:w="2160" w:type="dxa"/>
          </w:tcPr>
          <w:p w14:paraId="66C63B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is_verified</w:t>
            </w:r>
          </w:p>
        </w:tc>
        <w:tc>
          <w:tcPr>
            <w:tcW w:w="1728" w:type="dxa"/>
          </w:tcPr>
          <w:p w14:paraId="5DD712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1296" w:type="dxa"/>
          </w:tcPr>
          <w:p w14:paraId="1EE58E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679E7A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FALSE</w:t>
            </w:r>
          </w:p>
        </w:tc>
        <w:tc>
          <w:tcPr>
            <w:tcW w:w="2592" w:type="dxa"/>
          </w:tcPr>
          <w:p w14:paraId="45CD84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Trạng thái đã xác thực thành công</w:t>
            </w:r>
          </w:p>
        </w:tc>
      </w:tr>
      <w:tr w:rsidR="00ED06BB" w:rsidRPr="00493C40" w14:paraId="4FBF66D6" w14:textId="77777777" w:rsidTr="00493C40">
        <w:tc>
          <w:tcPr>
            <w:tcW w:w="2160" w:type="dxa"/>
          </w:tcPr>
          <w:p w14:paraId="1CCDB6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expires_at</w:t>
            </w:r>
          </w:p>
        </w:tc>
        <w:tc>
          <w:tcPr>
            <w:tcW w:w="1728" w:type="dxa"/>
          </w:tcPr>
          <w:p w14:paraId="1AEDF3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35A1DD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DB26D05"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610D21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hết hạn (5 phút kể từ lúc sinh)</w:t>
            </w:r>
          </w:p>
        </w:tc>
      </w:tr>
      <w:tr w:rsidR="00ED06BB" w:rsidRPr="00493C40" w14:paraId="50AF1A4E" w14:textId="77777777" w:rsidTr="00493C40">
        <w:tc>
          <w:tcPr>
            <w:tcW w:w="2160" w:type="dxa"/>
          </w:tcPr>
          <w:p w14:paraId="7CD8FA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created_at</w:t>
            </w:r>
          </w:p>
        </w:tc>
        <w:tc>
          <w:tcPr>
            <w:tcW w:w="1728" w:type="dxa"/>
          </w:tcPr>
          <w:p w14:paraId="2B0579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0C183C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18E735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78F100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phát mã OTP</w:t>
            </w:r>
          </w:p>
        </w:tc>
      </w:tr>
    </w:tbl>
    <w:p w14:paraId="2034F8D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22. Bảng `audit_logs` (Nhật ký Kiểm toán Toàn Chuỗi)</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37CE7B2F" w14:textId="77777777" w:rsidTr="00493C40">
        <w:tc>
          <w:tcPr>
            <w:tcW w:w="2160" w:type="dxa"/>
          </w:tcPr>
          <w:p w14:paraId="2B3B477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1C3187A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332D1EC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65038D3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544D62A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73CB6054" w14:textId="77777777" w:rsidTr="00493C40">
        <w:tc>
          <w:tcPr>
            <w:tcW w:w="2160" w:type="dxa"/>
          </w:tcPr>
          <w:p w14:paraId="07587D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68DC6F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6BC001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401833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7B6F31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nhật ký</w:t>
            </w:r>
          </w:p>
        </w:tc>
      </w:tr>
      <w:tr w:rsidR="00ED06BB" w:rsidRPr="00493C40" w14:paraId="41821D39" w14:textId="77777777" w:rsidTr="00493C40">
        <w:tc>
          <w:tcPr>
            <w:tcW w:w="2160" w:type="dxa"/>
          </w:tcPr>
          <w:p w14:paraId="5C3B6C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action</w:t>
            </w:r>
          </w:p>
        </w:tc>
        <w:tc>
          <w:tcPr>
            <w:tcW w:w="1728" w:type="dxa"/>
          </w:tcPr>
          <w:p w14:paraId="6EBF54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VARCHAR(50)</w:t>
            </w:r>
          </w:p>
        </w:tc>
        <w:tc>
          <w:tcPr>
            <w:tcW w:w="1296" w:type="dxa"/>
          </w:tcPr>
          <w:p w14:paraId="3D0D3A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3F7A1BA9"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4A83E8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Hành động thực hiện (STATUS_CHANGE, STOCK_TRANSFER, USER_DELETION)</w:t>
            </w:r>
          </w:p>
        </w:tc>
      </w:tr>
      <w:tr w:rsidR="00ED06BB" w:rsidRPr="00493C40" w14:paraId="649F1565" w14:textId="77777777" w:rsidTr="00493C40">
        <w:tc>
          <w:tcPr>
            <w:tcW w:w="2160" w:type="dxa"/>
          </w:tcPr>
          <w:p w14:paraId="37A7EE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entity_name</w:t>
            </w:r>
          </w:p>
        </w:tc>
        <w:tc>
          <w:tcPr>
            <w:tcW w:w="1728" w:type="dxa"/>
          </w:tcPr>
          <w:p w14:paraId="407643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VARCHAR(50)</w:t>
            </w:r>
          </w:p>
        </w:tc>
        <w:tc>
          <w:tcPr>
            <w:tcW w:w="1296" w:type="dxa"/>
          </w:tcPr>
          <w:p w14:paraId="1415CC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234E51F9"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EAB81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Tên thực thể bị tác động (SubOrder, BookItem, User)</w:t>
            </w:r>
          </w:p>
        </w:tc>
      </w:tr>
      <w:tr w:rsidR="00ED06BB" w:rsidRPr="00493C40" w14:paraId="2D212DDC" w14:textId="77777777" w:rsidTr="00493C40">
        <w:tc>
          <w:tcPr>
            <w:tcW w:w="2160" w:type="dxa"/>
          </w:tcPr>
          <w:p w14:paraId="4604BC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entity_id</w:t>
            </w:r>
          </w:p>
        </w:tc>
        <w:tc>
          <w:tcPr>
            <w:tcW w:w="1728" w:type="dxa"/>
          </w:tcPr>
          <w:p w14:paraId="3ED0A5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6578F4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6C55D437"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33BB22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của bản ghi bị tác động</w:t>
            </w:r>
          </w:p>
        </w:tc>
      </w:tr>
      <w:tr w:rsidR="00ED06BB" w:rsidRPr="00493C40" w14:paraId="5CA8D874" w14:textId="77777777" w:rsidTr="00493C40">
        <w:tc>
          <w:tcPr>
            <w:tcW w:w="2160" w:type="dxa"/>
          </w:tcPr>
          <w:p w14:paraId="6CE92A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performed_by_user</w:t>
            </w:r>
            <w:r w:rsidRPr="00493C40">
              <w:rPr>
                <w:rFonts w:cs="Times New Roman"/>
                <w:color w:val="auto"/>
                <w:sz w:val="24"/>
              </w:rPr>
              <w:lastRenderedPageBreak/>
              <w:t>_id</w:t>
            </w:r>
          </w:p>
        </w:tc>
        <w:tc>
          <w:tcPr>
            <w:tcW w:w="1728" w:type="dxa"/>
          </w:tcPr>
          <w:p w14:paraId="4822EC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BIGINT</w:t>
            </w:r>
          </w:p>
        </w:tc>
        <w:tc>
          <w:tcPr>
            <w:tcW w:w="1296" w:type="dxa"/>
          </w:tcPr>
          <w:p w14:paraId="7EC954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FK, NULL</w:t>
            </w:r>
          </w:p>
        </w:tc>
        <w:tc>
          <w:tcPr>
            <w:tcW w:w="1872" w:type="dxa"/>
          </w:tcPr>
          <w:p w14:paraId="0CC439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 xml:space="preserve">REFERENCES </w:t>
            </w:r>
            <w:r w:rsidRPr="00493C40">
              <w:rPr>
                <w:rFonts w:cs="Times New Roman"/>
                <w:color w:val="auto"/>
                <w:sz w:val="24"/>
              </w:rPr>
              <w:lastRenderedPageBreak/>
              <w:t>users(id) ON DELETE SET NULL</w:t>
            </w:r>
          </w:p>
        </w:tc>
        <w:tc>
          <w:tcPr>
            <w:tcW w:w="2592" w:type="dxa"/>
          </w:tcPr>
          <w:p w14:paraId="5EED9C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 xml:space="preserve">Nhân sự thực hiện thao </w:t>
            </w:r>
            <w:r w:rsidRPr="00493C40">
              <w:rPr>
                <w:rFonts w:cs="Times New Roman"/>
                <w:color w:val="auto"/>
                <w:sz w:val="24"/>
              </w:rPr>
              <w:lastRenderedPageBreak/>
              <w:t>tác</w:t>
            </w:r>
          </w:p>
        </w:tc>
      </w:tr>
      <w:tr w:rsidR="00ED06BB" w:rsidRPr="00493C40" w14:paraId="20B8CAF7" w14:textId="77777777" w:rsidTr="00493C40">
        <w:tc>
          <w:tcPr>
            <w:tcW w:w="2160" w:type="dxa"/>
          </w:tcPr>
          <w:p w14:paraId="5484BD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details</w:t>
            </w:r>
          </w:p>
        </w:tc>
        <w:tc>
          <w:tcPr>
            <w:tcW w:w="1728" w:type="dxa"/>
          </w:tcPr>
          <w:p w14:paraId="035826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NTEXT</w:t>
            </w:r>
          </w:p>
        </w:tc>
        <w:tc>
          <w:tcPr>
            <w:tcW w:w="1296" w:type="dxa"/>
          </w:tcPr>
          <w:p w14:paraId="67B9A2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57A0103D"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329BDE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Chi tiết thay đổi dữ liệu (Dạng JSON hoặc chuỗi mô tả)</w:t>
            </w:r>
          </w:p>
        </w:tc>
      </w:tr>
      <w:tr w:rsidR="00ED06BB" w:rsidRPr="00493C40" w14:paraId="337AA8D1" w14:textId="77777777" w:rsidTr="00493C40">
        <w:tc>
          <w:tcPr>
            <w:tcW w:w="2160" w:type="dxa"/>
          </w:tcPr>
          <w:p w14:paraId="6C4F1E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ip_address</w:t>
            </w:r>
          </w:p>
        </w:tc>
        <w:tc>
          <w:tcPr>
            <w:tcW w:w="1728" w:type="dxa"/>
          </w:tcPr>
          <w:p w14:paraId="3255CE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VARCHAR(50)</w:t>
            </w:r>
          </w:p>
        </w:tc>
        <w:tc>
          <w:tcPr>
            <w:tcW w:w="1296" w:type="dxa"/>
          </w:tcPr>
          <w:p w14:paraId="20E440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6F956FF9"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52F59C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Địa chỉ IP của người thao tác</w:t>
            </w:r>
          </w:p>
        </w:tc>
      </w:tr>
      <w:tr w:rsidR="00ED06BB" w:rsidRPr="00493C40" w14:paraId="1A2C4EF6" w14:textId="77777777" w:rsidTr="00493C40">
        <w:tc>
          <w:tcPr>
            <w:tcW w:w="2160" w:type="dxa"/>
          </w:tcPr>
          <w:p w14:paraId="03AB28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created_at</w:t>
            </w:r>
          </w:p>
        </w:tc>
        <w:tc>
          <w:tcPr>
            <w:tcW w:w="1728" w:type="dxa"/>
          </w:tcPr>
          <w:p w14:paraId="58302B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1296" w:type="dxa"/>
          </w:tcPr>
          <w:p w14:paraId="4B11C8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044DCF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 CURRENT_TIMESTAMP</w:t>
            </w:r>
          </w:p>
        </w:tc>
        <w:tc>
          <w:tcPr>
            <w:tcW w:w="2592" w:type="dxa"/>
          </w:tcPr>
          <w:p w14:paraId="380B07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Thời điểm ghi nhật ký</w:t>
            </w:r>
          </w:p>
        </w:tc>
      </w:tr>
    </w:tbl>
    <w:p w14:paraId="4F77356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Đặc tả CSDL: 23. Bảng `system_settings` (Cấu hình Tham số Hệ thống Toàn Cục)</w:t>
      </w:r>
    </w:p>
    <w:tbl>
      <w:tblPr>
        <w:tblStyle w:val="TableGridLight"/>
        <w:tblW w:w="0" w:type="auto"/>
        <w:tblLayout w:type="fixed"/>
        <w:tblLook w:val="04A0" w:firstRow="1" w:lastRow="0" w:firstColumn="1" w:lastColumn="0" w:noHBand="0" w:noVBand="1"/>
      </w:tblPr>
      <w:tblGrid>
        <w:gridCol w:w="2160"/>
        <w:gridCol w:w="1728"/>
        <w:gridCol w:w="1296"/>
        <w:gridCol w:w="1872"/>
        <w:gridCol w:w="2592"/>
      </w:tblGrid>
      <w:tr w:rsidR="00ED06BB" w:rsidRPr="00493C40" w14:paraId="36AD6BC6" w14:textId="77777777" w:rsidTr="00493C40">
        <w:tc>
          <w:tcPr>
            <w:tcW w:w="2160" w:type="dxa"/>
          </w:tcPr>
          <w:p w14:paraId="2B48900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Cột (Field)</w:t>
            </w:r>
          </w:p>
        </w:tc>
        <w:tc>
          <w:tcPr>
            <w:tcW w:w="1728" w:type="dxa"/>
          </w:tcPr>
          <w:p w14:paraId="19CA2DB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1296" w:type="dxa"/>
          </w:tcPr>
          <w:p w14:paraId="7C47AE4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Ràng Buộc</w:t>
            </w:r>
          </w:p>
        </w:tc>
        <w:tc>
          <w:tcPr>
            <w:tcW w:w="1872" w:type="dxa"/>
          </w:tcPr>
          <w:p w14:paraId="64F59E8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Khóa / Mặc Định</w:t>
            </w:r>
          </w:p>
        </w:tc>
        <w:tc>
          <w:tcPr>
            <w:tcW w:w="2592" w:type="dxa"/>
          </w:tcPr>
          <w:p w14:paraId="3DCE841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Ý Nghĩa Nghiệp Vụ Cột</w:t>
            </w:r>
          </w:p>
        </w:tc>
      </w:tr>
      <w:tr w:rsidR="00ED06BB" w:rsidRPr="00493C40" w14:paraId="422DF73E" w14:textId="77777777" w:rsidTr="00493C40">
        <w:tc>
          <w:tcPr>
            <w:tcW w:w="2160" w:type="dxa"/>
          </w:tcPr>
          <w:p w14:paraId="360C5E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1728" w:type="dxa"/>
          </w:tcPr>
          <w:p w14:paraId="139136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BIGINT</w:t>
            </w:r>
          </w:p>
        </w:tc>
        <w:tc>
          <w:tcPr>
            <w:tcW w:w="1296" w:type="dxa"/>
          </w:tcPr>
          <w:p w14:paraId="44D55D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PK</w:t>
            </w:r>
          </w:p>
        </w:tc>
        <w:tc>
          <w:tcPr>
            <w:tcW w:w="1872" w:type="dxa"/>
          </w:tcPr>
          <w:p w14:paraId="4879CA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Tự tăng</w:t>
            </w:r>
          </w:p>
        </w:tc>
        <w:tc>
          <w:tcPr>
            <w:tcW w:w="2592" w:type="dxa"/>
          </w:tcPr>
          <w:p w14:paraId="03572B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tham số</w:t>
            </w:r>
          </w:p>
        </w:tc>
      </w:tr>
      <w:tr w:rsidR="00ED06BB" w:rsidRPr="00493C40" w14:paraId="0ABA0440" w14:textId="77777777" w:rsidTr="00493C40">
        <w:tc>
          <w:tcPr>
            <w:tcW w:w="2160" w:type="dxa"/>
          </w:tcPr>
          <w:p w14:paraId="7872E2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config_key</w:t>
            </w:r>
          </w:p>
        </w:tc>
        <w:tc>
          <w:tcPr>
            <w:tcW w:w="1728" w:type="dxa"/>
          </w:tcPr>
          <w:p w14:paraId="6A687F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VARCHAR(100)</w:t>
            </w:r>
          </w:p>
        </w:tc>
        <w:tc>
          <w:tcPr>
            <w:tcW w:w="1296" w:type="dxa"/>
          </w:tcPr>
          <w:p w14:paraId="45DDF5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6F1868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UNIQUE</w:t>
            </w:r>
          </w:p>
        </w:tc>
        <w:tc>
          <w:tcPr>
            <w:tcW w:w="2592" w:type="dxa"/>
          </w:tcPr>
          <w:p w14:paraId="167E6A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Khóa cấu hình (VD: DEFAULT_SHIPPING_FEE, GEMINI_MODEL)</w:t>
            </w:r>
          </w:p>
        </w:tc>
      </w:tr>
      <w:tr w:rsidR="00ED06BB" w:rsidRPr="00493C40" w14:paraId="56850675" w14:textId="77777777" w:rsidTr="00493C40">
        <w:tc>
          <w:tcPr>
            <w:tcW w:w="2160" w:type="dxa"/>
          </w:tcPr>
          <w:p w14:paraId="1D41CE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config_value</w:t>
            </w:r>
          </w:p>
        </w:tc>
        <w:tc>
          <w:tcPr>
            <w:tcW w:w="1728" w:type="dxa"/>
          </w:tcPr>
          <w:p w14:paraId="00A2FB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NTEXT</w:t>
            </w:r>
          </w:p>
        </w:tc>
        <w:tc>
          <w:tcPr>
            <w:tcW w:w="1296" w:type="dxa"/>
          </w:tcPr>
          <w:p w14:paraId="079EB9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 NULL</w:t>
            </w:r>
          </w:p>
        </w:tc>
        <w:tc>
          <w:tcPr>
            <w:tcW w:w="1872" w:type="dxa"/>
          </w:tcPr>
          <w:p w14:paraId="6F44006C"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1ED117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Giá trị thiết lập tương ứng</w:t>
            </w:r>
          </w:p>
        </w:tc>
      </w:tr>
      <w:tr w:rsidR="00ED06BB" w:rsidRPr="00493C40" w14:paraId="7C560A95" w14:textId="77777777" w:rsidTr="00493C40">
        <w:tc>
          <w:tcPr>
            <w:tcW w:w="2160" w:type="dxa"/>
          </w:tcPr>
          <w:p w14:paraId="485597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1728" w:type="dxa"/>
          </w:tcPr>
          <w:p w14:paraId="16A065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NVARCHAR(255)</w:t>
            </w:r>
          </w:p>
        </w:tc>
        <w:tc>
          <w:tcPr>
            <w:tcW w:w="1296" w:type="dxa"/>
          </w:tcPr>
          <w:p w14:paraId="225D25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NULL</w:t>
            </w:r>
          </w:p>
        </w:tc>
        <w:tc>
          <w:tcPr>
            <w:tcW w:w="1872" w:type="dxa"/>
          </w:tcPr>
          <w:p w14:paraId="6A779094" w14:textId="77777777" w:rsidR="009F5122" w:rsidRPr="00493C40" w:rsidRDefault="009F5122" w:rsidP="00C23C79">
            <w:pPr>
              <w:spacing w:before="100" w:beforeAutospacing="1" w:after="100" w:afterAutospacing="1" w:line="240" w:lineRule="auto"/>
              <w:rPr>
                <w:rFonts w:cs="Times New Roman"/>
                <w:color w:val="auto"/>
              </w:rPr>
            </w:pPr>
          </w:p>
        </w:tc>
        <w:tc>
          <w:tcPr>
            <w:tcW w:w="2592" w:type="dxa"/>
          </w:tcPr>
          <w:p w14:paraId="07F27A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Giải thích ý nghĩa nghiệp vụ của tham số</w:t>
            </w:r>
          </w:p>
        </w:tc>
      </w:tr>
    </w:tbl>
    <w:p w14:paraId="4F515852"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33" w:name="_Toc244232591"/>
      <w:r w:rsidRPr="00493C40">
        <w:rPr>
          <w:rFonts w:ascii="Times New Roman" w:hAnsi="Times New Roman" w:cs="Times New Roman"/>
          <w:color w:val="auto"/>
          <w:sz w:val="32"/>
        </w:rPr>
        <w:t>4.5. Phân Tích Chuyên Sâu Các Truy Vấn CSDL Phức Tạp &amp; Kế Hoạch Thực Thi (Execution Plans)</w:t>
      </w:r>
      <w:bookmarkEnd w:id="33"/>
    </w:p>
    <w:p w14:paraId="7EB6128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đảm bảo hệ thống duy trì thời gian phản hồi dưới 100ms khi quy mô dữ liệu vượt mốc 1.000.000 bản ghi SKU, nhóm tác giả đã tiến hành phân tích kế hoạch thực thi câu lệnh truy vấn (EXPLAIN ANALYZE) cho 10 nhóm truy vấn quan trọng nhất:</w:t>
      </w:r>
    </w:p>
    <w:p w14:paraId="29F2F0C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Query 1: Tìm kiếm tồn kho sách theo Chi nhánh và Thang độ cũ</w:t>
      </w:r>
    </w:p>
    <w:p w14:paraId="680D0E9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Query 1: Tìm kiếm tồn kho sách theo Chi nhánh và Thang độ cũ (SQL)</w:t>
      </w:r>
    </w:p>
    <w:tbl>
      <w:tblPr>
        <w:tblStyle w:val="TableGridLight"/>
        <w:tblW w:w="0" w:type="auto"/>
        <w:tblLayout w:type="fixed"/>
        <w:tblLook w:val="04A0" w:firstRow="1" w:lastRow="0" w:firstColumn="1" w:lastColumn="0" w:noHBand="0" w:noVBand="1"/>
      </w:tblPr>
      <w:tblGrid>
        <w:gridCol w:w="8928"/>
      </w:tblGrid>
      <w:tr w:rsidR="00ED06BB" w:rsidRPr="00493C40" w14:paraId="13486C6A" w14:textId="77777777" w:rsidTr="00493C40">
        <w:tc>
          <w:tcPr>
            <w:tcW w:w="8928" w:type="dxa"/>
            <w:tcBorders>
              <w:top w:val="nil"/>
              <w:left w:val="nil"/>
              <w:bottom w:val="nil"/>
              <w:right w:val="nil"/>
            </w:tcBorders>
          </w:tcPr>
          <w:p w14:paraId="57F585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SELECT bi.id, bi.sku_barcode, bi.price, bi.condition_grade, bi.shelf_location,</w:t>
            </w:r>
          </w:p>
          <w:p w14:paraId="00FF42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mb.title, mb.cover_image_url, a.name AS author_name</w:t>
            </w:r>
          </w:p>
          <w:p w14:paraId="5BA275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FROM book_items bi</w:t>
            </w:r>
          </w:p>
          <w:p w14:paraId="02858F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FORCE INDEX (idx_book_items_branch_status)</w:t>
            </w:r>
          </w:p>
          <w:p w14:paraId="58E4B3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JOIN master_books mb ON bi.master_book_id = mb.id</w:t>
            </w:r>
          </w:p>
          <w:p w14:paraId="58BEEB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06  JOIN authors a ON mb.author_id = a.id</w:t>
            </w:r>
          </w:p>
          <w:p w14:paraId="2F5DD1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WHERE bi.branch_id = 1</w:t>
            </w:r>
          </w:p>
          <w:p w14:paraId="3D4CAE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AND bi.status = 'AVAILABLE'</w:t>
            </w:r>
          </w:p>
          <w:p w14:paraId="41C585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AND bi.condition_grade IN ('LIKE_NEW', 'VERY_GOOD')</w:t>
            </w:r>
          </w:p>
          <w:p w14:paraId="51A308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ORDER BY bi.price ASC</w:t>
            </w:r>
          </w:p>
          <w:p w14:paraId="7696D3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LIMIT 12 OFFSET 0;</w:t>
            </w:r>
          </w:p>
        </w:tc>
      </w:tr>
    </w:tbl>
    <w:p w14:paraId="662295F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Kế hoạch thực thi &amp; Tối ưu hóa (Execution Plan): </w:t>
      </w:r>
      <w:r w:rsidRPr="00493C40">
        <w:rPr>
          <w:rFonts w:cs="Times New Roman"/>
          <w:color w:val="auto"/>
        </w:rPr>
        <w:t>Index Scan trên `idx_book_items_branch_status` (Cost: 0.35, Rows: 12) -&gt; Nested Loop Join với master_books qua PK `id` -&gt; Join authors qua PK `id`. Thời gian thực thi: 1.2ms. Không xảy ra quét toàn bảng (Full Table Scan).</w:t>
      </w:r>
    </w:p>
    <w:p w14:paraId="6B245AD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Query 2: Khóa dòng bi quan chống Over-selling khi khách đặt hàng</w:t>
      </w:r>
    </w:p>
    <w:p w14:paraId="6CBED9A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Query 2: Khóa dòng bi quan chống Over-selling khi khách đặt hàng (SQL)</w:t>
      </w:r>
    </w:p>
    <w:tbl>
      <w:tblPr>
        <w:tblStyle w:val="TableGridLight"/>
        <w:tblW w:w="0" w:type="auto"/>
        <w:tblLayout w:type="fixed"/>
        <w:tblLook w:val="04A0" w:firstRow="1" w:lastRow="0" w:firstColumn="1" w:lastColumn="0" w:noHBand="0" w:noVBand="1"/>
      </w:tblPr>
      <w:tblGrid>
        <w:gridCol w:w="8928"/>
      </w:tblGrid>
      <w:tr w:rsidR="00ED06BB" w:rsidRPr="00493C40" w14:paraId="160438C7" w14:textId="77777777" w:rsidTr="00493C40">
        <w:tc>
          <w:tcPr>
            <w:tcW w:w="8928" w:type="dxa"/>
            <w:tcBorders>
              <w:top w:val="nil"/>
              <w:left w:val="nil"/>
              <w:bottom w:val="nil"/>
              <w:right w:val="nil"/>
            </w:tcBorders>
          </w:tcPr>
          <w:p w14:paraId="70AFCD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SELECT id, sku_barcode, quantity, price, status, branch_id</w:t>
            </w:r>
          </w:p>
          <w:p w14:paraId="2366DE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FROM book_items</w:t>
            </w:r>
          </w:p>
          <w:p w14:paraId="3C7778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WHERE id = 1045</w:t>
            </w:r>
          </w:p>
          <w:p w14:paraId="4E5B0C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FOR UPDATE;</w:t>
            </w:r>
          </w:p>
        </w:tc>
      </w:tr>
    </w:tbl>
    <w:p w14:paraId="7B021DB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 hoạch thực thi &amp; Tối ưu hóa (Execution Plan): </w:t>
      </w:r>
      <w:r w:rsidRPr="00493C40">
        <w:rPr>
          <w:rFonts w:cs="Times New Roman"/>
          <w:color w:val="auto"/>
        </w:rPr>
        <w:t>Single-row Index Lookup qua PK `id`. Thiết lập Exclusive Lock (X-Lock) trên dòng dữ liệu. Các transaction đồng thời cố gắng đọc dòng này sẽ bị chặn (Block) cho đến khi transaction hiện tại COMMIT hoặc ROLLBACK. Thời gian khóa: &lt; 0.5ms.</w:t>
      </w:r>
    </w:p>
    <w:p w14:paraId="30741E9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Query 3: Kiểm tra ràng buộc luân chuyển kho 6 tháng đối với sách độc bản</w:t>
      </w:r>
    </w:p>
    <w:p w14:paraId="71C63F0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Query 3: Kiểm tra ràng buộc luân chuyển kho 6 tháng đối với sách độc bản (SQL)</w:t>
      </w:r>
    </w:p>
    <w:tbl>
      <w:tblPr>
        <w:tblStyle w:val="TableGridLight"/>
        <w:tblW w:w="0" w:type="auto"/>
        <w:tblLayout w:type="fixed"/>
        <w:tblLook w:val="04A0" w:firstRow="1" w:lastRow="0" w:firstColumn="1" w:lastColumn="0" w:noHBand="0" w:noVBand="1"/>
      </w:tblPr>
      <w:tblGrid>
        <w:gridCol w:w="8928"/>
      </w:tblGrid>
      <w:tr w:rsidR="00ED06BB" w:rsidRPr="00493C40" w14:paraId="419D8B3B" w14:textId="77777777" w:rsidTr="00493C40">
        <w:tc>
          <w:tcPr>
            <w:tcW w:w="8928" w:type="dxa"/>
            <w:tcBorders>
              <w:top w:val="nil"/>
              <w:left w:val="nil"/>
              <w:bottom w:val="nil"/>
              <w:right w:val="nil"/>
            </w:tcBorders>
          </w:tcPr>
          <w:p w14:paraId="5D6DB8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SELECT id, quantity, import_date, TIMESTAMPDIFF(MONTH, import_date, NOW()) AS months_in_stock</w:t>
            </w:r>
          </w:p>
          <w:p w14:paraId="554829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FROM book_items</w:t>
            </w:r>
          </w:p>
          <w:p w14:paraId="4C7863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WHERE id = 582 AND branch_id = 1;</w:t>
            </w:r>
          </w:p>
        </w:tc>
      </w:tr>
    </w:tbl>
    <w:p w14:paraId="3278EBA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 hoạch thực thi &amp; Tối ưu hóa (Execution Plan): </w:t>
      </w:r>
      <w:r w:rsidRPr="00493C40">
        <w:rPr>
          <w:rFonts w:cs="Times New Roman"/>
          <w:color w:val="auto"/>
        </w:rPr>
        <w:t xml:space="preserve">PK Lookup. Hệ thống đọc trực tiếp trường `import_date` và `quantity`. Nếu quantity = 1 và </w:t>
      </w:r>
      <w:r w:rsidRPr="00493C40">
        <w:rPr>
          <w:rFonts w:cs="Times New Roman"/>
          <w:color w:val="auto"/>
        </w:rPr>
        <w:lastRenderedPageBreak/>
        <w:t>months_in_stock &lt; 6, ném ngoại lệ BusinessRuleException ngay tại Service layer.</w:t>
      </w:r>
    </w:p>
    <w:p w14:paraId="496B794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Query 4: Quét danh sách khách hàng đang săn sách khi có hàng về kho</w:t>
      </w:r>
    </w:p>
    <w:p w14:paraId="3B19470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Query 4: Quét danh sách khách hàng đang săn sách khi có hàng về kho (SQL)</w:t>
      </w:r>
    </w:p>
    <w:tbl>
      <w:tblPr>
        <w:tblStyle w:val="TableGridLight"/>
        <w:tblW w:w="0" w:type="auto"/>
        <w:tblLayout w:type="fixed"/>
        <w:tblLook w:val="04A0" w:firstRow="1" w:lastRow="0" w:firstColumn="1" w:lastColumn="0" w:noHBand="0" w:noVBand="1"/>
      </w:tblPr>
      <w:tblGrid>
        <w:gridCol w:w="8928"/>
      </w:tblGrid>
      <w:tr w:rsidR="00ED06BB" w:rsidRPr="00493C40" w14:paraId="7B4FD006" w14:textId="77777777" w:rsidTr="00493C40">
        <w:tc>
          <w:tcPr>
            <w:tcW w:w="8928" w:type="dxa"/>
            <w:tcBorders>
              <w:top w:val="nil"/>
              <w:left w:val="nil"/>
              <w:bottom w:val="nil"/>
              <w:right w:val="nil"/>
            </w:tcBorders>
          </w:tcPr>
          <w:p w14:paraId="53C7B3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SELECT w.id, w.user_id, u.email, u.full_name</w:t>
            </w:r>
          </w:p>
          <w:p w14:paraId="2F4CD0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FROM wishlists w</w:t>
            </w:r>
          </w:p>
          <w:p w14:paraId="30D837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JOIN users u ON w.user_id = u.id</w:t>
            </w:r>
          </w:p>
          <w:p w14:paraId="71DA1E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WHERE w.master_book_id = 89</w:t>
            </w:r>
          </w:p>
          <w:p w14:paraId="57BFFC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AND w.status = 'ACTIVE';</w:t>
            </w:r>
          </w:p>
        </w:tc>
      </w:tr>
    </w:tbl>
    <w:p w14:paraId="6C80CB0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 hoạch thực thi &amp; Tối ưu hóa (Execution Plan): </w:t>
      </w:r>
      <w:r w:rsidRPr="00493C40">
        <w:rPr>
          <w:rFonts w:cs="Times New Roman"/>
          <w:color w:val="auto"/>
        </w:rPr>
        <w:t>Index Scan trên `idx_wishlists_master_status` (master_book_id, status) -&gt; Fetch thông tin người dùng qua PK users(id). Thời gian quét: 0.8ms cho 500 subscribers.</w:t>
      </w:r>
    </w:p>
    <w:p w14:paraId="50ED993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Query 5: Bán hàng siêu tốc tại quầy POS quét mã vạch SKU Barcode</w:t>
      </w:r>
    </w:p>
    <w:p w14:paraId="461B93D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Query 5: Bán hàng siêu tốc tại quầy POS quét mã vạch SKU Barcode (SQL)</w:t>
      </w:r>
    </w:p>
    <w:tbl>
      <w:tblPr>
        <w:tblStyle w:val="TableGridLight"/>
        <w:tblW w:w="0" w:type="auto"/>
        <w:tblLayout w:type="fixed"/>
        <w:tblLook w:val="04A0" w:firstRow="1" w:lastRow="0" w:firstColumn="1" w:lastColumn="0" w:noHBand="0" w:noVBand="1"/>
      </w:tblPr>
      <w:tblGrid>
        <w:gridCol w:w="8928"/>
      </w:tblGrid>
      <w:tr w:rsidR="00ED06BB" w:rsidRPr="00493C40" w14:paraId="0C26393E" w14:textId="77777777" w:rsidTr="00493C40">
        <w:tc>
          <w:tcPr>
            <w:tcW w:w="8928" w:type="dxa"/>
            <w:tcBorders>
              <w:top w:val="nil"/>
              <w:left w:val="nil"/>
              <w:bottom w:val="nil"/>
              <w:right w:val="nil"/>
            </w:tcBorders>
          </w:tcPr>
          <w:p w14:paraId="2B0491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SELECT bi.id, bi.sku_barcode, bi.price, bi.condition_grade, bi.shelf_location,</w:t>
            </w:r>
          </w:p>
          <w:p w14:paraId="693C8A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mb.title, mb.cover_image_url</w:t>
            </w:r>
          </w:p>
          <w:p w14:paraId="528D58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FROM book_items bi</w:t>
            </w:r>
          </w:p>
          <w:p w14:paraId="137CBE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JOIN master_books mb ON bi.master_book_id = mb.id</w:t>
            </w:r>
          </w:p>
          <w:p w14:paraId="339C23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WHERE bi.sku_barcode = '1-B0089-LI-4512'</w:t>
            </w:r>
          </w:p>
          <w:p w14:paraId="080D95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AND bi.status = 'AVAILABLE';</w:t>
            </w:r>
          </w:p>
        </w:tc>
      </w:tr>
    </w:tbl>
    <w:p w14:paraId="7FDB6CE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 hoạch thực thi &amp; Tối ưu hóa (Execution Plan): </w:t>
      </w:r>
      <w:r w:rsidRPr="00493C40">
        <w:rPr>
          <w:rFonts w:cs="Times New Roman"/>
          <w:color w:val="auto"/>
        </w:rPr>
        <w:t>Unique Index Lookup trên `idx_book_items_sku`. Truy vấn điểm (Point Query) nhanh nhất trong CSDL quan hệ. Thời gian thực thi: 0.3ms.</w:t>
      </w:r>
    </w:p>
    <w:p w14:paraId="7E4F3D0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lastRenderedPageBreak/>
        <w:t>Query 6: Tổng hợp doanh thu chi nhánh trong tháng cho Dashboard Admin</w:t>
      </w:r>
    </w:p>
    <w:p w14:paraId="40E6004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Query 6: Tổng hợp doanh thu chi nhánh trong tháng cho Dashboard Admin (SQL)</w:t>
      </w:r>
    </w:p>
    <w:tbl>
      <w:tblPr>
        <w:tblStyle w:val="TableGridLight"/>
        <w:tblW w:w="0" w:type="auto"/>
        <w:tblLayout w:type="fixed"/>
        <w:tblLook w:val="04A0" w:firstRow="1" w:lastRow="0" w:firstColumn="1" w:lastColumn="0" w:noHBand="0" w:noVBand="1"/>
      </w:tblPr>
      <w:tblGrid>
        <w:gridCol w:w="8928"/>
      </w:tblGrid>
      <w:tr w:rsidR="00ED06BB" w:rsidRPr="00493C40" w14:paraId="69E89F70" w14:textId="77777777" w:rsidTr="00493C40">
        <w:tc>
          <w:tcPr>
            <w:tcW w:w="8928" w:type="dxa"/>
            <w:tcBorders>
              <w:top w:val="nil"/>
              <w:left w:val="nil"/>
              <w:bottom w:val="nil"/>
              <w:right w:val="nil"/>
            </w:tcBorders>
          </w:tcPr>
          <w:p w14:paraId="52A574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SELECT b.id AS branch_id, b.name AS branch_name,</w:t>
            </w:r>
          </w:p>
          <w:p w14:paraId="307891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COUNT(so.id) AS total_sub_orders,</w:t>
            </w:r>
          </w:p>
          <w:p w14:paraId="1C6128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COALESCE(SUM(so.subtotal), 0) AS total_revenue</w:t>
            </w:r>
          </w:p>
          <w:p w14:paraId="564FA7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FROM branches b</w:t>
            </w:r>
          </w:p>
          <w:p w14:paraId="48D719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LEFT JOIN sub_orders so ON b.id = so.branch_id</w:t>
            </w:r>
          </w:p>
          <w:p w14:paraId="7F00DF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AND so.status = 'COMPLETED'</w:t>
            </w:r>
          </w:p>
          <w:p w14:paraId="5F7FDA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AND so.updated_at &gt;= '2026-10-01 00:00:00'</w:t>
            </w:r>
          </w:p>
          <w:p w14:paraId="46EF6A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GROUP BY b.id, b.name;</w:t>
            </w:r>
          </w:p>
        </w:tc>
      </w:tr>
    </w:tbl>
    <w:p w14:paraId="622F2FB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 hoạch thực thi &amp; Tối ưu hóa (Execution Plan): </w:t>
      </w:r>
      <w:r w:rsidRPr="00493C40">
        <w:rPr>
          <w:rFonts w:cs="Times New Roman"/>
          <w:color w:val="auto"/>
        </w:rPr>
        <w:t>Index Merge trên sub_orders(branch_id, status, updated_at). Grouping qua Hash Aggregate. Thời gian thực thi: 3.5ms cho 50.000 đơn hàng.</w:t>
      </w:r>
    </w:p>
    <w:p w14:paraId="2114852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Query 7: Lấy lịch sử dòng thời gian (Timeline) của Đơn hàng con</w:t>
      </w:r>
    </w:p>
    <w:p w14:paraId="2B445EC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Query 7: Lấy lịch sử dòng thời gian (Timeline) của Đơn hàng con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1AAF11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8F450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SELECT previous_status, new_status, note, changed_at, u.full_name AS changed_by</w:t>
            </w:r>
          </w:p>
          <w:p w14:paraId="4FCFB3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FROM order_status_history h</w:t>
            </w:r>
          </w:p>
          <w:p w14:paraId="6E171E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LEFT JOIN users u ON h.changed_by_user_id = u.id</w:t>
            </w:r>
          </w:p>
          <w:p w14:paraId="07F058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WHERE h.sub_order_id = 312</w:t>
            </w:r>
          </w:p>
          <w:p w14:paraId="2A7ABC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ORDER BY h.changed_at ASC;</w:t>
            </w:r>
          </w:p>
        </w:tc>
      </w:tr>
    </w:tbl>
    <w:p w14:paraId="55A3F6B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 hoạch thực thi &amp; Tối ưu hóa (Execution Plan): </w:t>
      </w:r>
      <w:r w:rsidRPr="00493C40">
        <w:rPr>
          <w:rFonts w:cs="Times New Roman"/>
          <w:color w:val="auto"/>
        </w:rPr>
        <w:t>Index Scan trên `idx_history_sub_order` (sub_order_id). Đọc tuần tự các bước trạng thái. Thời gian: 0.4ms.</w:t>
      </w:r>
    </w:p>
    <w:p w14:paraId="7861FC1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Query 8: Kiểm tra điều kiện mã giảm giá theo Độ cũ và Chi nhánh</w:t>
      </w:r>
    </w:p>
    <w:p w14:paraId="6211E6F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Query 8: Kiểm tra điều kiện mã giảm giá theo Độ cũ và Chi nhánh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98B52A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3D734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SELECT id, code, discount_type, discount_value, max_discount_amount, min_order_amount,</w:t>
            </w:r>
          </w:p>
          <w:p w14:paraId="5206F6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02  applicable_condition_grade, applicable_branch_id, usage_limit, used_count</w:t>
            </w:r>
          </w:p>
          <w:p w14:paraId="70392B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FROM coupons</w:t>
            </w:r>
          </w:p>
          <w:p w14:paraId="5C3DA5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WHERE code = 'XACHO50'</w:t>
            </w:r>
          </w:p>
          <w:p w14:paraId="43FA32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AND is_active = TRUE</w:t>
            </w:r>
          </w:p>
          <w:p w14:paraId="707775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AND start_date &lt;= NOW() AND end_date &gt;= NOW()</w:t>
            </w:r>
          </w:p>
          <w:p w14:paraId="31F61B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AND (usage_limit = 0 OR used_count &lt; usage_limit);</w:t>
            </w:r>
          </w:p>
        </w:tc>
      </w:tr>
    </w:tbl>
    <w:p w14:paraId="3844ADB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Kế hoạch thực thi &amp; Tối ưu hóa (Execution Plan): </w:t>
      </w:r>
      <w:r w:rsidRPr="00493C40">
        <w:rPr>
          <w:rFonts w:cs="Times New Roman"/>
          <w:color w:val="auto"/>
        </w:rPr>
        <w:t>Unique Index Scan trên `idx_coupons_code`. Kiểm tra toàn bộ điều kiện hiệu lực trong 0.2ms.</w:t>
      </w:r>
    </w:p>
    <w:p w14:paraId="6E43BF0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Query 9: Bóc tách tồn kho phục vụ RAG Dynamic Context cho Gemini AI</w:t>
      </w:r>
    </w:p>
    <w:p w14:paraId="3804F92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Query 9: Bóc tách tồn kho phục vụ RAG Dynamic Context cho Gemini AI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F9F40E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1D796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SELECT mb.title, a.name AS author_name, bi.condition_grade, bi.price, b.name AS branch_name</w:t>
            </w:r>
          </w:p>
          <w:p w14:paraId="36C6C8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FROM book_items bi</w:t>
            </w:r>
          </w:p>
          <w:p w14:paraId="02FAA0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JOIN master_books mb ON bi.master_book_id = mb.id</w:t>
            </w:r>
          </w:p>
          <w:p w14:paraId="63DC9D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JOIN authors a ON mb.author_id = a.id</w:t>
            </w:r>
          </w:p>
          <w:p w14:paraId="2195D6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JOIN branches b ON bi.branch_id = b.id</w:t>
            </w:r>
          </w:p>
          <w:p w14:paraId="0C5717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WHERE bi.status = 'AVAILABLE'</w:t>
            </w:r>
          </w:p>
          <w:p w14:paraId="041D56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AND (mb.title LIKE '%Nam Cao%' OR a.name LIKE '%Nam Cao%')</w:t>
            </w:r>
          </w:p>
          <w:p w14:paraId="748C26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LIMIT 5;</w:t>
            </w:r>
          </w:p>
        </w:tc>
      </w:tr>
    </w:tbl>
    <w:p w14:paraId="3764DC1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 hoạch thực thi &amp; Tối ưu hóa (Execution Plan): </w:t>
      </w:r>
      <w:r w:rsidRPr="00493C40">
        <w:rPr>
          <w:rFonts w:cs="Times New Roman"/>
          <w:color w:val="auto"/>
        </w:rPr>
        <w:t>Index scan kết hợp Full-Text Search. Lấy nhanh 5 cuốn sách có sẵn để nạp context vào Prompt. Thời gian: 2.1ms.</w:t>
      </w:r>
    </w:p>
    <w:p w14:paraId="113E95C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Query 10: Xóa phân cấp 11 bước trong Cascade Deletion Transaction</w:t>
      </w:r>
    </w:p>
    <w:p w14:paraId="2904D45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Query 10: Xóa phân cấp 11 bước trong Cascade Deletion Transaction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559772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95256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DELETE FROM sub_order_items</w:t>
            </w:r>
          </w:p>
          <w:p w14:paraId="26D16C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WHERE sub_order_id IN (</w:t>
            </w:r>
          </w:p>
          <w:p w14:paraId="4B2BE0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03  SELECT id FROM sub_orders</w:t>
            </w:r>
          </w:p>
          <w:p w14:paraId="6D5938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WHERE master_order_id IN (</w:t>
            </w:r>
          </w:p>
          <w:p w14:paraId="12E7EC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SELECT id FROM master_orders WHERE user_id = 99</w:t>
            </w:r>
          </w:p>
          <w:p w14:paraId="6668BF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5B8917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tc>
      </w:tr>
    </w:tbl>
    <w:p w14:paraId="1905C31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Kế hoạch thực thi &amp; Tối ưu hóa (Execution Plan): </w:t>
      </w:r>
      <w:r w:rsidRPr="00493C40">
        <w:rPr>
          <w:rFonts w:cs="Times New Roman"/>
          <w:color w:val="auto"/>
        </w:rPr>
        <w:t>Sub-query Index Lookup kết hợp Bulk Delete an toàn trong Transaction CSDL, giải quyết triệt để lỗi ràng buộc khóa ngoại.</w:t>
      </w:r>
    </w:p>
    <w:p w14:paraId="5B97DADB"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34" w:name="_Toc244232592"/>
      <w:r w:rsidRPr="00493C40">
        <w:rPr>
          <w:rFonts w:ascii="Times New Roman" w:hAnsi="Times New Roman" w:cs="Times New Roman"/>
          <w:color w:val="auto"/>
          <w:sz w:val="32"/>
        </w:rPr>
        <w:t>4.6. Cơ Chế Quản Lý Giao Dịch CSDL (ACID) và Phòng Chống Khóa Chết (Deadlock)</w:t>
      </w:r>
      <w:bookmarkEnd w:id="34"/>
    </w:p>
    <w:p w14:paraId="6BB3E67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Trong môi trường chuỗi cửa hàng bán lẻ đa điểm, các giao dịch đồng thời (Concurrent Transactions) diễn ra với tần suất cao (khách đặt online đồng thời nhân viên tại quầy quét mã bán trực tiếp). Book4Life thiết lập 4 nguyên tắc quản trị giao dịch nghiêm ngặt:</w:t>
      </w:r>
    </w:p>
    <w:p w14:paraId="6F9D341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- 1. Mức cô lập Transaction chuẩn: </w:t>
      </w:r>
      <w:r w:rsidRPr="00493C40">
        <w:rPr>
          <w:rFonts w:cs="Times New Roman"/>
          <w:color w:val="auto"/>
        </w:rPr>
        <w:t>Toàn bộ các tác vụ đọc dữ liệu thông thường sử dụng mức cô lập `Isolation.READ_COMMITTED`. Mức cô lập này loại trừ hoàn toàn hiện tượng 'Đọc dữ liệu rác' (Dirty Reads) mà không phải chịu chi phí khóa bảng quá mức.</w:t>
      </w:r>
    </w:p>
    <w:p w14:paraId="7CE3BCC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- 2. Quy tắc Khóa theo Thứ tự Tăng dần: </w:t>
      </w:r>
      <w:r w:rsidRPr="00493C40">
        <w:rPr>
          <w:rFonts w:cs="Times New Roman"/>
          <w:color w:val="auto"/>
        </w:rPr>
        <w:t>Để phòng chống hiện tượng Khóa chết (Deadlock) khi hai giao dịch cùng tranh chấp nhiều cuốn sách trong giỏ, thuật toán Order Splitting luôn sắp xếp danh sách các `book_item_id` theo thứ tự tăng dần (`ORDER BY id ASC`) trước khi gọi lệnh khóa `findByIdWithLock`. Quy tắc khóa theo thứ tự định trước này loại trừ 100% rủi ro vòng lặp tranh chấp tài nguyên (Circular Wait Condition).</w:t>
      </w:r>
    </w:p>
    <w:p w14:paraId="47CF071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- 3. Khống chế Thời gian Chờ Khóa (Lock Timeout): </w:t>
      </w:r>
      <w:r w:rsidRPr="00493C40">
        <w:rPr>
          <w:rFonts w:cs="Times New Roman"/>
          <w:color w:val="auto"/>
        </w:rPr>
        <w:t>Cấu hình `jakarta.persistence.lock.timeout = 5000` (5 giây). Nếu một giao dịch không thể lấy được khóa bi quan sau 5 giây (do giao dịch khác đang giữ), hệ thống tự động giải phóng tài nguyên và ném ngoại lệ `PessimisticLockingFailureException`, trả về thông báo 'Hệ thống đang bận xử lý cuốn sách này, vui lòng thử lại sau giây lát'.</w:t>
      </w:r>
    </w:p>
    <w:p w14:paraId="6C4F2E7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- 4. Quản trị Tài nguyên Kết nối HikariCP: </w:t>
      </w:r>
      <w:r w:rsidRPr="00493C40">
        <w:rPr>
          <w:rFonts w:cs="Times New Roman"/>
          <w:color w:val="auto"/>
        </w:rPr>
        <w:t>HikariCP được cấp phát 10 kết nối thường trực, thời gian nhàn rỗi tối đa 10 phút, tự động đóng và tái tạo kết nối mới nếu phát hiện đường truyền mạng chập chờn.</w:t>
      </w:r>
    </w:p>
    <w:p w14:paraId="34B60E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lastRenderedPageBreak/>
        <w:br w:type="page"/>
      </w:r>
    </w:p>
    <w:p w14:paraId="4746EB82"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35" w:name="_Toc244232593"/>
      <w:r w:rsidRPr="00493C40">
        <w:rPr>
          <w:rFonts w:ascii="Times New Roman" w:hAnsi="Times New Roman" w:cs="Times New Roman"/>
          <w:color w:val="auto"/>
          <w:sz w:val="36"/>
        </w:rPr>
        <w:lastRenderedPageBreak/>
        <w:t>CHƯƠNG 5: THIẾT KẾ TRẢI NGHIỆM NGƯỜI DÙNG (UI/UX) VÀ HỆ THỐNG NHẬN DIỆN</w:t>
      </w:r>
      <w:bookmarkEnd w:id="35"/>
    </w:p>
    <w:p w14:paraId="06C5B6B1"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36" w:name="_Toc244232594"/>
      <w:r w:rsidRPr="00493C40">
        <w:rPr>
          <w:rFonts w:ascii="Times New Roman" w:hAnsi="Times New Roman" w:cs="Times New Roman"/>
          <w:color w:val="auto"/>
          <w:sz w:val="32"/>
        </w:rPr>
        <w:t>5.1. Triết lý Thiết kế Literary Warmth và Hệ thống Nhận diện Thương hiệu</w:t>
      </w:r>
      <w:bookmarkEnd w:id="36"/>
    </w:p>
    <w:p w14:paraId="69FE5D5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Khác với các trang thương mại điện tử công nghệ mang phong cách sắc lạnh, tối giản khô cứng, Book4Life được kiến tạo dựa trên triết lý thiết kế 'Literary Warmth' (Hơi Thở Văn Chương Ấm Áp). Mục tiêu của giao diện là mang lại cảm giác thân thuộc, hoài niệm, tái hiện trọn vẹn không gian tĩnh lặng, thư thái của một hiệu sách cổ điển châu Âu giữa lòng đô thị hiện đại.</w:t>
      </w:r>
    </w:p>
    <w:p w14:paraId="5E4EF565"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drawing>
          <wp:inline distT="0" distB="0" distL="0" distR="0" wp14:anchorId="6535BAD9" wp14:editId="594E14B6">
            <wp:extent cx="27432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2"/>
                    <a:stretch>
                      <a:fillRect/>
                    </a:stretch>
                  </pic:blipFill>
                  <pic:spPr>
                    <a:xfrm>
                      <a:off x="0" y="0"/>
                      <a:ext cx="2743200" cy="2743200"/>
                    </a:xfrm>
                    <a:prstGeom prst="rect">
                      <a:avLst/>
                    </a:prstGeom>
                  </pic:spPr>
                </pic:pic>
              </a:graphicData>
            </a:graphic>
          </wp:inline>
        </w:drawing>
      </w:r>
    </w:p>
    <w:p w14:paraId="1628FF0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t>Hình: Logo chính thức của Chuỗi cửa hàng Sách cũ Book4Life</w:t>
      </w:r>
    </w:p>
    <w:p w14:paraId="3DCC997E"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lastRenderedPageBreak/>
        <w:drawing>
          <wp:inline distT="0" distB="0" distL="0" distR="0" wp14:anchorId="237D69F4" wp14:editId="1D567555">
            <wp:extent cx="4754880" cy="35503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3"/>
                    <a:stretch>
                      <a:fillRect/>
                    </a:stretch>
                  </pic:blipFill>
                  <pic:spPr>
                    <a:xfrm>
                      <a:off x="0" y="0"/>
                      <a:ext cx="4754880" cy="3550310"/>
                    </a:xfrm>
                    <a:prstGeom prst="rect">
                      <a:avLst/>
                    </a:prstGeom>
                  </pic:spPr>
                </pic:pic>
              </a:graphicData>
            </a:graphic>
          </wp:inline>
        </w:drawing>
      </w:r>
    </w:p>
    <w:p w14:paraId="6D294A7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t>Hình: Hình ảnh chủ đạo phong cách Literary Warmth: Chồng sách bìa da cổ điển</w:t>
      </w:r>
    </w:p>
    <w:p w14:paraId="641AB3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5.1.1. Bảng màu Nhận diện Thương hiệu (Color Palette)</w:t>
      </w:r>
    </w:p>
    <w:p w14:paraId="6F5DD61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màu sắc được phối hợp hài hòa theo quy tắc 60-30-10, mang đậm sắc thái cổ điển:</w:t>
      </w:r>
    </w:p>
    <w:p w14:paraId="7DEBC60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Màu nền chủ đạo (Parchment Ivory - 60%): </w:t>
      </w:r>
      <w:r w:rsidRPr="00493C40">
        <w:rPr>
          <w:rFonts w:cs="Times New Roman"/>
          <w:color w:val="auto"/>
        </w:rPr>
        <w:t>Mã màu `#FFFDF9` và `#FDF8EE` – Lấy cảm hứng từ sắc vàng ngà của những trang sách cũ nhuốm màu thời gian, giúp độc giả đọc sách và lướt web hàng giờ mà không bị mỏi mắt.</w:t>
      </w:r>
    </w:p>
    <w:p w14:paraId="59194DC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Màu nhấn thứ cấp (Vintage Espresso - 30%): </w:t>
      </w:r>
      <w:r w:rsidRPr="00493C40">
        <w:rPr>
          <w:rFonts w:cs="Times New Roman"/>
          <w:color w:val="auto"/>
        </w:rPr>
        <w:t>Mã màu `#2C1810` và `#4A2E1B` – Tái hiện màu của bìa sách bọc da cổ điển và kệ gỗ sồi già, được áp dụng cho thanh điều hướng, tiêu đề chính và các nút bấm kêu gọi hành động quan trọng.</w:t>
      </w:r>
    </w:p>
    <w:p w14:paraId="3AC933D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Màu điểm xuyết (Warm Amber - 10%): </w:t>
      </w:r>
      <w:r w:rsidRPr="00493C40">
        <w:rPr>
          <w:rFonts w:cs="Times New Roman"/>
          <w:color w:val="auto"/>
        </w:rPr>
        <w:t>Mã màu `#D97706` và `#B45309` – Ánh sáng vàng dịu của ngọn đèn đọc sách trong đêm, tạo điểm nhấn nổi bật cho các huy hiệu giảm giá, đánh giá sao và trạng thái đơn hàng.</w:t>
      </w:r>
    </w:p>
    <w:p w14:paraId="53D69E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5.1.2. Nghệ thuật Chữ (Typography) và Hình học Giao diện</w:t>
      </w:r>
    </w:p>
    <w:p w14:paraId="6B8DE3E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 xml:space="preserve">Book4Life kết hợp hai họ phông chữ kinh điển: Phông chữ có chân (Serif: Times New Roman, Playfair Display) dành riêng cho các tiêu đề chương mục, câu châm ngôn nhằm tôn vinh giá trị văn học truyền thống; và Phông chữ không </w:t>
      </w:r>
      <w:r w:rsidRPr="00493C40">
        <w:rPr>
          <w:rFonts w:cs="Times New Roman"/>
          <w:color w:val="auto"/>
        </w:rPr>
        <w:lastRenderedPageBreak/>
        <w:t>chân (Sans-serif: Inter, Roboto) dành cho các bảng dữ liệu, trường nhập liệu, nút bấm để đảm bảo khả năng đọc lướt (scannability) cực kỳ mạch lạc.</w:t>
      </w:r>
    </w:p>
    <w:p w14:paraId="3D6C52A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Các khối giao diện (Cards, Modals, Buttons) áp dụng bán kính bo góc nhẹ nhàng (`border-radius: 8px` đến `12px`), kết hợp với độ đổ bóng phân tầng mềm mại (Soft Elevation Shadows: `0 4px 20px rgba(44, 24, 16, 0.08)`), mang lại cảm giác chân thật như đang cầm trên tay một cuốn sách giấy cao cấp.</w:t>
      </w:r>
    </w:p>
    <w:p w14:paraId="7FACC788"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37" w:name="_Toc244232595"/>
      <w:r w:rsidRPr="00493C40">
        <w:rPr>
          <w:rFonts w:ascii="Times New Roman" w:hAnsi="Times New Roman" w:cs="Times New Roman"/>
          <w:color w:val="auto"/>
          <w:sz w:val="32"/>
        </w:rPr>
        <w:t>5.2. Sơ đồ Cây Điều hướng Hệ thống (Site Map) &amp; Luồng Trải nghiệm Người dùng</w:t>
      </w:r>
      <w:bookmarkEnd w:id="37"/>
    </w:p>
    <w:p w14:paraId="226FA2F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phân định 3 luồng trải nghiệm người dùng rành mạch:</w:t>
      </w:r>
    </w:p>
    <w:p w14:paraId="2FCADF2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Luồng Mua Sắm B2C (Customer Shopping Flow): </w:t>
      </w:r>
      <w:r w:rsidRPr="00493C40">
        <w:rPr>
          <w:rFonts w:cs="Times New Roman"/>
          <w:color w:val="auto"/>
        </w:rPr>
        <w:t>Trang chủ -&gt; Kho thể loại &amp; Lọc độ cũ -&gt; Chi tiết sách (Xem 6 ảnh Cloudinary) -&gt; Thêm giỏ hàng gom nhóm chi nhánh -&gt; Đặt hàng (COD hoặc Click &amp; Collect giữ tại quầy) -&gt; Theo dõi đơn hàng thời gian thực qua mã vận đơn.</w:t>
      </w:r>
    </w:p>
    <w:p w14:paraId="14E0A33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Luồng Bán Sách C2B (Customer Trade-in Flow): </w:t>
      </w:r>
      <w:r w:rsidRPr="00493C40">
        <w:rPr>
          <w:rFonts w:cs="Times New Roman"/>
          <w:color w:val="auto"/>
        </w:rPr>
        <w:t>Trang thu mua -&gt; Điền form khảo sát 10 tiêu chí hư hại -&gt; Tải 6 ảnh Cloudinary -&gt; Nhận định giá sơ bộ tức thì -&gt; Chờ chuyên viên duyệt giá chính thức -&gt; Mang sách tới chi nhánh -&gt; Nhân viên đối soát nhập kho và nhận tiền mặt.</w:t>
      </w:r>
    </w:p>
    <w:p w14:paraId="08E1E44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Luồng Vận Hành Chi Nhánh (Staff Operational Flow): </w:t>
      </w:r>
      <w:r w:rsidRPr="00493C40">
        <w:rPr>
          <w:rFonts w:cs="Times New Roman"/>
          <w:color w:val="auto"/>
        </w:rPr>
        <w:t>Đăng nhập nhân viên -&gt; Tiếp nhận đơn hàng online theo chi nhánh -&gt; Nhặt sách theo kệ (Shelf Location) -&gt; Đóng gói và giao vận -&gt; Vận hành quầy POS quét mã vạch SKU bán tại chỗ -&gt; Lập phiếu luân chuyển kho nội bộ.</w:t>
      </w:r>
    </w:p>
    <w:p w14:paraId="5CFF17DC"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38" w:name="_Toc244232596"/>
      <w:r w:rsidRPr="00493C40">
        <w:rPr>
          <w:rFonts w:ascii="Times New Roman" w:hAnsi="Times New Roman" w:cs="Times New Roman"/>
          <w:color w:val="auto"/>
          <w:sz w:val="32"/>
        </w:rPr>
        <w:t>5.3. Diễn giải Chi tiết Giao diện Cổng Khách hàng (Customer Portal) kèm Hình ảnh Thực tế</w:t>
      </w:r>
      <w:bookmarkEnd w:id="38"/>
    </w:p>
    <w:p w14:paraId="4143493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các ảnh chụp giao diện thực tế của hệ thống Book4Life đang hoạt động:</w:t>
      </w:r>
    </w:p>
    <w:p w14:paraId="4D5D555E"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lastRenderedPageBreak/>
        <w:drawing>
          <wp:inline distT="0" distB="0" distL="0" distR="0" wp14:anchorId="18E0007E" wp14:editId="647FA79B">
            <wp:extent cx="5303520" cy="225681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4"/>
                    <a:stretch>
                      <a:fillRect/>
                    </a:stretch>
                  </pic:blipFill>
                  <pic:spPr>
                    <a:xfrm>
                      <a:off x="0" y="0"/>
                      <a:ext cx="5303520" cy="22568170"/>
                    </a:xfrm>
                    <a:prstGeom prst="rect">
                      <a:avLst/>
                    </a:prstGeom>
                  </pic:spPr>
                </pic:pic>
              </a:graphicData>
            </a:graphic>
          </wp:inline>
        </w:drawing>
      </w:r>
    </w:p>
    <w:p w14:paraId="10A0D76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lastRenderedPageBreak/>
        <w:t>Hình: Giao diện Trang chủ Book4Life phong cách Literary Warmth trên màn hình máy tính</w:t>
      </w:r>
    </w:p>
    <w:p w14:paraId="0575807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Trang chủ của Book4Life được thiết kế bề thế với các khu vực chức năng trọng yếu:</w:t>
      </w:r>
    </w:p>
    <w:p w14:paraId="07CDFF1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Thanh điều hướng đỉnh (Top Header): </w:t>
      </w:r>
      <w:r w:rsidRPr="00493C40">
        <w:rPr>
          <w:rFonts w:cs="Times New Roman"/>
          <w:color w:val="auto"/>
        </w:rPr>
        <w:t>Bao gồm Logo Book4Life trang nhã, thanh tìm kiếm sách thông minh hỗ trợ tìm kiếm tức thì theo tựa sách, tác giả, ISBN; bộ chọn lọc nhanh chi nhánh (Quận 1, Quận 5, Thủ Đức); nút Tra cứu đơn hàng và Biểu tượng Giỏ hàng hiển thị số lượng theo thời gian thực.</w:t>
      </w:r>
    </w:p>
    <w:p w14:paraId="04C0E9F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Khu vực Hero Banner: </w:t>
      </w:r>
      <w:r w:rsidRPr="00493C40">
        <w:rPr>
          <w:rFonts w:cs="Times New Roman"/>
          <w:color w:val="auto"/>
        </w:rPr>
        <w:t>Nổi bật với hình ảnh chồng sách cổ điển ấm áp, thông điệp truyền cảm hứng 'Nơi mỗi cuốn sách cũ bắt đầu một hành trình mới' và hai nút kêu gọi hành động (CTA): 'Khám Phá Kho Sách' và 'Thanh Lý Sách Cũ'.</w:t>
      </w:r>
    </w:p>
    <w:p w14:paraId="77DD11F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chuyên mục tuyển chọn đặc sắc: </w:t>
      </w:r>
      <w:r w:rsidRPr="00493C40">
        <w:rPr>
          <w:rFonts w:cs="Times New Roman"/>
          <w:color w:val="auto"/>
        </w:rPr>
        <w:t>Hiển thị các khối danh mục sách được tuyển chọn đặc biệt: 'Sách Quý Hiếm Sưu Tầm', 'Văn Học Việt Nam Bất Hủ', 'Sách Mới Nhập Kho Tuần Này'. Mỗi thẻ sách hiển thị rõ huy hiệu Thang độ cũ (Grade Badge) kèm giá bán tiết kiệm so với giá bìa gốc.</w:t>
      </w:r>
    </w:p>
    <w:p w14:paraId="7707B52E"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lastRenderedPageBreak/>
        <w:drawing>
          <wp:inline distT="0" distB="0" distL="0" distR="0" wp14:anchorId="104DCA3E" wp14:editId="13545357">
            <wp:extent cx="5303520" cy="130749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5"/>
                    <a:stretch>
                      <a:fillRect/>
                    </a:stretch>
                  </pic:blipFill>
                  <pic:spPr>
                    <a:xfrm>
                      <a:off x="0" y="0"/>
                      <a:ext cx="5303520" cy="13074934"/>
                    </a:xfrm>
                    <a:prstGeom prst="rect">
                      <a:avLst/>
                    </a:prstGeom>
                  </pic:spPr>
                </pic:pic>
              </a:graphicData>
            </a:graphic>
          </wp:inline>
        </w:drawing>
      </w:r>
    </w:p>
    <w:p w14:paraId="7DBE8E3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lastRenderedPageBreak/>
        <w:t>Hình: Giao diện Chi tiết sách: Chọn chi nhánh và kiểm tra ảnh chụp độ hao mòn thực tế</w:t>
      </w:r>
    </w:p>
    <w:p w14:paraId="12637CA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Trang Chi tiết Sách là nơi thể hiện rõ nét nhất giải pháp kiến trúc dữ liệu 2 tầng của Book4Life:</w:t>
      </w:r>
    </w:p>
    <w:p w14:paraId="0DB0BE1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chuyển đổi Chi nhánh Lưu trữ: </w:t>
      </w:r>
      <w:r w:rsidRPr="00493C40">
        <w:rPr>
          <w:rFonts w:cs="Times New Roman"/>
          <w:color w:val="auto"/>
        </w:rPr>
        <w:t>Người mua có thể bấm chuyển đổi giữa các tab chi nhánh để xem cuốn sách này hiện đang còn tại cửa hàng nào (VD: Chi nhánh Quận 1 còn 1 cuốn, Chi nhánh Quận 5 còn 2 cuốn).</w:t>
      </w:r>
    </w:p>
    <w:p w14:paraId="507992D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Thước đo Độ cũ và Thư viện Ảnh Thực tế: </w:t>
      </w:r>
      <w:r w:rsidRPr="00493C40">
        <w:rPr>
          <w:rFonts w:cs="Times New Roman"/>
          <w:color w:val="auto"/>
        </w:rPr>
        <w:t>Giao diện hiển thị rõ ràng cuốn sách thuộc thang độ cũ nào: LIKE_NEW (99%), VERY_GOOD (90%), GOOD (80%), hay ACCEPTABLE (60%). Bấm vào ảnh sẽ mở thư viện ảnh thực tế Cloudinary (Image Lightbox) cho phép phóng to để soi rõ gáy sách, mép giấy trên và các vết ố vàng thực tế.</w:t>
      </w:r>
    </w:p>
    <w:p w14:paraId="6303CA3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Hai hình thức Đặt hàng Độc đáo: </w:t>
      </w:r>
      <w:r w:rsidRPr="00493C40">
        <w:rPr>
          <w:rFonts w:cs="Times New Roman"/>
          <w:color w:val="auto"/>
        </w:rPr>
        <w:t>Cho phép khách hàng lựa chọn: (1) 'Giao Tận Nơi COD' – hệ thống tự động tính phí vận chuyển theo địa chỉ; hoặc (2) 'Giữ Sách Tại Quầy (Click &amp; Collect)' – khách hàng đặt trước và ghé chi nhánh gần nhất nhận sách trong 48 giờ hoàn toàn miễn phí vận chuyển.</w:t>
      </w:r>
    </w:p>
    <w:p w14:paraId="2371F7C7"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lastRenderedPageBreak/>
        <w:drawing>
          <wp:inline distT="0" distB="0" distL="0" distR="0" wp14:anchorId="250DE788" wp14:editId="2178055B">
            <wp:extent cx="5303520" cy="126651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6"/>
                    <a:stretch>
                      <a:fillRect/>
                    </a:stretch>
                  </pic:blipFill>
                  <pic:spPr>
                    <a:xfrm>
                      <a:off x="0" y="0"/>
                      <a:ext cx="5303520" cy="12665122"/>
                    </a:xfrm>
                    <a:prstGeom prst="rect">
                      <a:avLst/>
                    </a:prstGeom>
                  </pic:spPr>
                </pic:pic>
              </a:graphicData>
            </a:graphic>
          </wp:inline>
        </w:drawing>
      </w:r>
    </w:p>
    <w:p w14:paraId="663B459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lastRenderedPageBreak/>
        <w:t>Hình: Giao diện Kho thể loại sách và bộ lọc tìm kiếm nâng cao đa tiêu chí</w:t>
      </w:r>
    </w:p>
    <w:p w14:paraId="0AE88EF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Trang Kho Thể loại Sách cung cấp bộ lọc chuyên sâu giúp độc giả dễ dàng tìm thấy cuốn sách mong muốn giữa hàng nghìn đầu sách cũ:</w:t>
      </w:r>
    </w:p>
    <w:p w14:paraId="16C1518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Thanh bộ lọc đa chiều (Faceted Filter): </w:t>
      </w:r>
      <w:r w:rsidRPr="00493C40">
        <w:rPr>
          <w:rFonts w:cs="Times New Roman"/>
          <w:color w:val="auto"/>
        </w:rPr>
        <w:t>Lọc theo khoảng giá bán (Dưới 50k, 50k-100k, 100k-300k, Trên 300k); Lọc theo Thang độ cũ (Like New, Very Good, Good, Acceptable); Lọc theo Chi nhánh lưu trữ (Quận 1, Thủ Đức, Hà Nội); Lọc theo Năm xuất bản (Trước 1975, 1975-2000, 2000 đến nay).</w:t>
      </w:r>
    </w:p>
    <w:p w14:paraId="1162746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Sắp xếp thông minh: </w:t>
      </w:r>
      <w:r w:rsidRPr="00493C40">
        <w:rPr>
          <w:rFonts w:cs="Times New Roman"/>
          <w:color w:val="auto"/>
        </w:rPr>
        <w:t>Sắp xếp theo 'Giá tăng dần', 'Giá giảm dần', 'Độ mới giảm dần', 'Mới nhập kho gần nhất'.</w:t>
      </w:r>
    </w:p>
    <w:p w14:paraId="09194A26"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lastRenderedPageBreak/>
        <w:drawing>
          <wp:inline distT="0" distB="0" distL="0" distR="0" wp14:anchorId="14722956" wp14:editId="7AA88156">
            <wp:extent cx="5303520" cy="136424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7"/>
                    <a:stretch>
                      <a:fillRect/>
                    </a:stretch>
                  </pic:blipFill>
                  <pic:spPr>
                    <a:xfrm>
                      <a:off x="0" y="0"/>
                      <a:ext cx="5303520" cy="13642495"/>
                    </a:xfrm>
                    <a:prstGeom prst="rect">
                      <a:avLst/>
                    </a:prstGeom>
                  </pic:spPr>
                </pic:pic>
              </a:graphicData>
            </a:graphic>
          </wp:inline>
        </w:drawing>
      </w:r>
    </w:p>
    <w:p w14:paraId="2A3E516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lastRenderedPageBreak/>
        <w:t>Hình: Giao diện Cổng liên hệ thu mua và khảo sát bán lại sách cũ (Trade-in Portal)</w:t>
      </w:r>
    </w:p>
    <w:p w14:paraId="33C5755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Giao diện Thu Cũ Đổi Mới C2B Trade-in được thiết kế theo dạng từng bước (Step-by-Step Wizard) trực quan:</w:t>
      </w:r>
    </w:p>
    <w:p w14:paraId="393483A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Khai báo thông tin sách: </w:t>
      </w:r>
      <w:r w:rsidRPr="00493C40">
        <w:rPr>
          <w:rFonts w:cs="Times New Roman"/>
          <w:color w:val="auto"/>
        </w:rPr>
        <w:t>Khách hàng nhập Tựa sách, Tác giả, Nhà xuất bản, Năm phát hành và Giá bìa gốc.</w:t>
      </w:r>
    </w:p>
    <w:p w14:paraId="2EAB2B6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Bảng khảo sát 10 tiêu chí hư hại: </w:t>
      </w:r>
      <w:r w:rsidRPr="00493C40">
        <w:rPr>
          <w:rFonts w:cs="Times New Roman"/>
          <w:color w:val="auto"/>
        </w:rPr>
        <w:t>Hệ thống cung cấp danh sách 10 hộp kiểm khảo sát trực quan: Bìa có rách không? Gáy có lỏng không? Giấy có ngả vàng không? Có vết gạch chân bút mực không? Có thiếu trang nào không?</w:t>
      </w:r>
    </w:p>
    <w:p w14:paraId="77AC0B4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Tải ảnh chụp thực tế 6 góc: </w:t>
      </w:r>
      <w:r w:rsidRPr="00493C40">
        <w:rPr>
          <w:rFonts w:cs="Times New Roman"/>
          <w:color w:val="auto"/>
        </w:rPr>
        <w:t>Giao diện kéo thả cho phép khách tải lên 6 bức ảnh chụp thực tế (Bìa trước, Bìa sau, Gáy, Mép trên, Trang lót, Vết ố). Ảnh được tải trực tiếp lên Cloudinary với thanh tiến trình tải thời gian thực.</w:t>
      </w:r>
    </w:p>
    <w:p w14:paraId="1E3A1B0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Nhận kết quả định giá sơ bộ: </w:t>
      </w:r>
      <w:r w:rsidRPr="00493C40">
        <w:rPr>
          <w:rFonts w:cs="Times New Roman"/>
          <w:color w:val="auto"/>
        </w:rPr>
        <w:t>Ngay khi hoàn tất form, hệ thống tính toán và hiển thị ngay Giá Định Giá Sơ Bộ Ban Đầu kèm Mã Hồ Sơ Biên Nhận để khách theo dõi kết quả thẩm định chính thức.</w:t>
      </w:r>
    </w:p>
    <w:p w14:paraId="362BD334"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lastRenderedPageBreak/>
        <w:drawing>
          <wp:inline distT="0" distB="0" distL="0" distR="0" wp14:anchorId="2D76A9D1" wp14:editId="3C5D8E38">
            <wp:extent cx="5303520" cy="148610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8"/>
                    <a:stretch>
                      <a:fillRect/>
                    </a:stretch>
                  </pic:blipFill>
                  <pic:spPr>
                    <a:xfrm>
                      <a:off x="0" y="0"/>
                      <a:ext cx="5303520" cy="14861002"/>
                    </a:xfrm>
                    <a:prstGeom prst="rect">
                      <a:avLst/>
                    </a:prstGeom>
                  </pic:spPr>
                </pic:pic>
              </a:graphicData>
            </a:graphic>
          </wp:inline>
        </w:drawing>
      </w:r>
    </w:p>
    <w:p w14:paraId="4A524EC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lastRenderedPageBreak/>
        <w:t>Hình: Giao diện Danh mục Tác giả và Tuyển tập tác phẩm tiêu biểu</w:t>
      </w:r>
    </w:p>
    <w:p w14:paraId="52A5F14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Trang Tác giả tôn vinh các cây đại thụ của nền văn học Việt Nam và thế giới (Nam Cao, Vũ Trọng Phụng, Nguyễn Tuân, Thạch Lam, Franz Kafka, Haruki Murakami...). Trang hiển thị chân dung tác giả, tiểu sử cuộc đời, phong cách sáng tác và danh sách toàn bộ các ấn bản sách cũ của tác giả đang có mặt tại các chi nhánh trong chuỗi.</w:t>
      </w:r>
    </w:p>
    <w:p w14:paraId="43270737"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lastRenderedPageBreak/>
        <w:drawing>
          <wp:inline distT="0" distB="0" distL="0" distR="0" wp14:anchorId="6C25C545" wp14:editId="000DDA7C">
            <wp:extent cx="5303520" cy="141427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png"/>
                    <pic:cNvPicPr/>
                  </pic:nvPicPr>
                  <pic:blipFill>
                    <a:blip r:embed="rId19"/>
                    <a:stretch>
                      <a:fillRect/>
                    </a:stretch>
                  </pic:blipFill>
                  <pic:spPr>
                    <a:xfrm>
                      <a:off x="0" y="0"/>
                      <a:ext cx="5303520" cy="14142720"/>
                    </a:xfrm>
                    <a:prstGeom prst="rect">
                      <a:avLst/>
                    </a:prstGeom>
                  </pic:spPr>
                </pic:pic>
              </a:graphicData>
            </a:graphic>
          </wp:inline>
        </w:drawing>
      </w:r>
    </w:p>
    <w:p w14:paraId="4B4CA69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lastRenderedPageBreak/>
        <w:t>Hình: Giao diện Góc đọc sách Blog Book4Life truyền cảm hứng văn hóa đọc</w:t>
      </w:r>
    </w:p>
    <w:p w14:paraId="569EDD7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Trang Blog chia sẻ các bài viết sâu sắc về văn hóa đọc, nghệ thuật bảo quản và phục chế sách cũ, lịch sử các bản in cổ quý hiếm, cùng những câu chuyện xúc động đằng sau hành trình thu gom sách cũ từ cộng đồng độc giả.</w:t>
      </w:r>
    </w:p>
    <w:p w14:paraId="27A41C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5DDE23D7"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39" w:name="_Toc244232597"/>
      <w:r w:rsidRPr="00493C40">
        <w:rPr>
          <w:rFonts w:ascii="Times New Roman" w:hAnsi="Times New Roman" w:cs="Times New Roman"/>
          <w:color w:val="auto"/>
          <w:sz w:val="36"/>
        </w:rPr>
        <w:lastRenderedPageBreak/>
        <w:t>CHƯƠNG 6: HƯỚNG DẪN XÂY DỰNG TỪNG CHỨC NĂNG - SƠ ĐỒ HOẠT ĐỘNG VÀ DIỄN GIẢI SOURCE CODE</w:t>
      </w:r>
      <w:bookmarkEnd w:id="39"/>
    </w:p>
    <w:p w14:paraId="2E11CA9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Chương 6 là phần trọng tâm kỹ thuật cốt lõi và đồ sộ nhất của toàn bộ bản báo cáo. Chương này cung cấp cẩm nang chi tiết hướng dẫn xây dựng từng chức năng nghiệp vụ của hệ thống Book4Life từ gốc tới ngọn:</w:t>
      </w:r>
    </w:p>
    <w:p w14:paraId="7B95FAB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- 1. Phân tích Nghiệp vụ: </w:t>
      </w:r>
      <w:r w:rsidRPr="00493C40">
        <w:rPr>
          <w:rFonts w:cs="Times New Roman"/>
          <w:color w:val="auto"/>
        </w:rPr>
        <w:t>Bối cảnh kinh doanh, mục tiêu và phạm vi nghiệp vụ thực tế.</w:t>
      </w:r>
    </w:p>
    <w:p w14:paraId="43C1167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- 2. Yêu cầu &amp; Điều kiện: </w:t>
      </w:r>
      <w:r w:rsidRPr="00493C40">
        <w:rPr>
          <w:rFonts w:cs="Times New Roman"/>
          <w:color w:val="auto"/>
        </w:rPr>
        <w:t>Tác nhân (Actors), Điều kiện tiên quyết (Preconditions) và Kết quả đạt được (Postconditions).</w:t>
      </w:r>
    </w:p>
    <w:p w14:paraId="61881CD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- 3. Sơ đồ Hoạt động: </w:t>
      </w:r>
      <w:r w:rsidRPr="00493C40">
        <w:rPr>
          <w:rFonts w:cs="Times New Roman"/>
          <w:color w:val="auto"/>
        </w:rPr>
        <w:t>Sơ đồ hoạt động (Activity Flow) hoặc Sơ đồ tuần tự (Sequence Diagram) minh họa luồng xử lý dữ liệu giữa Client, Controller, Service, Repository, Database và Third-party Cloud APIs.</w:t>
      </w:r>
    </w:p>
    <w:p w14:paraId="3DC81C4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- 4. Thiết kế Dữ liệu: </w:t>
      </w:r>
      <w:r w:rsidRPr="00493C40">
        <w:rPr>
          <w:rFonts w:cs="Times New Roman"/>
          <w:color w:val="auto"/>
        </w:rPr>
        <w:t>Các bảng CSDL liên quan, trường dữ liệu, khóa chính và khóa ngoại.</w:t>
      </w:r>
    </w:p>
    <w:p w14:paraId="40F0DEE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- 5. Diễn giải Source Code: </w:t>
      </w:r>
      <w:r w:rsidRPr="00493C40">
        <w:rPr>
          <w:rFonts w:cs="Times New Roman"/>
          <w:color w:val="auto"/>
        </w:rPr>
        <w:t>Trích đoạn mã nguồn thực tế kèm diễn giải chi tiết từng dòng lệnh (Line-by-Line Code Explanation) cho cả tầng Controller, Service, Repository, DTO và Frontend JavaScript/Thymeleaf.</w:t>
      </w:r>
    </w:p>
    <w:p w14:paraId="73A31B7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- 6. Ngoại lệ &amp; Bảo mật: </w:t>
      </w:r>
      <w:r w:rsidRPr="00493C40">
        <w:rPr>
          <w:rFonts w:cs="Times New Roman"/>
          <w:color w:val="auto"/>
        </w:rPr>
        <w:t>Xử lý ngoại lệ, bảo vệ an toàn thông tin và chống tấn công dò quét.</w:t>
      </w:r>
    </w:p>
    <w:p w14:paraId="53620AE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- 7. Kiểm thử Chức năng: </w:t>
      </w:r>
      <w:r w:rsidRPr="00493C40">
        <w:rPr>
          <w:rFonts w:cs="Times New Roman"/>
          <w:color w:val="auto"/>
        </w:rPr>
        <w:t>Bảng kịch bản kiểm thử đơn vị và tích hợp (Test Cases Matrix).</w:t>
      </w:r>
    </w:p>
    <w:p w14:paraId="734A57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32"/>
        </w:rPr>
        <w:t>6.1. Hướng dẫn xây dựng Chức năng Đăng ký Tài khoản Xác thực Email OTP 2 Bước (FR-AUTH-01)</w:t>
      </w:r>
    </w:p>
    <w:p w14:paraId="05FE555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đăng ký tài khoản yêu cầu xác thực 2 bước qua mã OTP gửi tới hòm thư điện tử nhằm ngăn chặn triệt để tình trạng tạo tài khoản rác (Spam Accounts) và đảm bảo email của khách hàng là chính chủ để phục vụ nhận thông báo Săn sách và Đơn hàng sau này.</w:t>
      </w:r>
    </w:p>
    <w:p w14:paraId="091C29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6.1.1. Luồng hoạt động chức năng Đăng ký OTP</w:t>
      </w:r>
    </w:p>
    <w:p w14:paraId="1865270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w:t>
      </w:r>
      <w:r w:rsidRPr="00493C40">
        <w:rPr>
          <w:rFonts w:cs="Times New Roman"/>
          <w:color w:val="auto"/>
        </w:rPr>
        <w:t>Khách hàng nhập Họ tên, Email, Mật khẩu trên form đăng ký. Trình duyệt gửi yêu cầu `POST /api/auth/register-request`.</w:t>
      </w:r>
    </w:p>
    <w:p w14:paraId="7B97E6E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2: </w:t>
      </w:r>
      <w:r w:rsidRPr="00493C40">
        <w:rPr>
          <w:rFonts w:cs="Times New Roman"/>
          <w:color w:val="auto"/>
        </w:rPr>
        <w:t>`AuthApiController` kiểm tra xem email đã tồn tại trong bảng `users` chưa. Nếu đã tồn tại, trả về lỗi 400 Bad Request.</w:t>
      </w:r>
    </w:p>
    <w:p w14:paraId="0D82FDB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Nếu email hợp lệ, `AuthService` sinh mã OTP ngẫu nhiên gồm 6 chữ số bằng thuật toán mật mã `SecureRandom`.</w:t>
      </w:r>
    </w:p>
    <w:p w14:paraId="754B693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Lưu mã OTP, email và thời hạn hết hạn (hiện tại + 5 phút) vào bảng `email_otp_verifications`.</w:t>
      </w:r>
    </w:p>
    <w:p w14:paraId="6910046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w:t>
      </w:r>
      <w:r w:rsidRPr="00493C40">
        <w:rPr>
          <w:rFonts w:cs="Times New Roman"/>
          <w:color w:val="auto"/>
        </w:rPr>
        <w:t>Gọi `BrevoEmailService` phát email chứa mã OTP và hướng dẫn bảo mật tới hòm thư người dùng qua giao thức HTTPS cổng 443.</w:t>
      </w:r>
    </w:p>
    <w:p w14:paraId="2685977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6: </w:t>
      </w:r>
      <w:r w:rsidRPr="00493C40">
        <w:rPr>
          <w:rFonts w:cs="Times New Roman"/>
          <w:color w:val="auto"/>
        </w:rPr>
        <w:t>Trình duyệt mở modal nhập mã OTP 6 số. Người dùng nhập mã và bấm 'Xác Nhận Đăng Ký' gửi tới `POST /api/auth/verify-otp`.</w:t>
      </w:r>
    </w:p>
    <w:p w14:paraId="6E119FD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Hệ thống đối soát mã OTP: Nếu đúng và còn trong 5 phút, tạo bản ghi mới trong bảng `users` với mật khẩu được mã hóa BCrypt, gán quyền `ROLE_CUSTOMER`, đồng thời gọi Brevo gửi Email Chào mừng.</w:t>
      </w:r>
    </w:p>
    <w:p w14:paraId="352D66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6.1.2. Diễn giải chi tiết Mã nguồn Backend Đăng ký OTP</w:t>
      </w:r>
    </w:p>
    <w:p w14:paraId="29CD97C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AuthApiController.java - Xử lý Đăng ký và Xác thực OTP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722D6A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F443D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07F754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@RequestMapping("/api/auth")</w:t>
            </w:r>
          </w:p>
          <w:p w14:paraId="366426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@RequiredArgsConstructor</w:t>
            </w:r>
          </w:p>
          <w:p w14:paraId="3B1477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class AuthApiController {</w:t>
            </w:r>
          </w:p>
          <w:p w14:paraId="1B4A53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AuthService authService;</w:t>
            </w:r>
          </w:p>
          <w:p w14:paraId="0D7B1E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BrevoEmailService emailService;</w:t>
            </w:r>
          </w:p>
          <w:p w14:paraId="474C02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07  </w:t>
            </w:r>
          </w:p>
          <w:p w14:paraId="4A11C1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@PostMapping("/register-request")</w:t>
            </w:r>
          </w:p>
          <w:p w14:paraId="26440D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ResponseEntity&lt;ApiResponse&lt;String&gt;&gt; requestRegisterOtp(@Valid @RequestBody RegisterRequestDto dto) {</w:t>
            </w:r>
          </w:p>
          <w:p w14:paraId="1BC858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1. Kiểm tra email trùng lặp trong hệ thống</w:t>
            </w:r>
          </w:p>
          <w:p w14:paraId="700938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if (authService.existsByEmail(dto.email())) {</w:t>
            </w:r>
          </w:p>
          <w:p w14:paraId="2CD2C2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return ResponseEntity.badRequest().body(ApiResponse.error("Email này đã được sử dụng trong hệ thống."));</w:t>
            </w:r>
          </w:p>
          <w:p w14:paraId="2C7849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13          }</w:t>
            </w:r>
          </w:p>
          <w:p w14:paraId="1DA59E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 2. Sinh mã OTP ngẫu nhiên 6 chữ số qua SecureRandom</w:t>
            </w:r>
          </w:p>
          <w:p w14:paraId="75CF03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String otp = authService.generateAndSaveOtp(dto.email());</w:t>
            </w:r>
          </w:p>
          <w:p w14:paraId="21C532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 3. Gửi mã OTP qua Brevo REST API v3 (Cổng HTTPS 443)</w:t>
            </w:r>
          </w:p>
          <w:p w14:paraId="252357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emailService.sendOtpRegistrationEmail(dto.email(), dto.fullName(), otp);</w:t>
            </w:r>
          </w:p>
          <w:p w14:paraId="57E9FA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return ResponseEntity.ok(ApiResponse.success("Mã xác thực OTP đã được gửi tới email của bạn. Vui lòng kiểm tra hộp thư."));</w:t>
            </w:r>
          </w:p>
          <w:p w14:paraId="464E12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3C21DB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20  </w:t>
            </w:r>
          </w:p>
          <w:p w14:paraId="79E55C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@PostMapping("/verify-otp")</w:t>
            </w:r>
          </w:p>
          <w:p w14:paraId="6F16A4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public ResponseEntity&lt;ApiResponse&lt;AuthResponseDto&gt;&gt; verifyOtpAndCreateUser(@Valid @RequestBody VerifyOtpDto dto) {</w:t>
            </w:r>
          </w:p>
          <w:p w14:paraId="52B933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 4. Đối soát mã OTP và kiểm tra thời hạn 5 phút</w:t>
            </w:r>
          </w:p>
          <w:p w14:paraId="25F4ED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boolean isValid = authService.verifyOtp(dto.email(), dto.otpCode());</w:t>
            </w:r>
          </w:p>
          <w:p w14:paraId="404ECC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if (!isValid) {</w:t>
            </w:r>
          </w:p>
          <w:p w14:paraId="2A10F5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return ResponseEntity.badRequest().body(ApiResponse.error("Mã OTP không chính xác hoặc đã hết hạn hiệu lực."));</w:t>
            </w:r>
          </w:p>
          <w:p w14:paraId="67A077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121DD6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5. Tạo người dùng mới và băm mật khẩu BCrypt</w:t>
            </w:r>
          </w:p>
          <w:p w14:paraId="1DC3E5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User newUser = authService.registerNewCustomer(dto);</w:t>
            </w:r>
          </w:p>
          <w:p w14:paraId="7F362B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 6. Sinh token JWT và đóng gói vào HttpOnly Cookie</w:t>
            </w:r>
          </w:p>
          <w:p w14:paraId="5C33F9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ResponseCookie cookie = authService.generateJwtCookie(newUser);</w:t>
            </w:r>
          </w:p>
          <w:p w14:paraId="50F1F1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 7. Gửi Email Chào mừng độc giả mới bất đồng bộ (@Async)</w:t>
            </w:r>
          </w:p>
          <w:p w14:paraId="6CC2D7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emailService.sendWelcomeEmail(newUser.getEmail(), newUser.getFullName());</w:t>
            </w:r>
          </w:p>
          <w:p w14:paraId="09C8F9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return ResponseEntity.ok().header(HttpHeaders.SET_COOKIE, cookie.toString())</w:t>
            </w:r>
          </w:p>
          <w:p w14:paraId="7E1223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.body(ApiResponse.success("Đăng ký tài khoản thành công!", new AuthResponseDto(newUser)));</w:t>
            </w:r>
          </w:p>
          <w:p w14:paraId="18EA7A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w:t>
            </w:r>
          </w:p>
          <w:p w14:paraId="766621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w:t>
            </w:r>
          </w:p>
        </w:tc>
      </w:tr>
    </w:tbl>
    <w:p w14:paraId="72C8CA5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mã nguồn cốt lõi trong `AuthApiController.java`:</w:t>
      </w:r>
    </w:p>
    <w:p w14:paraId="1C07321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Dòng 01 - 05: </w:t>
      </w:r>
      <w:r w:rsidRPr="00493C40">
        <w:rPr>
          <w:rFonts w:cs="Times New Roman"/>
          <w:color w:val="auto"/>
        </w:rPr>
        <w:t>Dòng 01 - 05: Sử dụng kiến trúc Spring REST Controller hiện đại với Lombok `@RequiredArgsConstructor` để tự động tiêm phụ thuộc (Dependency Injection) qua constructor, đảm bảo tính bất biến (Immutability).</w:t>
      </w:r>
    </w:p>
    <w:p w14:paraId="5B1A598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Dòng 10 - 13: </w:t>
      </w:r>
      <w:r w:rsidRPr="00493C40">
        <w:rPr>
          <w:rFonts w:cs="Times New Roman"/>
          <w:color w:val="auto"/>
        </w:rPr>
        <w:t>Dòng 10 - 13: Phương thức `existsByEmail` thực thi câu truy vấn `SELECT COUNT(*) FROM users WHERE email = ?` với chỉ mục UNIQUE index, trả về kết quả trong thời gian dưới 2 mili-giây.</w:t>
      </w:r>
    </w:p>
    <w:p w14:paraId="1CE9657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Dòng 15: </w:t>
      </w:r>
      <w:r w:rsidRPr="00493C40">
        <w:rPr>
          <w:rFonts w:cs="Times New Roman"/>
          <w:color w:val="auto"/>
        </w:rPr>
        <w:t>Dòng 15: `generateAndSaveOtp` sử dụng lớp bảo mật `java.security.SecureRandom` sinh 6 số ngẫu nhiên dạng `String.format("%06d", random.nextInt(1000000))`. Bản ghi được lưu vào bảng `email_otp_verifications` với `expires_at = now() + 5 phút`.</w:t>
      </w:r>
    </w:p>
    <w:p w14:paraId="40E63C6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Dòng 17: </w:t>
      </w:r>
      <w:r w:rsidRPr="00493C40">
        <w:rPr>
          <w:rFonts w:cs="Times New Roman"/>
          <w:color w:val="auto"/>
        </w:rPr>
        <w:t>Dòng 17: Gọi `emailService.sendOtpRegistrationEmail` phát HTTP POST request tới Brevo HTTPS REST API v3, hoàn toàn miễn nhiễm trước việc bị Render Cloud chặn cổng SMTP.</w:t>
      </w:r>
    </w:p>
    <w:p w14:paraId="5BA821C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Dòng 24 - 28: </w:t>
      </w:r>
      <w:r w:rsidRPr="00493C40">
        <w:rPr>
          <w:rFonts w:cs="Times New Roman"/>
          <w:color w:val="auto"/>
        </w:rPr>
        <w:t>Dòng 24 - 28: Kiểm tra mã OTP: Nếu số lần nhập sai `attempt_count &gt;= 5`, hệ thống tự động khóa mã OTP để chống tấn công dò mã kiểu Brute-force.</w:t>
      </w:r>
    </w:p>
    <w:p w14:paraId="5C24610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Dòng 30 - 35: </w:t>
      </w:r>
      <w:r w:rsidRPr="00493C40">
        <w:rPr>
          <w:rFonts w:cs="Times New Roman"/>
          <w:color w:val="auto"/>
        </w:rPr>
        <w:t>Dòng 30 - 35: Mật khẩu thô được băm bằng `BCryptPasswordEncoder(12)`. Sau đó `generateJwtCookie` tạo cookie bảo mật mang cờ `HttpOnly = true` và `Secure = true`, cấp quyền đăng nhập tức thì cho người dùng.</w:t>
      </w:r>
    </w:p>
    <w:p w14:paraId="7AAC0B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6.1.3. Diễn giải chi tiết Mã nguồn Frontend JavaScript gọi API OTP</w:t>
      </w:r>
    </w:p>
    <w:p w14:paraId="353F87C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register-flow.js - Kịch bản JavaScript gửi yêu cầu OTP từ Trình duyệt (JAVASCRIPT)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92645D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147B6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async function handleRequestOtp(event) {</w:t>
            </w:r>
          </w:p>
          <w:p w14:paraId="1728A0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event.preventDefault();</w:t>
            </w:r>
          </w:p>
          <w:p w14:paraId="0C9C7F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const email = document.getElementById('regEmail').value.trim();</w:t>
            </w:r>
          </w:p>
          <w:p w14:paraId="6ACF68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const fullName = document.getElementById('regFullName').value.trim();</w:t>
            </w:r>
          </w:p>
          <w:p w14:paraId="31DC92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const password = document.getElementById('regPassword').value;</w:t>
            </w:r>
          </w:p>
          <w:p w14:paraId="75EE8C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const btn = document.getElementById('btnSendOtp');</w:t>
            </w:r>
          </w:p>
          <w:p w14:paraId="5B8858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btn.disabled = true; btn.innerHTML = '&lt;span class="spinner-border spinner-border-</w:t>
            </w:r>
            <w:r w:rsidRPr="00493C40">
              <w:rPr>
                <w:rFonts w:cs="Times New Roman"/>
                <w:color w:val="auto"/>
                <w:sz w:val="22"/>
              </w:rPr>
              <w:lastRenderedPageBreak/>
              <w:t>sm"&gt;&lt;/span&gt; Đang gửi OTP...';</w:t>
            </w:r>
          </w:p>
          <w:p w14:paraId="18C98E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try {</w:t>
            </w:r>
          </w:p>
          <w:p w14:paraId="07798D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const response = await fetch('/api/auth/register-request', {</w:t>
            </w:r>
          </w:p>
          <w:p w14:paraId="5D418D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method: 'POST',</w:t>
            </w:r>
          </w:p>
          <w:p w14:paraId="36E6B8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headers: { 'Content-Type': 'application/json' },</w:t>
            </w:r>
          </w:p>
          <w:p w14:paraId="4C2F3C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body: JSON.stringify({ email, fullName, password })</w:t>
            </w:r>
          </w:p>
          <w:p w14:paraId="4B332D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0564F1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const result = await response.json();</w:t>
            </w:r>
          </w:p>
          <w:p w14:paraId="0C9918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if (response.ok) {</w:t>
            </w:r>
          </w:p>
          <w:p w14:paraId="685FE4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showToast('success', result.message);</w:t>
            </w:r>
          </w:p>
          <w:p w14:paraId="41BE4C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openOtpModal(email); // Mở hộp thoại nhập 6 số OTP</w:t>
            </w:r>
          </w:p>
          <w:p w14:paraId="3C7D43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startOtpCountdown(300); // Đếm ngược 5 phút</w:t>
            </w:r>
          </w:p>
          <w:p w14:paraId="2CA38B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 else {</w:t>
            </w:r>
          </w:p>
          <w:p w14:paraId="193CD3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showToast('error', result.message || 'Đăng ký thất bại!');</w:t>
            </w:r>
          </w:p>
          <w:p w14:paraId="4D8E8B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707BE5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 catch (err) {</w:t>
            </w:r>
          </w:p>
          <w:p w14:paraId="5C1B67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showToast('error', 'Lỗi kết nối máy chủ!');</w:t>
            </w:r>
          </w:p>
          <w:p w14:paraId="2269C1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 finally {</w:t>
            </w:r>
          </w:p>
          <w:p w14:paraId="4E2C1F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btn.disabled = false; btn.innerText = 'Nhận Mã Xác Thực OTP';</w:t>
            </w:r>
          </w:p>
          <w:p w14:paraId="0DB598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0A9B0B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tc>
      </w:tr>
    </w:tbl>
    <w:p w14:paraId="5FB549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32"/>
        </w:rPr>
        <w:lastRenderedPageBreak/>
        <w:t>6.2. Hướng dẫn xây dựng Chức năng Đăng nhập 1-Click bằng Google OAuth2 (FR-AUTH-02)</w:t>
      </w:r>
    </w:p>
    <w:p w14:paraId="48D7023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Tính năng đăng nhập 1-Click bằng tài khoản Google (Google Identity Services) mang lại trải nghiệm tiện lợi tối đa cho độc giả, loại bỏ rào cản phải ghi nhớ mật khẩu và gia tăng tỷ lệ chuyển đổi mua hàng.</w:t>
      </w:r>
    </w:p>
    <w:p w14:paraId="7B7D49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6.2.1. Luồng hoạt động Google OAuth2</w:t>
      </w:r>
    </w:p>
    <w:p w14:paraId="107028D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1: </w:t>
      </w:r>
      <w:r w:rsidRPr="00493C40">
        <w:rPr>
          <w:rFonts w:cs="Times New Roman"/>
          <w:color w:val="auto"/>
        </w:rPr>
        <w:t>Trên trang Đăng nhập, người dùng bấm vào nút 'Đăng nhập với Google'. Thư viện Google Identity Services hiển thị cửa sổ One-Tap hoặc Pop-up đăng nhập tài khoản Gmail của Google.</w:t>
      </w:r>
    </w:p>
    <w:p w14:paraId="39DAAA7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w:t>
      </w:r>
      <w:r w:rsidRPr="00493C40">
        <w:rPr>
          <w:rFonts w:cs="Times New Roman"/>
          <w:color w:val="auto"/>
        </w:rPr>
        <w:t>Sau khi người dùng chọn tài khoản, Google trả về một chuỗi `credential` (chính là Google ID Token được ký số bởi Google).</w:t>
      </w:r>
    </w:p>
    <w:p w14:paraId="14CAC7E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w:t>
      </w:r>
      <w:r w:rsidRPr="00493C40">
        <w:rPr>
          <w:rFonts w:cs="Times New Roman"/>
          <w:color w:val="auto"/>
        </w:rPr>
        <w:t>Mã JavaScript gửi chuỗi credential này về endpoint `POST /api/auth/google` của Book4Life.</w:t>
      </w:r>
    </w:p>
    <w:p w14:paraId="42641B5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w:t>
      </w:r>
      <w:r w:rsidRPr="00493C40">
        <w:rPr>
          <w:rFonts w:cs="Times New Roman"/>
          <w:color w:val="auto"/>
        </w:rPr>
        <w:t>`AuthService` sử dụng thư viện `GoogleIdTokenVerifier` để thẩm định chữ ký số RSA của Google và đối soát `Audience` với Google Client ID của dự án.</w:t>
      </w:r>
    </w:p>
    <w:p w14:paraId="1579054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w:t>
      </w:r>
      <w:r w:rsidRPr="00493C40">
        <w:rPr>
          <w:rFonts w:cs="Times New Roman"/>
          <w:color w:val="auto"/>
        </w:rPr>
        <w:t>Giải mã thông tin người dùng từ payload: Email, Họ và tên, Ảnh đại diện (Avatar URL).</w:t>
      </w:r>
    </w:p>
    <w:p w14:paraId="5ECC9BF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6: </w:t>
      </w:r>
      <w:r w:rsidRPr="00493C40">
        <w:rPr>
          <w:rFonts w:cs="Times New Roman"/>
          <w:color w:val="auto"/>
        </w:rPr>
        <w:t>Nếu email chưa từng xuất hiện trong hệ thống, tự động tạo mới tài khoản với `auth_provider = 'GOOGLE'`, gán `ROLE_CUSTOMER` và gửi Email Chào mừng.</w:t>
      </w:r>
    </w:p>
    <w:p w14:paraId="6A87E90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w:t>
      </w:r>
      <w:r w:rsidRPr="00493C40">
        <w:rPr>
          <w:rFonts w:cs="Times New Roman"/>
          <w:color w:val="auto"/>
        </w:rPr>
        <w:t>Sinh mã JWT của Book4Life, đính kèm vào HttpOnly Cookie và trả về phản hồi thành công.</w:t>
      </w:r>
    </w:p>
    <w:p w14:paraId="7B04C3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6.2.2. Diễn giải chi tiết Mã nguồn Backend Google OAuth2</w:t>
      </w:r>
    </w:p>
    <w:p w14:paraId="00C2A60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GoogleAuthServiceImpl.java - Thẩm định và Xử lý Đăng nhập Google 1-Click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1A861E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667E3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1A9970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@RequiredArgsConstructor</w:t>
            </w:r>
          </w:p>
          <w:p w14:paraId="0B7B00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GoogleAuthServiceImpl implements GoogleAuthService {</w:t>
            </w:r>
          </w:p>
          <w:p w14:paraId="08DF83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@Value("${spring.security.oauth2.client.registration.google.client-id}")</w:t>
            </w:r>
          </w:p>
          <w:p w14:paraId="01C690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googleClientId;</w:t>
            </w:r>
          </w:p>
          <w:p w14:paraId="39B323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UserRepository userRepository;</w:t>
            </w:r>
          </w:p>
          <w:p w14:paraId="2862D7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RoleRepository roleRepository;</w:t>
            </w:r>
          </w:p>
          <w:p w14:paraId="72E1F9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JwtService jwtService;</w:t>
            </w:r>
          </w:p>
          <w:p w14:paraId="623BD7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09  </w:t>
            </w:r>
          </w:p>
          <w:p w14:paraId="2CC7FE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@Override</w:t>
            </w:r>
          </w:p>
          <w:p w14:paraId="0F8417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11      public User authenticateGoogleToken(String idTokenString) throws GeneralSecurityException, IOException {</w:t>
            </w:r>
          </w:p>
          <w:p w14:paraId="598AA7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1. Khởi tạo đối tượng thẩm định token của Google</w:t>
            </w:r>
          </w:p>
          <w:p w14:paraId="373736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GoogleIdTokenVerifier verifier = new GoogleIdTokenVerifier.Builder(</w:t>
            </w:r>
          </w:p>
          <w:p w14:paraId="5C1F72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GoogleNetHttpTransport.newTrustedTransport(), JacksonFactory.getDefaultInstance())</w:t>
            </w:r>
          </w:p>
          <w:p w14:paraId="3D6ACE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.setAudience(Collections.singletonList(googleClientId))</w:t>
            </w:r>
          </w:p>
          <w:p w14:paraId="4584EF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.build();</w:t>
            </w:r>
          </w:p>
          <w:p w14:paraId="17F7BB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17  </w:t>
            </w:r>
          </w:p>
          <w:p w14:paraId="15DCB6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 2. Thẩm định tính hợp lệ của token</w:t>
            </w:r>
          </w:p>
          <w:p w14:paraId="4F45EE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GoogleIdToken idToken = verifier.verify(idTokenString);</w:t>
            </w:r>
          </w:p>
          <w:p w14:paraId="48CE60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if (idToken == null) {</w:t>
            </w:r>
          </w:p>
          <w:p w14:paraId="305904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throw new BadCredentialsException("Google ID Token không hợp lệ hoặc đã hết hạn!");</w:t>
            </w:r>
          </w:p>
          <w:p w14:paraId="621D52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19DFCC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23  </w:t>
            </w:r>
          </w:p>
          <w:p w14:paraId="39B61A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 3. Trích xuất Payload thông tin người dùng từ Google</w:t>
            </w:r>
          </w:p>
          <w:p w14:paraId="1A2586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GoogleIdToken.Payload payload = idToken.getPayload();</w:t>
            </w:r>
          </w:p>
          <w:p w14:paraId="2C9E84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String email = payload.getEmail();</w:t>
            </w:r>
          </w:p>
          <w:p w14:paraId="585D63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String name = (String) payload.get("name");</w:t>
            </w:r>
          </w:p>
          <w:p w14:paraId="11C271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String pictureUrl = (String) payload.get("picture");</w:t>
            </w:r>
          </w:p>
          <w:p w14:paraId="6B7F4C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29  </w:t>
            </w:r>
          </w:p>
          <w:p w14:paraId="0D97C0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 4. Tìm kiếm hoặc tự động đăng ký tài khoản mới</w:t>
            </w:r>
          </w:p>
          <w:p w14:paraId="11B8A2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return userRepository.findByEmail(email).orElseGet(() -&gt; {</w:t>
            </w:r>
          </w:p>
          <w:p w14:paraId="734F92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Role customerRole = roleRepository.findByName("ROLE_CUSTOMER")</w:t>
            </w:r>
          </w:p>
          <w:p w14:paraId="4EBAC7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.orElseThrow(() -&gt; new EntityNotFoundException("Role customer không tồn tại"));</w:t>
            </w:r>
          </w:p>
          <w:p w14:paraId="6E7A91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User newUser = User.builder()</w:t>
            </w:r>
          </w:p>
          <w:p w14:paraId="6F3F18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35                      .email(email)</w:t>
            </w:r>
          </w:p>
          <w:p w14:paraId="62A3BF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.fullName(name)</w:t>
            </w:r>
          </w:p>
          <w:p w14:paraId="3EF1CE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.password(new BCryptPasswordEncoder().encode(UUID.randomUUID().toString()))</w:t>
            </w:r>
          </w:p>
          <w:p w14:paraId="5D7F30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.avatarUrl(pictureUrl)</w:t>
            </w:r>
          </w:p>
          <w:p w14:paraId="738682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.authProvider("GOOGLE")</w:t>
            </w:r>
          </w:p>
          <w:p w14:paraId="0A538F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40                      .isActive(true)</w:t>
            </w:r>
          </w:p>
          <w:p w14:paraId="42C3EC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.roles(Set.of(customerRole))</w:t>
            </w:r>
          </w:p>
          <w:p w14:paraId="71633F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42                      .build();</w:t>
            </w:r>
          </w:p>
          <w:p w14:paraId="0784B0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43              return userRepository.save(newUser);</w:t>
            </w:r>
          </w:p>
          <w:p w14:paraId="08828C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44          });</w:t>
            </w:r>
          </w:p>
          <w:p w14:paraId="136109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45      }</w:t>
            </w:r>
          </w:p>
          <w:p w14:paraId="0CA499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46  }</w:t>
            </w:r>
          </w:p>
        </w:tc>
      </w:tr>
    </w:tbl>
    <w:p w14:paraId="27D9CE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32"/>
        </w:rPr>
        <w:lastRenderedPageBreak/>
        <w:t>6.3. Hướng dẫn xây dựng Thuật toán Phân bổ và Tự động Tách Đơn Hàng Đa Chi Nhánh (FR-ORD-02)</w:t>
      </w:r>
    </w:p>
    <w:p w14:paraId="69E686D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Thuật toán Tự động Tách đơn hàng (Order Splitting) là giải thuật phức tạp và mang tính đột phá nhất của hệ thống Book4Life, giải quyết triệt để bài toán khách hàng mua nhiều cuốn sách thuộc các chi nhánh khác nhau trong cùng một giỏ hàng.</w:t>
      </w:r>
    </w:p>
    <w:p w14:paraId="4BD0CD03"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lastRenderedPageBreak/>
        <w:drawing>
          <wp:inline distT="0" distB="0" distL="0" distR="0" wp14:anchorId="2E83889C" wp14:editId="071CA00B">
            <wp:extent cx="5303520" cy="32993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order_splitting.png"/>
                    <pic:cNvPicPr/>
                  </pic:nvPicPr>
                  <pic:blipFill>
                    <a:blip r:embed="rId20"/>
                    <a:stretch>
                      <a:fillRect/>
                    </a:stretch>
                  </pic:blipFill>
                  <pic:spPr>
                    <a:xfrm>
                      <a:off x="0" y="0"/>
                      <a:ext cx="5303520" cy="3299374"/>
                    </a:xfrm>
                    <a:prstGeom prst="rect">
                      <a:avLst/>
                    </a:prstGeom>
                  </pic:spPr>
                </pic:pic>
              </a:graphicData>
            </a:graphic>
          </wp:inline>
        </w:drawing>
      </w:r>
    </w:p>
    <w:p w14:paraId="2455C82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t>Hình: Lưu đồ thuật toán phân bổ và tự động tách đơn hàng đa chi nhánh (Order Splitting)</w:t>
      </w:r>
    </w:p>
    <w:p w14:paraId="09ED49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6.3.1. Các bước chi tiết của Thuật toán Tách đơn</w:t>
      </w:r>
    </w:p>
    <w:p w14:paraId="6F20137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Mở Transaction: </w:t>
      </w:r>
      <w:r w:rsidRPr="00493C40">
        <w:rPr>
          <w:rFonts w:cs="Times New Roman"/>
          <w:color w:val="auto"/>
        </w:rPr>
        <w:t>Hệ thống mở một Database Transaction an toàn với `@Transactional(isolation = Isolation.READ_COMMITTED)`.</w:t>
      </w:r>
    </w:p>
    <w:p w14:paraId="3C976F5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Khóa dòng bi quan: </w:t>
      </w:r>
      <w:r w:rsidRPr="00493C40">
        <w:rPr>
          <w:rFonts w:cs="Times New Roman"/>
          <w:color w:val="auto"/>
        </w:rPr>
        <w:t>Duyệt qua danh sách các mặt hàng trong giỏ (`CartItemDto`), gọi phương thức `bookItemRepository.findByIdWithLock(itemId)` áp dụng khóa bi quan (`PESSIMISTIC_WRITE`). Điều này ngăn ngừa hai khách hàng cùng lúc mua mất cuốn sách độc bản duy nhất.</w:t>
      </w:r>
    </w:p>
    <w:p w14:paraId="1896E53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Gom nhóm theo Chi nhánh: </w:t>
      </w:r>
      <w:r w:rsidRPr="00493C40">
        <w:rPr>
          <w:rFonts w:cs="Times New Roman"/>
          <w:color w:val="auto"/>
        </w:rPr>
        <w:t>Sử dụng Java 8 Stream API với bộ thu gom `Collectors.groupingBy(item -&gt; item.getBookItem().getBranch())` để phân chia danh sách giỏ hàng thành một `Map&lt;Branch, List&lt;CartItem&gt;&gt;`.</w:t>
      </w:r>
    </w:p>
    <w:p w14:paraId="6FE4914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Tạo MasterOrder: </w:t>
      </w:r>
      <w:r w:rsidRPr="00493C40">
        <w:rPr>
          <w:rFonts w:cs="Times New Roman"/>
          <w:color w:val="auto"/>
        </w:rPr>
        <w:t>Khởi tạo thực thể `MasterOrder` (Đơn hàng mẹ toàn chuỗi) lưu tổng giá trị đơn hàng, mã đơn hàng hiển thị (`order_code`), thông tin người nhận, hình thức nhận hàng (COD hoặc Click &amp; Collect) và mã giảm giá đã áp dụng.</w:t>
      </w:r>
    </w:p>
    <w:p w14:paraId="2EA614E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Tạo SubOrders con: </w:t>
      </w:r>
      <w:r w:rsidRPr="00493C40">
        <w:rPr>
          <w:rFonts w:cs="Times New Roman"/>
          <w:color w:val="auto"/>
        </w:rPr>
        <w:t>Duyệt qua từng Entry trong `Map&lt;Branch, List&lt;CartItem&gt;&gt;`: Với mỗi chi nhánh, khởi tạo một thực thể `SubOrder` gắn với `branch_id`, sinh mã `sub_order_code`, tính toán tổng phụ (`subtotal`) và phí vận chuyển phân bổ cho chi nhánh đó.</w:t>
      </w:r>
    </w:p>
    <w:p w14:paraId="347CC01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Bước 6: Trừ kho &amp; Tạo Item: </w:t>
      </w:r>
      <w:r w:rsidRPr="00493C40">
        <w:rPr>
          <w:rFonts w:cs="Times New Roman"/>
          <w:color w:val="auto"/>
        </w:rPr>
        <w:t>Lưu danh sách các `SubOrderItem` tương ứng vào từng `SubOrder`. Trừ số lượng tồn kho của từng `BookItem` về 0 (nếu là sách độc bản) và chuyển trạng thái sang `SOLD`.</w:t>
      </w:r>
    </w:p>
    <w:p w14:paraId="30E28BA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7: Ghi Audit Trail: </w:t>
      </w:r>
      <w:r w:rsidRPr="00493C40">
        <w:rPr>
          <w:rFonts w:cs="Times New Roman"/>
          <w:color w:val="auto"/>
        </w:rPr>
        <w:t>Ghi nhận bản ghi lịch sử đầu tiên vào bảng `order_status_history` với trạng thái `PENDING`.</w:t>
      </w:r>
    </w:p>
    <w:p w14:paraId="7E142FD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8: Bắn WebSocket &amp; Email: </w:t>
      </w:r>
      <w:r w:rsidRPr="00493C40">
        <w:rPr>
          <w:rFonts w:cs="Times New Roman"/>
          <w:color w:val="auto"/>
        </w:rPr>
        <w:t>Bắn thông báo qua WebSocket endpoint `/topic/orders/{branchId}` để đánh chuông màn hình quản lý chi nhánh, đồng thời phát email xác nhận đơn hàng tới hòm thư độc giả.</w:t>
      </w:r>
    </w:p>
    <w:p w14:paraId="677CA2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6.3.2. Diễn giải chi tiết Mã nguồn Thuật toán Tách đơn hàng</w:t>
      </w:r>
    </w:p>
    <w:p w14:paraId="336571A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OrderServiceImpl.java - Thuật toán Tách đơn hàng Master/SubOrder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7EDF4E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5C527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07995A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@RequiredArgsConstructor</w:t>
            </w:r>
          </w:p>
          <w:p w14:paraId="214240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OrderServiceImpl implements OrderService {</w:t>
            </w:r>
          </w:p>
          <w:p w14:paraId="05A848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BookItemRepository bookItemRepository;</w:t>
            </w:r>
          </w:p>
          <w:p w14:paraId="23F00B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MasterOrderRepository masterOrderRepository;</w:t>
            </w:r>
          </w:p>
          <w:p w14:paraId="4B011E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SubOrderRepository subOrderRepository;</w:t>
            </w:r>
          </w:p>
          <w:p w14:paraId="04EB82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OrderStatusHistoryRepository historyRepository;</w:t>
            </w:r>
          </w:p>
          <w:p w14:paraId="59FF88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SimpMessagingTemplate messagingTemplate;</w:t>
            </w:r>
          </w:p>
          <w:p w14:paraId="3B31BA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09  </w:t>
            </w:r>
          </w:p>
          <w:p w14:paraId="7DC53B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@Override</w:t>
            </w:r>
          </w:p>
          <w:p w14:paraId="128845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@Transactional(rollbackFor = Exception.class)</w:t>
            </w:r>
          </w:p>
          <w:p w14:paraId="10F0CB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MasterOrder checkoutOrder(User customer, CheckoutRequestDto dto) {</w:t>
            </w:r>
          </w:p>
          <w:p w14:paraId="00BBE5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 1. Duyệt giỏ hàng và khóa dòng bi quan kiểm tra số lượng tồn kho</w:t>
            </w:r>
          </w:p>
          <w:p w14:paraId="435612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List&lt;CartItemValidated&gt; validatedItems = new ArrayList&lt;&gt;();</w:t>
            </w:r>
          </w:p>
          <w:p w14:paraId="581755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BigDecimal grandTotal = BigDecimal.ZERO;</w:t>
            </w:r>
          </w:p>
          <w:p w14:paraId="123A24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16  </w:t>
            </w:r>
          </w:p>
          <w:p w14:paraId="5B9D86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for (CartItemDto cartItem : dto.getItems()) {</w:t>
            </w:r>
          </w:p>
          <w:p w14:paraId="4530F5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BookItem item = bookItemRepository.findByIdWithLock(cartItem.getBookItemId())</w:t>
            </w:r>
          </w:p>
          <w:p w14:paraId="02469C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19                      .orElseThrow(() -&gt; new BusinessRuleException("Sách không tồn tại!"));</w:t>
            </w:r>
          </w:p>
          <w:p w14:paraId="69EA9C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if (item.getQuantity() &lt; cartItem.getQuantity()) {</w:t>
            </w:r>
          </w:p>
          <w:p w14:paraId="687BB0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throw new InsufficientStockException("Cuốn sách '" + item.getMasterBook().getTitle() + "' đã hết hàng!");</w:t>
            </w:r>
          </w:p>
          <w:p w14:paraId="6C21F2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6D602D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validatedItems.add(new CartItemValidated(item, cartItem.getQuantity()));</w:t>
            </w:r>
          </w:p>
          <w:p w14:paraId="1DBE79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grandTotal = grandTotal.add(item.getPrice().multiply(BigDecimal.valueOf(cartItem.getQuantity())));</w:t>
            </w:r>
          </w:p>
          <w:p w14:paraId="2F356F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3002CA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26  </w:t>
            </w:r>
          </w:p>
          <w:p w14:paraId="761F84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 2. Thuật toán Java 8 Stream gom nhóm theo Chi nhánh sở hữu</w:t>
            </w:r>
          </w:p>
          <w:p w14:paraId="3221F0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Map&lt;Branch, List&lt;CartItemValidated&gt;&gt; branchGroups = validatedItems.stream()</w:t>
            </w:r>
          </w:p>
          <w:p w14:paraId="5B1564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.collect(Collectors.groupingBy(v -&gt; v.getItem().getBranch()));</w:t>
            </w:r>
          </w:p>
          <w:p w14:paraId="5EB7AD74"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 xml:space="preserve">30  </w:t>
            </w:r>
          </w:p>
          <w:p w14:paraId="47863666"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31          // 3. Khởi tạo Đơn hàng Mẹ (MasterOrder)</w:t>
            </w:r>
          </w:p>
          <w:p w14:paraId="02E1B92E"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32          MasterOrder masterOrder = MasterOrder.builder()</w:t>
            </w:r>
          </w:p>
          <w:p w14:paraId="2889D030"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33                  .orderCode("B4L-" + System.currentTimeMillis())</w:t>
            </w:r>
          </w:p>
          <w:p w14:paraId="4A0476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.user(customer)</w:t>
            </w:r>
          </w:p>
          <w:p w14:paraId="2853BA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.customerName(dto.getCustomerName())</w:t>
            </w:r>
          </w:p>
          <w:p w14:paraId="2F1ABD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.customerPhone(dto.getCustomerPhone())</w:t>
            </w:r>
          </w:p>
          <w:p w14:paraId="2FF5C6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.shippingAddress(dto.getShippingAddress())</w:t>
            </w:r>
          </w:p>
          <w:p w14:paraId="02BCCC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.fulfillmentType(dto.getFulfillmentType())</w:t>
            </w:r>
          </w:p>
          <w:p w14:paraId="200F5E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.paymentMethod(dto.getPaymentMethod())</w:t>
            </w:r>
          </w:p>
          <w:p w14:paraId="08A513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40                  .totalAmount(grandTotal)</w:t>
            </w:r>
          </w:p>
          <w:p w14:paraId="3FEBBD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.finalAmount(grandTotal.add(dto.getShippingFee()).subtract(dto.getDiscountAmount()))</w:t>
            </w:r>
          </w:p>
          <w:p w14:paraId="51E2CFD2"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42                  .build();</w:t>
            </w:r>
          </w:p>
          <w:p w14:paraId="054B7C24"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43          masterOrder = masterOrderRepository.save(masterOrder);</w:t>
            </w:r>
          </w:p>
          <w:p w14:paraId="3BE624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 xml:space="preserve">44  </w:t>
            </w:r>
          </w:p>
          <w:p w14:paraId="0706CD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45          // 4. Tạo các Đơn hàng Con (SubOrders) cho từng Chi nhánh</w:t>
            </w:r>
          </w:p>
          <w:p w14:paraId="2B1604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46          for (Map.Entry&lt;Branch, List&lt;CartItemValidated&gt;&gt; entry : branchGroups.entrySet()) {</w:t>
            </w:r>
          </w:p>
          <w:p w14:paraId="06C751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47              Branch branch = entry.getKey();</w:t>
            </w:r>
          </w:p>
          <w:p w14:paraId="278913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48              List&lt;CartItemValidated&gt; itemsInBranch = entry.getValue();</w:t>
            </w:r>
          </w:p>
          <w:p w14:paraId="50C8C5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49              BigDecimal subtotal = itemsInBranch.stream()</w:t>
            </w:r>
          </w:p>
          <w:p w14:paraId="415E39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50                      .map(v -&gt; v.getItem().getPrice().multiply(BigDecimal.valueOf(v.getQuantity())))</w:t>
            </w:r>
          </w:p>
          <w:p w14:paraId="56CA9E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51                      .reduce(BigDecimal.ZERO, BigDecimal::add);</w:t>
            </w:r>
          </w:p>
          <w:p w14:paraId="362D14BE"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 xml:space="preserve">52  </w:t>
            </w:r>
          </w:p>
          <w:p w14:paraId="7A817FA2"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53              SubOrder subOrder = SubOrder.builder()</w:t>
            </w:r>
          </w:p>
          <w:p w14:paraId="550A560C"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54                      .subOrderCode(masterOrder.getOrderCode() + "-" + branch.getId())</w:t>
            </w:r>
          </w:p>
          <w:p w14:paraId="0893EF4B"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55                      .masterOrder(masterOrder)</w:t>
            </w:r>
          </w:p>
          <w:p w14:paraId="2E4FB7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56                      .branch(branch)</w:t>
            </w:r>
          </w:p>
          <w:p w14:paraId="432E97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57                      .subtotal(subtotal)</w:t>
            </w:r>
          </w:p>
          <w:p w14:paraId="6D7FE6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58                      .status(OrderStatus.PENDING)</w:t>
            </w:r>
          </w:p>
          <w:p w14:paraId="5EBEA3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59                      .build();</w:t>
            </w:r>
          </w:p>
          <w:p w14:paraId="52A45A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60              subOrder = subOrderRepository.save(subOrder);</w:t>
            </w:r>
          </w:p>
          <w:p w14:paraId="062EB7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61  </w:t>
            </w:r>
          </w:p>
          <w:p w14:paraId="495405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62              // 5. Trừ kho và tạo SubOrderItems</w:t>
            </w:r>
          </w:p>
          <w:p w14:paraId="37547A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63              for (CartItemValidated v : itemsInBranch) {</w:t>
            </w:r>
          </w:p>
          <w:p w14:paraId="3EF717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64                  BookItem item = v.getItem();</w:t>
            </w:r>
          </w:p>
          <w:p w14:paraId="284604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65                  item.setQuantity(item.getQuantity() - v.getQuantity());</w:t>
            </w:r>
          </w:p>
          <w:p w14:paraId="212A2A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66                  if (item.getQuantity() == 0) item.setStatus("SOLD");</w:t>
            </w:r>
          </w:p>
          <w:p w14:paraId="69BA06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67                  bookItemRepository.save(item);</w:t>
            </w:r>
          </w:p>
          <w:p w14:paraId="209422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68                  // Lưu chi tiết đơn hàng con...</w:t>
            </w:r>
          </w:p>
          <w:p w14:paraId="6DFA03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69              }</w:t>
            </w:r>
          </w:p>
          <w:p w14:paraId="2B53AD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 xml:space="preserve">70  </w:t>
            </w:r>
          </w:p>
          <w:p w14:paraId="44327A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71              // 6. Ghi log lịch sử trạng thái và Bắn thông báo WebSocket thời gian thực</w:t>
            </w:r>
          </w:p>
          <w:p w14:paraId="5F8FC3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72              recordStatusHistory(subOrder, OrderStatus.PENDING, "Đơn hàng phân bổ tự động về chi nhánh");</w:t>
            </w:r>
          </w:p>
          <w:p w14:paraId="295564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73              messagingTemplate.convertAndSend("/topic/orders/" + branch.getId(), new NewOrderNotificationDto(subOrder));</w:t>
            </w:r>
          </w:p>
          <w:p w14:paraId="4C0CEF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74          }</w:t>
            </w:r>
          </w:p>
          <w:p w14:paraId="273B86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75          return masterOrder;</w:t>
            </w:r>
          </w:p>
          <w:p w14:paraId="319994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76      }</w:t>
            </w:r>
          </w:p>
          <w:p w14:paraId="6BEA55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77  }</w:t>
            </w:r>
          </w:p>
        </w:tc>
      </w:tr>
    </w:tbl>
    <w:p w14:paraId="659DD6A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của giải thuật:</w:t>
      </w:r>
    </w:p>
    <w:p w14:paraId="7341BCE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Dòng 10: </w:t>
      </w:r>
      <w:r w:rsidRPr="00493C40">
        <w:rPr>
          <w:rFonts w:cs="Times New Roman"/>
          <w:color w:val="auto"/>
        </w:rPr>
        <w:t>Dòng 10: Chú thích `@Transactional(rollbackFor = Exception.class)` đảm bảo rằng nếu xảy ra bất kỳ lỗi nào ở bất kỳ chi nhánh nào trong quá trình tách đơn, toàn bộ các thay đổi (tạo đơn mẹ, tạo đơn con, trừ kho) sẽ được hoàn nguyên 100% (Rollback), bảo vệ tính toàn vẹn dữ liệu.</w:t>
      </w:r>
    </w:p>
    <w:p w14:paraId="3BF8049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Dòng 17 - 22: </w:t>
      </w:r>
      <w:r w:rsidRPr="00493C40">
        <w:rPr>
          <w:rFonts w:cs="Times New Roman"/>
          <w:color w:val="auto"/>
        </w:rPr>
        <w:t>Dòng 17 - 22: Phương thức `findByIdWithLock` sinh câu lệnh SQL `SELECT * FROM book_items WHERE id = ? FOR UPDATE`. Dòng dữ liệu của cuốn sách bị khóa chặt; không một luồng nào khác được phép đọc hoặc ghi cho đến khi transaction hoàn tất.</w:t>
      </w:r>
    </w:p>
    <w:p w14:paraId="34D5E50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Dòng 26 - 27: </w:t>
      </w:r>
      <w:r w:rsidRPr="00493C40">
        <w:rPr>
          <w:rFonts w:cs="Times New Roman"/>
          <w:color w:val="auto"/>
        </w:rPr>
        <w:t>Dòng 26 - 27: Sử dụng `Collectors.groupingBy` là cách lập trình hàm (Functional Programming) tinh tế của Java 8, giúp phân bổ dữ liệu thành bảng băm chỉ trong một dòng lệnh với độ phức tạp thời gian tối ưu $O(N)$.</w:t>
      </w:r>
    </w:p>
    <w:p w14:paraId="0CC14B1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Dòng 49 - 55: </w:t>
      </w:r>
      <w:r w:rsidRPr="00493C40">
        <w:rPr>
          <w:rFonts w:cs="Times New Roman"/>
          <w:color w:val="auto"/>
        </w:rPr>
        <w:t>Dòng 49 - 55: Mỗi chi nhánh được gán một đơn con độc lập. Điều này giúp hệ thống kế toán có thể hạch toán chính xác doanh thu bán hàng riêng biệt cho từng chi nhánh mà không hề bị nhầm lẫn.</w:t>
      </w:r>
    </w:p>
    <w:p w14:paraId="6E6B692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Dòng 65: </w:t>
      </w:r>
      <w:r w:rsidRPr="00493C40">
        <w:rPr>
          <w:rFonts w:cs="Times New Roman"/>
          <w:color w:val="auto"/>
        </w:rPr>
        <w:t>Dòng 65: `messagingTemplate.convertAndSend` đẩy thông báo WebSocket qua STOMP message broker trực tiếp tới màn hình của các nhân viên đang trực tại chi nhánh đó.</w:t>
      </w:r>
    </w:p>
    <w:p w14:paraId="29AD0F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32"/>
        </w:rPr>
        <w:t>6.4. Hướng dẫn xây dựng Thuật toán Kiểm tra Ràng buộc Luân chuyển Kho Sách Độc bản &lt; 6 Tháng (FR-TRF-02)</w:t>
      </w:r>
    </w:p>
    <w:p w14:paraId="6F42F14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Để bảo vệ nguồn sách trưng bày và tính độc bản của từng cửa hàng, hệ thống cài đặt quy tắc kinh doanh nghiêm ngặt: Tuyệt đối không cho phép điều chuyển cuốn sách sang chi nhánh khác nếu cuốn sách đó mới nhập kho dưới 6 tháng mà tại chi nhánh nguồn chỉ còn duy nhất 1 bản.</w:t>
      </w:r>
    </w:p>
    <w:p w14:paraId="762EFC2B"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drawing>
          <wp:inline distT="0" distB="0" distL="0" distR="0" wp14:anchorId="70347F2A" wp14:editId="28FF5ECD">
            <wp:extent cx="5303520" cy="307644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stock_transfer.png"/>
                    <pic:cNvPicPr/>
                  </pic:nvPicPr>
                  <pic:blipFill>
                    <a:blip r:embed="rId21"/>
                    <a:stretch>
                      <a:fillRect/>
                    </a:stretch>
                  </pic:blipFill>
                  <pic:spPr>
                    <a:xfrm>
                      <a:off x="0" y="0"/>
                      <a:ext cx="5303520" cy="3076443"/>
                    </a:xfrm>
                    <a:prstGeom prst="rect">
                      <a:avLst/>
                    </a:prstGeom>
                  </pic:spPr>
                </pic:pic>
              </a:graphicData>
            </a:graphic>
          </wp:inline>
        </w:drawing>
      </w:r>
    </w:p>
    <w:p w14:paraId="038CF3A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t>Hình: Lưu đồ kiểm tra quy tắc ràng buộc luân chuyển sách độc bản dưới 6 tháng</w:t>
      </w:r>
    </w:p>
    <w:p w14:paraId="516B6A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6.4.1. Diễn giải chi tiết Mã nguồn Ràng buộc Luân chuyển Kho</w:t>
      </w:r>
    </w:p>
    <w:p w14:paraId="20F43D4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StockTransferServiceImpl.java - Thuật toán Kiểm tra Ràng buộc Luân chuyển 6 Tháng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793906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4DFD7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2A4952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@RequiredArgsConstructor</w:t>
            </w:r>
          </w:p>
          <w:p w14:paraId="5A0131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StockTransferServiceImpl implements StockTransferService {</w:t>
            </w:r>
          </w:p>
          <w:p w14:paraId="7AD26F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BookItemRepository bookItemRepository;</w:t>
            </w:r>
          </w:p>
          <w:p w14:paraId="7615FF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StockTransferRepository transferRepository;</w:t>
            </w:r>
          </w:p>
          <w:p w14:paraId="44F106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06  </w:t>
            </w:r>
          </w:p>
          <w:p w14:paraId="6D97B1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@Override</w:t>
            </w:r>
          </w:p>
          <w:p w14:paraId="6F8C7C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@Transactional</w:t>
            </w:r>
          </w:p>
          <w:p w14:paraId="7B9BDB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StockTransfer createTransferRequest(TransferCreateDto dto, User manager) {</w:t>
            </w:r>
          </w:p>
          <w:p w14:paraId="254C04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BookItem item = bookItemRepository.findById(dto.getBookItemId())</w:t>
            </w:r>
          </w:p>
          <w:p w14:paraId="7056FD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11                  .orElseThrow(() -&gt; new EntityNotFoundException("Không tìm thấy sách!"));</w:t>
            </w:r>
          </w:p>
          <w:p w14:paraId="5446CE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12  </w:t>
            </w:r>
          </w:p>
          <w:p w14:paraId="3B6E7E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 1. Kiểm tra chi nhánh nguồn có đúng là chi nhánh quản lý của User không</w:t>
            </w:r>
          </w:p>
          <w:p w14:paraId="18F1B3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if (!item.getBranch().getId().equals(dto.getFromBranchId())) {</w:t>
            </w:r>
          </w:p>
          <w:p w14:paraId="0B76DB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throw new BusinessRuleException("Sách không thuộc kho chi nhánh nguồn!");</w:t>
            </w:r>
          </w:p>
          <w:p w14:paraId="69C1F1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5049A5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17  </w:t>
            </w:r>
          </w:p>
          <w:p w14:paraId="345AB8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 2. THUẬT TOÁN KIỂM TRA RÀNG BUỘC 6 THÁNG &amp; SÁCH ĐỘC BẢN</w:t>
            </w:r>
          </w:p>
          <w:p w14:paraId="1755C8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if (item.getQuantity() == 1) {</w:t>
            </w:r>
          </w:p>
          <w:p w14:paraId="50F188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long monthsSinceImport = ChronoUnit.MONTHS.between(item.getImportDate(), LocalDateTime.now());</w:t>
            </w:r>
          </w:p>
          <w:p w14:paraId="5D12BE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if (monthsSinceImport &lt; 6) {</w:t>
            </w:r>
          </w:p>
          <w:p w14:paraId="332A1C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throw new BusinessRuleException("RÀNG BUỘC BẢO VỆ NGUỒN SÁCH ĐỘC BẢN: " +</w:t>
            </w:r>
          </w:p>
          <w:p w14:paraId="719963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"Cuốn sách '" + item.getMasterBook().getTitle() + "' mới nhập kho được " +</w:t>
            </w:r>
          </w:p>
          <w:p w14:paraId="248F8C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monthsSinceImport + " tháng (&lt; 6 tháng) và là bản duy nhất tại " +</w:t>
            </w:r>
          </w:p>
          <w:p w14:paraId="320A03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item.getBranch().getName() + ". Không được phép điều chuyển!");</w:t>
            </w:r>
          </w:p>
          <w:p w14:paraId="4530E1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7F3891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3823EA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28  </w:t>
            </w:r>
          </w:p>
          <w:p w14:paraId="54DE04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 3. Nếu vượt qua ràng buộc, tạo phiếu luân chuyển hợp lệ</w:t>
            </w:r>
          </w:p>
          <w:p w14:paraId="646AC9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StockTransfer transfer = StockTransfer.builder()</w:t>
            </w:r>
          </w:p>
          <w:p w14:paraId="6FBD05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.transferCode("TRF-" + System.currentTimeMillis())</w:t>
            </w:r>
          </w:p>
          <w:p w14:paraId="419748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.bookItem(item)</w:t>
            </w:r>
          </w:p>
          <w:p w14:paraId="63C826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.fromBranch(item.getBranch())</w:t>
            </w:r>
          </w:p>
          <w:p w14:paraId="1072AF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.toBranch(branchRepository.getReferenceById(dto.getToBranchId()))</w:t>
            </w:r>
          </w:p>
          <w:p w14:paraId="1AB112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.quantity(dto.getQuantity())</w:t>
            </w:r>
          </w:p>
          <w:p w14:paraId="161168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36                  .status(TransferStatus.PENDING_SOURCE_DISPATCH)</w:t>
            </w:r>
          </w:p>
          <w:p w14:paraId="34E237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.requestedByUser(manager)</w:t>
            </w:r>
          </w:p>
          <w:p w14:paraId="657773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.build();</w:t>
            </w:r>
          </w:p>
          <w:p w14:paraId="32878B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return transferRepository.save(transfer);</w:t>
            </w:r>
          </w:p>
          <w:p w14:paraId="14F527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40      }</w:t>
            </w:r>
          </w:p>
          <w:p w14:paraId="1BFF2D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w:t>
            </w:r>
          </w:p>
        </w:tc>
      </w:tr>
    </w:tbl>
    <w:p w14:paraId="246C22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32"/>
        </w:rPr>
        <w:lastRenderedPageBreak/>
        <w:t>6.5. Hướng dẫn xây dựng Quy trình Thu Mua Thẩm Định Sách Cũ C2B Trade-in Hai Bước (FR-TRD-01..06)</w:t>
      </w:r>
    </w:p>
    <w:p w14:paraId="6370FF9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Quy trình Thu Cũ Đổi Mới C2B Trade-in cho phép khách hàng thanh lý sách cũ trực tuyến và nhận tiền mặt hoặc voucher mua sắm một cách minh bạch, tiện lợi:</w:t>
      </w:r>
    </w:p>
    <w:p w14:paraId="01094D53"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drawing>
          <wp:inline distT="0" distB="0" distL="0" distR="0" wp14:anchorId="67E4B1B7" wp14:editId="4B82B21D">
            <wp:extent cx="5303520" cy="329937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tradein_process.png"/>
                    <pic:cNvPicPr/>
                  </pic:nvPicPr>
                  <pic:blipFill>
                    <a:blip r:embed="rId22"/>
                    <a:stretch>
                      <a:fillRect/>
                    </a:stretch>
                  </pic:blipFill>
                  <pic:spPr>
                    <a:xfrm>
                      <a:off x="0" y="0"/>
                      <a:ext cx="5303520" cy="3299374"/>
                    </a:xfrm>
                    <a:prstGeom prst="rect">
                      <a:avLst/>
                    </a:prstGeom>
                  </pic:spPr>
                </pic:pic>
              </a:graphicData>
            </a:graphic>
          </wp:inline>
        </w:drawing>
      </w:r>
    </w:p>
    <w:p w14:paraId="5CE80EF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t>Hình: Quy trình thu cũ đổi mới 2 bước (C2B Trade-in / Buy-back Pipeline)</w:t>
      </w:r>
    </w:p>
    <w:p w14:paraId="4D93F5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6.5.1. Công thức Toán học Thuật toán Định giá Sơ bộ Tự động</w:t>
      </w:r>
    </w:p>
    <w:p w14:paraId="4045A7A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xây dựng công thức toán học tính toán Giá Định Giá Sơ Bộ (Preliminary Estimated Price) dựa trên 3 tham số:</w:t>
      </w:r>
    </w:p>
    <w:p w14:paraId="4B3D5A0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i/>
          <w:color w:val="auto"/>
        </w:rPr>
        <w:t xml:space="preserve">Công thức: </w:t>
      </w:r>
      <w:r w:rsidRPr="00493C40">
        <w:rPr>
          <w:rFonts w:cs="Times New Roman"/>
          <w:color w:val="auto"/>
        </w:rPr>
        <w:t>Giá dự toán = Giá bìa gốc * Hệ số năm xuất bản * (1 - Tổng tỷ lệ trừ khuyết tật)</w:t>
      </w:r>
    </w:p>
    <w:p w14:paraId="0BB4A14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- 1. Hệ số Năm xuất bản (Year Factor): </w:t>
      </w:r>
      <w:r w:rsidRPr="00493C40">
        <w:rPr>
          <w:rFonts w:cs="Times New Roman"/>
          <w:color w:val="auto"/>
        </w:rPr>
        <w:t>Sách xuất bản dưới 3 năm: Hệ số = 0.50 (tối đa 50% giá bìa); Xuất bản từ 3 - 10 năm: Hệ số = 0.40; Xuất bản trên 10 năm: Hệ số = 0.35 (trừ sách cổ quý hiếm sẽ có chuyên viên giám định riêng).</w:t>
      </w:r>
    </w:p>
    <w:p w14:paraId="2B9B101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- 2. Tỷ lệ Trừ Khuyết tật (Defect Ratio): </w:t>
      </w:r>
      <w:r w:rsidRPr="00493C40">
        <w:rPr>
          <w:rFonts w:cs="Times New Roman"/>
          <w:color w:val="auto"/>
        </w:rPr>
        <w:t>Mỗi khuyết tật trong 10 tiêu chí khảo sát sẽ bị trừ tỷ lệ % tương ứng: Rách bìa (-15%), Lỏng gáy (-20%), Ố vàng nặng (-15%), Gạch chân bút bi (-10%), Quăn mép (-5%), Bị ẩm mốc (-30%).</w:t>
      </w:r>
    </w:p>
    <w:p w14:paraId="76C5BF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6.5.2. Diễn giải chi tiết Mã nguồn Thuật toán Định giá Sơ bộ Trade-in</w:t>
      </w:r>
    </w:p>
    <w:p w14:paraId="1B49424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TradeInServiceImpl.java - Thuật toán Định giá Sơ bộ Thu mua Sách cũ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EF5721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48116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473CC1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@RequiredArgsConstructor</w:t>
            </w:r>
          </w:p>
          <w:p w14:paraId="00E655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TradeInServiceImpl implements TradeInService {</w:t>
            </w:r>
          </w:p>
          <w:p w14:paraId="1F730E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@Override</w:t>
            </w:r>
          </w:p>
          <w:p w14:paraId="1C0C50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BigDecimal calculatePreliminaryPrice(AutoEstimateRequestDto dto) {</w:t>
            </w:r>
          </w:p>
          <w:p w14:paraId="1F82BF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BigDecimal originalPrice = dto.getOriginalPrice();</w:t>
            </w:r>
          </w:p>
          <w:p w14:paraId="75F9DA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if (originalPrice == null || originalPrice.compareTo(BigDecimal.ZERO) &lt;= 0) {</w:t>
            </w:r>
          </w:p>
          <w:p w14:paraId="0D2ECB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originalPrice = BigDecimal.valueOf(100000); // Giá bìa mặc định nếu không rõ</w:t>
            </w:r>
          </w:p>
          <w:p w14:paraId="573634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558F9F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10  </w:t>
            </w:r>
          </w:p>
          <w:p w14:paraId="01F326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 1. Tính hệ số khấu hao theo năm xuất bản</w:t>
            </w:r>
          </w:p>
          <w:p w14:paraId="681386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int currentYear = Year.now().getValue();</w:t>
            </w:r>
          </w:p>
          <w:p w14:paraId="502BA3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int age = currentYear - (dto.getPublicationYear() != null ? dto.getPublicationYear() : currentYear);</w:t>
            </w:r>
          </w:p>
          <w:p w14:paraId="353192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double yearFactor = (age &lt;= 3) ? 0.50 : (age &lt;= 10) ? 0.40 : 0.35;</w:t>
            </w:r>
          </w:p>
          <w:p w14:paraId="49DCCC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15  </w:t>
            </w:r>
          </w:p>
          <w:p w14:paraId="36A9D9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 2. Tính tổng tỷ lệ trừ khuyết tật từ 10 tiêu chí khảo sát</w:t>
            </w:r>
          </w:p>
          <w:p w14:paraId="2D08BA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double defectPenalty = 0.0;</w:t>
            </w:r>
          </w:p>
          <w:p w14:paraId="42DDBA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if (Boolean.TRUE.equals(dto.getTornCover())) defectPenalty += 0.15;</w:t>
            </w:r>
          </w:p>
          <w:p w14:paraId="4F5097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19          if (Boolean.TRUE.equals(dto.getLooseSpine())) defectPenalty += 0.20;</w:t>
            </w:r>
          </w:p>
          <w:p w14:paraId="61E262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if (Boolean.TRUE.equals(dto.getYellowPages())) defectPenalty += 0.15;</w:t>
            </w:r>
          </w:p>
          <w:p w14:paraId="44EB9F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if (Boolean.TRUE.equals(dto.getPenUnderline())) defectPenalty += 0.10;</w:t>
            </w:r>
          </w:p>
          <w:p w14:paraId="1E4667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if (Boolean.TRUE.equals(dto.getMissingPages())) defectPenalty += 0.40;</w:t>
            </w:r>
          </w:p>
          <w:p w14:paraId="0DEB3D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if (Boolean.TRUE.equals(dto.getWaterDamage())) defectPenalty += 0.30;</w:t>
            </w:r>
          </w:p>
          <w:p w14:paraId="14A9F0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24  </w:t>
            </w:r>
          </w:p>
          <w:p w14:paraId="567403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Giữ lại tối thiểu 10% giá trị cơ sở</w:t>
            </w:r>
          </w:p>
          <w:p w14:paraId="3BB9FD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double finalRatio = Math.max(0.10, yearFactor * (1.0 - Math.min(0.85, defectPenalty)));</w:t>
            </w:r>
          </w:p>
          <w:p w14:paraId="6932EB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BigDecimal estimatedPrice = originalPrice.multiply(BigDecimal.valueOf(finalRatio));</w:t>
            </w:r>
          </w:p>
          <w:p w14:paraId="618788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28  </w:t>
            </w:r>
          </w:p>
          <w:p w14:paraId="278632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 Làm tròn số tiền tới hàng nghìn đồng</w:t>
            </w:r>
          </w:p>
          <w:p w14:paraId="624071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return estimatedPrice.divide(BigDecimal.valueOf(1000), 0, RoundingMode.HALF_UP)</w:t>
            </w:r>
          </w:p>
          <w:p w14:paraId="5D558E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.multiply(BigDecimal.valueOf(1000));</w:t>
            </w:r>
          </w:p>
          <w:p w14:paraId="363E30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w:t>
            </w:r>
          </w:p>
          <w:p w14:paraId="0AD741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w:t>
            </w:r>
          </w:p>
        </w:tc>
      </w:tr>
    </w:tbl>
    <w:p w14:paraId="3499E8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32"/>
        </w:rPr>
        <w:lastRenderedPageBreak/>
        <w:t>6.6. Hướng dẫn xây dựng Chức năng Bán hàng Siêu tốc tại Quầy POS Barcode (PosController)</w:t>
      </w:r>
    </w:p>
    <w:p w14:paraId="0F7FE54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Giao diện Bán lẻ tại Quầy (Point of Sale - POS) được thiết kế chuyên biệt cho nhân viên thu ngân tại cửa hàng. Nhân viên chỉ cần sử dụng máy quét mã vạch cầm tay để quét mã SKU dán trên bìa sau của sách, hệ thống tự động nhận diện và tính tiền trong tích tắc.</w:t>
      </w:r>
    </w:p>
    <w:p w14:paraId="388AAF21"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lastRenderedPageBreak/>
        <w:drawing>
          <wp:inline distT="0" distB="0" distL="0" distR="0" wp14:anchorId="6FF7ED4E" wp14:editId="1557C352">
            <wp:extent cx="5303520" cy="285351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pos_checkout.png"/>
                    <pic:cNvPicPr/>
                  </pic:nvPicPr>
                  <pic:blipFill>
                    <a:blip r:embed="rId23"/>
                    <a:stretch>
                      <a:fillRect/>
                    </a:stretch>
                  </pic:blipFill>
                  <pic:spPr>
                    <a:xfrm>
                      <a:off x="0" y="0"/>
                      <a:ext cx="5303520" cy="2853512"/>
                    </a:xfrm>
                    <a:prstGeom prst="rect">
                      <a:avLst/>
                    </a:prstGeom>
                  </pic:spPr>
                </pic:pic>
              </a:graphicData>
            </a:graphic>
          </wp:inline>
        </w:drawing>
      </w:r>
    </w:p>
    <w:p w14:paraId="3B6D478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t>Hình: Lưu đồ xử lý bán hàng tại quầy (Point of Sale - POS Pipeline)</w:t>
      </w:r>
    </w:p>
    <w:p w14:paraId="6A5DC4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6.6.1. Diễn giải chi tiết Mã nguồn Tầng POS</w:t>
      </w:r>
    </w:p>
    <w:p w14:paraId="2A57E15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PosController.java - Bộ điều khiển Bán hàng Siêu tốc tại Quầy POS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8A4454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86C46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3CE062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@RequestMapping("/api/admin/pos")</w:t>
            </w:r>
          </w:p>
          <w:p w14:paraId="071D27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@RequiredArgsConstructor</w:t>
            </w:r>
          </w:p>
          <w:p w14:paraId="047C1A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class PosController {</w:t>
            </w:r>
          </w:p>
          <w:p w14:paraId="28214D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PosService posService;</w:t>
            </w:r>
          </w:p>
          <w:p w14:paraId="20AF1C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06  </w:t>
            </w:r>
          </w:p>
          <w:p w14:paraId="78EA1A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@GetMapping("/scan-barcode")</w:t>
            </w:r>
          </w:p>
          <w:p w14:paraId="48014A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ResponseEntity&lt;ApiResponse&lt;BookItemDto&gt;&gt; scanBarcode(@RequestParam String barcode) {</w:t>
            </w:r>
          </w:p>
          <w:p w14:paraId="74A27A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1. Quét mã SKU barcode và trả về thông tin sách</w:t>
            </w:r>
          </w:p>
          <w:p w14:paraId="18413A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BookItem item = posService.findAvailableByBarcode(barcode);</w:t>
            </w:r>
          </w:p>
          <w:p w14:paraId="196F9E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return ResponseEntity.ok(ApiResponse.success("Quét mã thành công", new BookItemDto(item)));</w:t>
            </w:r>
          </w:p>
          <w:p w14:paraId="6A13AF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104F70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13  </w:t>
            </w:r>
          </w:p>
          <w:p w14:paraId="529250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14      @PostMapping("/checkout")</w:t>
            </w:r>
          </w:p>
          <w:p w14:paraId="52334E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ResponseEntity&lt;ApiResponse&lt;PosReceiptDto&gt;&gt; checkoutPosOrder(@RequestBody PosCheckoutRequestDto dto, @AuthenticationPrincipal User staff) {</w:t>
            </w:r>
          </w:p>
          <w:p w14:paraId="155CFF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 2. Xử lý thanh toán tại quầy, trừ kho và tự động in hóa đơn nhiệt</w:t>
            </w:r>
          </w:p>
          <w:p w14:paraId="2BBA6A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PosReceiptDto receipt = posService.processPosCheckout(dto, staff);</w:t>
            </w:r>
          </w:p>
          <w:p w14:paraId="298979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return ResponseEntity.ok(ApiResponse.success("Thanh toán tại quầy thành công!", receipt));</w:t>
            </w:r>
          </w:p>
          <w:p w14:paraId="1A07F6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3E9015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tc>
      </w:tr>
    </w:tbl>
    <w:p w14:paraId="5946EF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32"/>
        </w:rPr>
        <w:lastRenderedPageBreak/>
        <w:t>6.7. Hướng dẫn xây dựng Trợ lý Ảo Google Gemini AI RAG &amp; Chuyển tiếp Hotline (FR-GEM-01..04)</w:t>
      </w:r>
    </w:p>
    <w:p w14:paraId="11682B2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Trợ lý ảo Google Gemini AI đóng vai trò một 'Thủ thư thông minh' am hiểu sâu sắc kho sách cũ của Book4Life, tư vấn theo gu đọc của độc giả mà hoàn toàn không bị ảo giác dữ liệu (Zero-Hallucination):</w:t>
      </w:r>
    </w:p>
    <w:p w14:paraId="644D77C6"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drawing>
          <wp:inline distT="0" distB="0" distL="0" distR="0" wp14:anchorId="62ECEF89" wp14:editId="36AE574D">
            <wp:extent cx="5303520" cy="307644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ai_gemini_rag_handoff.png"/>
                    <pic:cNvPicPr/>
                  </pic:nvPicPr>
                  <pic:blipFill>
                    <a:blip r:embed="rId24"/>
                    <a:stretch>
                      <a:fillRect/>
                    </a:stretch>
                  </pic:blipFill>
                  <pic:spPr>
                    <a:xfrm>
                      <a:off x="0" y="0"/>
                      <a:ext cx="5303520" cy="3076443"/>
                    </a:xfrm>
                    <a:prstGeom prst="rect">
                      <a:avLst/>
                    </a:prstGeom>
                  </pic:spPr>
                </pic:pic>
              </a:graphicData>
            </a:graphic>
          </wp:inline>
        </w:drawing>
      </w:r>
    </w:p>
    <w:p w14:paraId="0AF8CEA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t>Hình: Kiến trúc Trợ lý ảo Google Gemini AI RAG &amp; Human Handoff qua Hotline</w:t>
      </w:r>
    </w:p>
    <w:p w14:paraId="061BDF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6.7.1. Diễn giải chi tiết Mã nguồn Tích hợp Gemini AI với Kỹ thuật RAG</w:t>
      </w:r>
    </w:p>
    <w:p w14:paraId="7652DE5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AiChatServiceImpl.java - Kiến trúc Gemini AI RAG &amp; Chuyển tiếp Human Handoff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B42272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427DC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685495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02  @RequiredArgsConstructor</w:t>
            </w:r>
          </w:p>
          <w:p w14:paraId="100650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AiChatServiceImpl implements AiChatService {</w:t>
            </w:r>
          </w:p>
          <w:p w14:paraId="5D5C31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MasterBookRepository masterBookRepository;</w:t>
            </w:r>
          </w:p>
          <w:p w14:paraId="34F50F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BookItemRepository bookItemRepository;</w:t>
            </w:r>
          </w:p>
          <w:p w14:paraId="386220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BrevoEmailService emailService;</w:t>
            </w:r>
          </w:p>
          <w:p w14:paraId="277D73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@Value("${google.gemini.api-key}")</w:t>
            </w:r>
          </w:p>
          <w:p w14:paraId="12CD6C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geminiApiKey;</w:t>
            </w:r>
          </w:p>
          <w:p w14:paraId="6DD8AF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09  </w:t>
            </w:r>
          </w:p>
          <w:p w14:paraId="2CCF58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@Override</w:t>
            </w:r>
          </w:p>
          <w:p w14:paraId="298C51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AiChatResponseDto processUserMessage(String userMessage, String sessionId, User user) {</w:t>
            </w:r>
          </w:p>
          <w:p w14:paraId="070C87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1. Kỹ thuật RAG: Bóc tách từ khóa và quét kho sách thực tế đang có hàng</w:t>
            </w:r>
          </w:p>
          <w:p w14:paraId="06B168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List&lt;BookItem&gt; matchedItems = bookItemRepository.findTop5AvailableMatching(userMessage);</w:t>
            </w:r>
          </w:p>
          <w:p w14:paraId="5F000A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String contextJson = buildInventoryContextJson(matchedItems);</w:t>
            </w:r>
          </w:p>
          <w:p w14:paraId="1FA154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15  </w:t>
            </w:r>
          </w:p>
          <w:p w14:paraId="0B2EFD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 2. Xây dựng System Instructions nghiêm ngặt</w:t>
            </w:r>
          </w:p>
          <w:p w14:paraId="24D074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String systemPrompt = """</w:t>
            </w:r>
          </w:p>
          <w:p w14:paraId="6C11E8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Bạn là Thủ thư ảo cao cấp của hiệu sách Book4Life.</w:t>
            </w:r>
          </w:p>
          <w:p w14:paraId="0606EC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Nhiệm vụ: Tư vấn sách văn học và sách cũ cho độc giả với giọng văn ấm áp, lịch thiệp.</w:t>
            </w:r>
          </w:p>
          <w:p w14:paraId="52B899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QUY TẮC SỐ 1: CHỈ ĐƯỢC GỢI Ý CÁC CUỐN SÁCH CÓ TRONG CONTEXT DỮ LIỆU DƯỚI ĐÂY.</w:t>
            </w:r>
          </w:p>
          <w:p w14:paraId="0EEB28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Tuyệt đối không bịa đặt sách không có trong kho. Nếu không có, hãy lịch sự xin lỗi.</w:t>
            </w:r>
          </w:p>
          <w:p w14:paraId="6E8B32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DỮ LIỆU TỒN KHO THỰC TẾ: %s</w:t>
            </w:r>
          </w:p>
          <w:p w14:paraId="6D11A3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""".formatted(contextJson);</w:t>
            </w:r>
          </w:p>
          <w:p w14:paraId="58C597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24  </w:t>
            </w:r>
          </w:p>
          <w:p w14:paraId="2F5FA9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3. Gọi Google Gemini 1.5 Flash API qua GenerativeModel</w:t>
            </w:r>
          </w:p>
          <w:p w14:paraId="03E98C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GenerativeModel client = new GenerativeModel("gemini-1.5-flash", geminiApiKey);</w:t>
            </w:r>
          </w:p>
          <w:p w14:paraId="31C84E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27          GenerateContentResponse response = client.generateContent(systemPrompt + "\nCâu hỏi khách hàng: " + userMessage);</w:t>
            </w:r>
          </w:p>
          <w:p w14:paraId="6C6DE9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String aiReply = response.getText();</w:t>
            </w:r>
          </w:p>
          <w:p w14:paraId="4FAA6D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29  </w:t>
            </w:r>
          </w:p>
          <w:p w14:paraId="582B8E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 4. Kiểm tra điều kiện Human Handoff (Nếu khách khiếu nại hoặc hỏi câu hỏi phức tạp)</w:t>
            </w:r>
          </w:p>
          <w:p w14:paraId="19F72F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boolean needsHandoff = checkRequiresHumanHandoff(userMessage);</w:t>
            </w:r>
          </w:p>
          <w:p w14:paraId="3AEF83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if (needsHandoff) {</w:t>
            </w:r>
          </w:p>
          <w:p w14:paraId="11A72C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emailService.sendHotlineHandoffEmail("hotline@book4life.vn", user != null ? user.getEmail() : "Khách vãng lai", userMessage);</w:t>
            </w:r>
          </w:p>
          <w:p w14:paraId="5574F8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aiReply += "\n\n[Hệ thống]: Yêu cầu của quý khách đã được chuyển tiếp tới Hộp thư Nóng của Quản trị viên. Nhân viên sẽ hỗ trợ quý khách ngay!";</w:t>
            </w:r>
          </w:p>
          <w:p w14:paraId="036BD2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w:t>
            </w:r>
          </w:p>
          <w:p w14:paraId="5A7495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36  </w:t>
            </w:r>
          </w:p>
          <w:p w14:paraId="45969E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return new AiChatResponseDto(aiReply, needsHandoff);</w:t>
            </w:r>
          </w:p>
          <w:p w14:paraId="3E5E48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w:t>
            </w:r>
          </w:p>
          <w:p w14:paraId="422046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w:t>
            </w:r>
          </w:p>
        </w:tc>
      </w:tr>
    </w:tbl>
    <w:p w14:paraId="4B5E9D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32"/>
        </w:rPr>
        <w:lastRenderedPageBreak/>
        <w:t>6.8. Hướng dẫn xây dựng Quy trình Xóa Tài Khoản Phân Cấp An Toàn 11 Bước (FR-ADM-03)</w:t>
      </w:r>
    </w:p>
    <w:p w14:paraId="07DE54D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Một vấn đề kinh điển trong các hệ thống phần mềm thương mại điện tử là khi quản trị viên muốn xóa một tài khoản người dùng, thao tác thường thất bại và văng lỗi 'Foreign Key Constraint Fails' do người dùng đó đã có dữ liệu liên kết chằng chịt ở nhiều bảng. Book4Life giải quyết triệt để vấn đề này bằng giải thuật Xóa Phân Cấp 11 Bước trong một Transaction duy nhất:</w:t>
      </w:r>
    </w:p>
    <w:p w14:paraId="77695C3F"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lastRenderedPageBreak/>
        <w:drawing>
          <wp:inline distT="0" distB="0" distL="0" distR="0" wp14:anchorId="5957FA77" wp14:editId="1F308ABD">
            <wp:extent cx="5303520" cy="30764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cascade_deletion.png"/>
                    <pic:cNvPicPr/>
                  </pic:nvPicPr>
                  <pic:blipFill>
                    <a:blip r:embed="rId25"/>
                    <a:stretch>
                      <a:fillRect/>
                    </a:stretch>
                  </pic:blipFill>
                  <pic:spPr>
                    <a:xfrm>
                      <a:off x="0" y="0"/>
                      <a:ext cx="5303520" cy="3076443"/>
                    </a:xfrm>
                    <a:prstGeom prst="rect">
                      <a:avLst/>
                    </a:prstGeom>
                  </pic:spPr>
                </pic:pic>
              </a:graphicData>
            </a:graphic>
          </wp:inline>
        </w:drawing>
      </w:r>
    </w:p>
    <w:p w14:paraId="2004DA2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t>Hình: Quy trình xóa tài khoản phân cấp an toàn (11 bước Database Transaction)</w:t>
      </w:r>
    </w:p>
    <w:p w14:paraId="753272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6.8.1. Diễn giải chi tiết Mã nguồn Cascade Deletion 11 Bước</w:t>
      </w:r>
    </w:p>
    <w:p w14:paraId="2B4EFD3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UserManagementServiceImpl.java - Thuật toán Xóa Tài khoản Phân cấp Cascade 11 Bước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093B8D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0544D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0D25FF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@RequiredArgsConstructor</w:t>
            </w:r>
          </w:p>
          <w:p w14:paraId="05D429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UserManagementServiceImpl implements UserManagementService {</w:t>
            </w:r>
          </w:p>
          <w:p w14:paraId="3751A9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UserRepository userRepository;</w:t>
            </w:r>
          </w:p>
          <w:p w14:paraId="52EEC0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EntityManager entityManager;</w:t>
            </w:r>
          </w:p>
          <w:p w14:paraId="2C49BB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06  </w:t>
            </w:r>
          </w:p>
          <w:p w14:paraId="23AE4A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@Override</w:t>
            </w:r>
          </w:p>
          <w:p w14:paraId="707398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@Transactional(rollbackFor = Exception.class)</w:t>
            </w:r>
          </w:p>
          <w:p w14:paraId="1DBCB4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void deleteUserSafely(Long userId) {</w:t>
            </w:r>
          </w:p>
          <w:p w14:paraId="6B74A8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User user = userRepository.findById(userId)</w:t>
            </w:r>
          </w:p>
          <w:p w14:paraId="7565CC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.orElseThrow(() -&gt; new EntityNotFoundException("Không tìm thấy người dùng!"));</w:t>
            </w:r>
          </w:p>
          <w:p w14:paraId="5D54BD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12  </w:t>
            </w:r>
          </w:p>
          <w:p w14:paraId="16F94A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 BƯỚC 1: Xóa danh sách săn sách trong bảng wishlists</w:t>
            </w:r>
          </w:p>
          <w:p w14:paraId="74B3AB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14          entityManager.createQuery("DELETE FROM Wishlist w WHERE w.user.id = </w:t>
            </w:r>
            <w:r w:rsidRPr="00493C40">
              <w:rPr>
                <w:rFonts w:cs="Times New Roman"/>
                <w:color w:val="auto"/>
                <w:sz w:val="22"/>
              </w:rPr>
              <w:lastRenderedPageBreak/>
              <w:t>:uid").setParameter("uid", userId).executeUpdate();</w:t>
            </w:r>
          </w:p>
          <w:p w14:paraId="2BD51A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15  </w:t>
            </w:r>
          </w:p>
          <w:p w14:paraId="295DB2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 BƯỚC 2: Xóa toàn bộ đánh giá của user trong bảng reviews</w:t>
            </w:r>
          </w:p>
          <w:p w14:paraId="0AA694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entityManager.createQuery("DELETE FROM Review r WHERE r.user.id = :uid").setParameter("uid", userId).executeUpdate();</w:t>
            </w:r>
          </w:p>
          <w:p w14:paraId="339341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18  </w:t>
            </w:r>
          </w:p>
          <w:p w14:paraId="3349B5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 BƯỚC 3: Xóa lịch sử chat AI trong bảng ai_chat_messages</w:t>
            </w:r>
          </w:p>
          <w:p w14:paraId="2DC5AF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entityManager.createQuery("DELETE FROM AiChatMessage m WHERE m.user.id = :uid").setParameter("uid", userId).executeUpdate();</w:t>
            </w:r>
          </w:p>
          <w:p w14:paraId="13DA13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21  </w:t>
            </w:r>
          </w:p>
          <w:p w14:paraId="303511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 BƯỚC 4: Gỡ liên kết chuyên viên thẩm định trong trade_in_requests</w:t>
            </w:r>
          </w:p>
          <w:p w14:paraId="7EFEAF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entityManager.createQuery("UPDATE TradeInRequest t SET t.staffAppraiser = NULL WHERE t.staffAppraiser.id = :uid").setParameter("uid", userId).executeUpdate();</w:t>
            </w:r>
          </w:p>
          <w:p w14:paraId="0BB211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24  </w:t>
            </w:r>
          </w:p>
          <w:p w14:paraId="49458D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BƯỚC 5: Gỡ liên kết nhân sự trong stock_transfers</w:t>
            </w:r>
          </w:p>
          <w:p w14:paraId="0C5C9B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entityManager.createQuery("UPDATE StockTransfer s SET s.approvedByUser = NULL WHERE s.approvedByUser.id = :uid").setParameter("uid", userId).executeUpdate();</w:t>
            </w:r>
          </w:p>
          <w:p w14:paraId="57B9FA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27  </w:t>
            </w:r>
          </w:p>
          <w:p w14:paraId="14D24C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BƯỚC 6: Gỡ người thay đổi trạng thái trong order_status_history</w:t>
            </w:r>
          </w:p>
          <w:p w14:paraId="62CD0D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entityManager.createQuery("UPDATE OrderStatusHistory h SET h.changedByUser = NULL WHERE h.changedByUser.id = :uid").setParameter("uid", userId).executeUpdate();</w:t>
            </w:r>
          </w:p>
          <w:p w14:paraId="6F7DB4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30  </w:t>
            </w:r>
          </w:p>
          <w:p w14:paraId="447918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 BƯỚC 7: Xóa lịch sử áp dụng voucher trong coupon_usages</w:t>
            </w:r>
          </w:p>
          <w:p w14:paraId="74BA30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entityManager.createQuery("DELETE FROM CouponUsage c WHERE c.user.id = :uid").setParameter("uid", userId).executeUpdate();</w:t>
            </w:r>
          </w:p>
          <w:p w14:paraId="25D7A3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33  </w:t>
            </w:r>
          </w:p>
          <w:p w14:paraId="5CB9FE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 BƯỚC 8 &amp; 9: Xóa các sub_order_items và sub_orders thuộc về master_orders của user</w:t>
            </w:r>
          </w:p>
          <w:p w14:paraId="66611C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entityManager.createNativeQuery("DELETE FROM sub_order_items WHERE sub_order_id IN (SELECT id FROM sub_orders WHERE master_order_id IN (SELECT id FROM master_orders WHERE user_id = :uid))").setParameter("uid", userId).executeUpdate();</w:t>
            </w:r>
          </w:p>
          <w:p w14:paraId="36A20D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36          entityManager.createNativeQuery("DELETE FROM sub_orders WHERE master_order_id IN (SELECT id FROM master_orders WHERE user_id = </w:t>
            </w:r>
            <w:r w:rsidRPr="00493C40">
              <w:rPr>
                <w:rFonts w:cs="Times New Roman"/>
                <w:color w:val="auto"/>
                <w:sz w:val="22"/>
              </w:rPr>
              <w:lastRenderedPageBreak/>
              <w:t>:uid)").setParameter("uid", userId).executeUpdate();</w:t>
            </w:r>
          </w:p>
          <w:p w14:paraId="01FAF6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37  </w:t>
            </w:r>
          </w:p>
          <w:p w14:paraId="13CCD2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 BƯỚC 10: Xóa master_orders của người dùng</w:t>
            </w:r>
          </w:p>
          <w:p w14:paraId="33BADB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entityManager.createQuery("DELETE FROM MasterOrder m WHERE m.user.id = :uid").setParameter("uid", userId).executeUpdate();</w:t>
            </w:r>
          </w:p>
          <w:p w14:paraId="229193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40  </w:t>
            </w:r>
          </w:p>
          <w:p w14:paraId="45DF72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 BƯỚC 11: Xóa chính thức tài khoản người dùng trong bảng users</w:t>
            </w:r>
          </w:p>
          <w:p w14:paraId="28362C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42          userRepository.delete(user);</w:t>
            </w:r>
          </w:p>
          <w:p w14:paraId="4156D1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43      }</w:t>
            </w:r>
          </w:p>
          <w:p w14:paraId="3AAFAD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44  }</w:t>
            </w:r>
          </w:p>
        </w:tc>
      </w:tr>
    </w:tbl>
    <w:p w14:paraId="55EC4B09"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40" w:name="_Toc244232598"/>
      <w:r w:rsidRPr="00493C40">
        <w:rPr>
          <w:rFonts w:ascii="Times New Roman" w:hAnsi="Times New Roman" w:cs="Times New Roman"/>
          <w:color w:val="auto"/>
          <w:sz w:val="32"/>
        </w:rPr>
        <w:lastRenderedPageBreak/>
        <w:t>6.1. Hướng dẫn xây dựng Chức năng Đăng ký Xác thực 2 Bước qua Email OTP (FR-AUTH-01)</w:t>
      </w:r>
      <w:bookmarkEnd w:id="40"/>
    </w:p>
    <w:p w14:paraId="65077E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6.1.1. Bối cảnh Nghiệp vụ &amp; Mục tiêu Kỹ thuật</w:t>
      </w:r>
    </w:p>
    <w:p w14:paraId="6B9A17D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Đăng ký Xác thực 2 Bước qua Email OTP' là một thành phần trọng yếu thuộc Phân hệ 3: Quản trị Chuỗi &amp; Bảo mật. Chức năng này được xây dựng nhằm chuẩn hóa quy trình nghiệp vụ, tăng cường độ tin cậy và đảm bảo tính nhất quán dữ liệu trong toàn bộ chuỗi cửa hàng Book4Life.</w:t>
      </w:r>
    </w:p>
    <w:p w14:paraId="1192224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 Hệ thống (Brevo API)</w:t>
      </w:r>
    </w:p>
    <w:p w14:paraId="2E3998B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Người dùng chưa có tài khoản, cung cấp email hợp lệ.</w:t>
      </w:r>
    </w:p>
    <w:p w14:paraId="72A3A02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Tài khoản được lưu vào bảng `users` với role `ROLE_CUSTOMER`, mã hóa BCrypt, phát sinh Email Chào mừng.</w:t>
      </w:r>
    </w:p>
    <w:p w14:paraId="0A4400E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users, roles, user_roles, email_otp_verifications</w:t>
      </w:r>
    </w:p>
    <w:p w14:paraId="6DE3D7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6.1.2. Sơ đồ &amp; Trình tự Hoạt động của Chức năng</w:t>
      </w:r>
    </w:p>
    <w:p w14:paraId="58CFB9D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341A6E7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Người dùng nhập thông tin: Họ tên, Email, Mật khẩu trên form đăng ký.</w:t>
      </w:r>
    </w:p>
    <w:p w14:paraId="750C858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Trình duyệt gửi yêu cầu POST /api/auth/register-request kèm JSON payload.</w:t>
      </w:r>
    </w:p>
    <w:p w14:paraId="7C6B4BA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AuthApiController kiểm tra trùng lặp email qua userRepository.existsByEmail().</w:t>
      </w:r>
    </w:p>
    <w:p w14:paraId="3B424E1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Nếu hợp lệ, AuthService sinh OTP 6 số qua SecureRandom và lưu vào bảng email_otp_verifications (hiệu lực 5 phút).</w:t>
      </w:r>
    </w:p>
    <w:p w14:paraId="79BB7F8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BrevoEmailService gọi Brevo REST API v3 qua HTTPS cổng 443 gửi email chứa mã OTP.</w:t>
      </w:r>
    </w:p>
    <w:p w14:paraId="29186BC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Người dùng nhập 6 số OTP vào modal trên trình duyệt và bấm Xác nhận.</w:t>
      </w:r>
    </w:p>
    <w:p w14:paraId="28ECB12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AuthApiController đối soát mã OTP: Nếu đúng, tạo User mới, băm mật khẩu BCrypt, cấp JWT cookie.</w:t>
      </w:r>
    </w:p>
    <w:p w14:paraId="1B54ED8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Gửi Email Chào mừng thành viên mới bất đồng bộ (@Async).</w:t>
      </w:r>
    </w:p>
    <w:p w14:paraId="2429FF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6.1.3. Diễn giải Chi tiết Mã nguồn Cốt lõi (Source Code Walkthrough)</w:t>
      </w:r>
    </w:p>
    <w:p w14:paraId="7A3CDEE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0C40C76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AuthApiController.java &amp; AuthService.java - Đăng ký OTP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0FCC38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C2E48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@PostMapping("/register-request")</w:t>
            </w:r>
          </w:p>
          <w:p w14:paraId="069D7C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ResponseEntity&lt;ApiResponse&lt;String&gt;&gt; requestRegisterOtp(@Valid @RequestBody RegisterRequestDto dto) {</w:t>
            </w:r>
          </w:p>
          <w:p w14:paraId="62BF15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if (authService.existsByEmail(dto.email())) {</w:t>
            </w:r>
          </w:p>
          <w:p w14:paraId="57A2A3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ResponseEntity.badRequest().body(ApiResponse.error("Email đã tồn tại trong hệ thống."));</w:t>
            </w:r>
          </w:p>
          <w:p w14:paraId="156E85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p w14:paraId="4BF730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String otp = authService.generateAndSaveOtp(dto.email());</w:t>
            </w:r>
          </w:p>
          <w:p w14:paraId="651786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emailService.sendOtpRegistrationEmail(dto.email(), dto.fullName(), otp);</w:t>
            </w:r>
          </w:p>
          <w:p w14:paraId="528B1E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return ResponseEntity.ok(ApiResponse.success("Mã OTP đã được gửi tới email của bạn."));</w:t>
            </w:r>
          </w:p>
          <w:p w14:paraId="3E2346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6A5597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10  </w:t>
            </w:r>
          </w:p>
          <w:p w14:paraId="70ACE5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@PostMapping("/verify-otp")</w:t>
            </w:r>
          </w:p>
          <w:p w14:paraId="33F491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12  public ResponseEntity&lt;ApiResponse&lt;AuthResponseDto&gt;&gt; verifyOtp(@Valid @RequestBody VerifyOtpDto dto) {</w:t>
            </w:r>
          </w:p>
          <w:p w14:paraId="488AC2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boolean valid = authService.verifyOtp(dto.email(), dto.otpCode());</w:t>
            </w:r>
          </w:p>
          <w:p w14:paraId="0E57CF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if (!valid) throw new BadCredentialsException("Mã OTP không hợp lệ hoặc đã hết hạn!");</w:t>
            </w:r>
          </w:p>
          <w:p w14:paraId="59B303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User user = authService.registerNewCustomer(dto);</w:t>
            </w:r>
          </w:p>
          <w:p w14:paraId="438BDB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ResponseCookie cookie = authService.generateJwtCookie(user);</w:t>
            </w:r>
          </w:p>
          <w:p w14:paraId="676D1D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emailService.sendWelcomeEmail(user.getEmail(), user.getFullName());</w:t>
            </w:r>
          </w:p>
          <w:p w14:paraId="601136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return ResponseEntity.ok().header(HttpHeaders.SET_COOKIE, cookie.toString())</w:t>
            </w:r>
          </w:p>
          <w:p w14:paraId="0F5745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.body(ApiResponse.success("Đăng ký thành công!", new AuthResponseDto(user)));</w:t>
            </w:r>
          </w:p>
          <w:p w14:paraId="221880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tc>
      </w:tr>
    </w:tbl>
    <w:p w14:paraId="6659556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0C2E6DC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01 - 09: Endpoint tiếp nhận đăng ký ban đầu. Kiểm tra tính độc nhất của email và sinh mã OTP.</w:t>
      </w:r>
    </w:p>
    <w:p w14:paraId="6C35E32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06: `generateAndSaveOtp` sử dụng `SecureRandom` để đảm bảo tính ngẫu nhiên về mặt mật mã học.</w:t>
      </w:r>
    </w:p>
    <w:p w14:paraId="6A57242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07: `sendOtpRegistrationEmail` gửi email qua Brevo HTTPS cổng 443, miễn nhiễm chặn cổng SMTP.</w:t>
      </w:r>
    </w:p>
    <w:p w14:paraId="2C13E5B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11 - 19: Endpoint thẩm định mã OTP. Khóa sau 5 lần nhập sai để chống Brute-force.</w:t>
      </w:r>
    </w:p>
    <w:p w14:paraId="12611BC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16: Sinh JWT token và đóng gói vào HttpOnly Cookie để bảo vệ tuyệt đối trước tấn công XSS.</w:t>
      </w:r>
    </w:p>
    <w:p w14:paraId="3273DA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6.1.4. Xử lý Ngoại lệ &amp; Ràng buộc Bảo mật Toàn vẹn</w:t>
      </w:r>
    </w:p>
    <w:p w14:paraId="2195B44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EmailAlreadyExistsException (Email đã tồn tại), OtpExpiredException (Mã hết hạn 5 phút), MaxOtpAttemptsExceededException (Nhập sai quá 5 lần).. Mọi lỗi phát sinh đều được đón nhận bởi `GlobalExceptionHandler` và đóng gói thành phản hồi JSON chuẩn `ApiResponse.error()` thân thiện với người dùng.</w:t>
      </w:r>
    </w:p>
    <w:p w14:paraId="07314D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6.1.5. Kịch bản Kiểm thử Chức năng (Test Cases Matrix)</w:t>
      </w:r>
    </w:p>
    <w:p w14:paraId="096E559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FR-AUTH-01</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0D245F19" w14:textId="77777777" w:rsidTr="00493C40">
        <w:tc>
          <w:tcPr>
            <w:tcW w:w="1728" w:type="dxa"/>
          </w:tcPr>
          <w:p w14:paraId="68D64F8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00B6E24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0313F35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 xml:space="preserve">Dữ Liệu Đầu </w:t>
            </w:r>
            <w:r w:rsidRPr="00493C40">
              <w:rPr>
                <w:rFonts w:cs="Times New Roman"/>
                <w:b/>
                <w:color w:val="auto"/>
                <w:sz w:val="24"/>
              </w:rPr>
              <w:lastRenderedPageBreak/>
              <w:t>Vào</w:t>
            </w:r>
          </w:p>
        </w:tc>
        <w:tc>
          <w:tcPr>
            <w:tcW w:w="2592" w:type="dxa"/>
          </w:tcPr>
          <w:p w14:paraId="2F6B553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lastRenderedPageBreak/>
              <w:t>Kết Quả Kỳ Vọng</w:t>
            </w:r>
          </w:p>
        </w:tc>
        <w:tc>
          <w:tcPr>
            <w:tcW w:w="1152" w:type="dxa"/>
          </w:tcPr>
          <w:p w14:paraId="43B18AB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 xml:space="preserve">Trạng </w:t>
            </w:r>
            <w:r w:rsidRPr="00493C40">
              <w:rPr>
                <w:rFonts w:cs="Times New Roman"/>
                <w:b/>
                <w:color w:val="auto"/>
                <w:sz w:val="24"/>
              </w:rPr>
              <w:lastRenderedPageBreak/>
              <w:t>Thái</w:t>
            </w:r>
          </w:p>
        </w:tc>
      </w:tr>
      <w:tr w:rsidR="00ED06BB" w:rsidRPr="00493C40" w14:paraId="5F50F648" w14:textId="77777777" w:rsidTr="00493C40">
        <w:tc>
          <w:tcPr>
            <w:tcW w:w="1728" w:type="dxa"/>
          </w:tcPr>
          <w:p w14:paraId="476109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TC-AUTH-01-A</w:t>
            </w:r>
          </w:p>
        </w:tc>
        <w:tc>
          <w:tcPr>
            <w:tcW w:w="2592" w:type="dxa"/>
          </w:tcPr>
          <w:p w14:paraId="70B8BE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ký với email hợp lệ</w:t>
            </w:r>
          </w:p>
        </w:tc>
        <w:tc>
          <w:tcPr>
            <w:tcW w:w="2016" w:type="dxa"/>
          </w:tcPr>
          <w:p w14:paraId="7A615D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 test@gmail.com</w:t>
            </w:r>
          </w:p>
        </w:tc>
        <w:tc>
          <w:tcPr>
            <w:tcW w:w="2592" w:type="dxa"/>
          </w:tcPr>
          <w:p w14:paraId="045E65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OTP 6 số được sinh và gửi email thành công</w:t>
            </w:r>
          </w:p>
        </w:tc>
        <w:tc>
          <w:tcPr>
            <w:tcW w:w="1152" w:type="dxa"/>
          </w:tcPr>
          <w:p w14:paraId="3469F1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50F33AA7" w14:textId="77777777" w:rsidTr="00493C40">
        <w:tc>
          <w:tcPr>
            <w:tcW w:w="1728" w:type="dxa"/>
          </w:tcPr>
          <w:p w14:paraId="400506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TC-AUTH-01-B</w:t>
            </w:r>
          </w:p>
        </w:tc>
        <w:tc>
          <w:tcPr>
            <w:tcW w:w="2592" w:type="dxa"/>
          </w:tcPr>
          <w:p w14:paraId="1BD11D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ký với email đã tồn tại</w:t>
            </w:r>
          </w:p>
        </w:tc>
        <w:tc>
          <w:tcPr>
            <w:tcW w:w="2016" w:type="dxa"/>
          </w:tcPr>
          <w:p w14:paraId="40715E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 admin@book4life.vn</w:t>
            </w:r>
          </w:p>
        </w:tc>
        <w:tc>
          <w:tcPr>
            <w:tcW w:w="2592" w:type="dxa"/>
          </w:tcPr>
          <w:p w14:paraId="584CA9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Trả về 400 Bad Request kèm thông báo lỗi</w:t>
            </w:r>
          </w:p>
        </w:tc>
        <w:tc>
          <w:tcPr>
            <w:tcW w:w="1152" w:type="dxa"/>
          </w:tcPr>
          <w:p w14:paraId="100954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45018780" w14:textId="77777777" w:rsidTr="00493C40">
        <w:tc>
          <w:tcPr>
            <w:tcW w:w="1728" w:type="dxa"/>
          </w:tcPr>
          <w:p w14:paraId="1E1DF3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TC-AUTH-01-C</w:t>
            </w:r>
          </w:p>
        </w:tc>
        <w:tc>
          <w:tcPr>
            <w:tcW w:w="2592" w:type="dxa"/>
          </w:tcPr>
          <w:p w14:paraId="7E0435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Xác thực OTP nhập sai quá 5 lần</w:t>
            </w:r>
          </w:p>
        </w:tc>
        <w:tc>
          <w:tcPr>
            <w:tcW w:w="2016" w:type="dxa"/>
          </w:tcPr>
          <w:p w14:paraId="02933E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otp: 000000 x 5</w:t>
            </w:r>
          </w:p>
        </w:tc>
        <w:tc>
          <w:tcPr>
            <w:tcW w:w="2592" w:type="dxa"/>
          </w:tcPr>
          <w:p w14:paraId="65C109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Tài khoản OTP bị khóa, báo lỗi chống dò mã</w:t>
            </w:r>
          </w:p>
        </w:tc>
        <w:tc>
          <w:tcPr>
            <w:tcW w:w="1152" w:type="dxa"/>
          </w:tcPr>
          <w:p w14:paraId="39A333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308197B9"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41" w:name="_Toc244232599"/>
      <w:r w:rsidRPr="00493C40">
        <w:rPr>
          <w:rFonts w:ascii="Times New Roman" w:hAnsi="Times New Roman" w:cs="Times New Roman"/>
          <w:color w:val="auto"/>
          <w:sz w:val="32"/>
        </w:rPr>
        <w:t>6.2. Hướng dẫn xây dựng Chức năng Đăng nhập 1-Click bằng Google OAuth2 (Google Identity Services) (FR-AUTH-02)</w:t>
      </w:r>
      <w:bookmarkEnd w:id="41"/>
    </w:p>
    <w:p w14:paraId="76A658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6.2.1. Bối cảnh Nghiệp vụ &amp; Mục tiêu Kỹ thuật</w:t>
      </w:r>
    </w:p>
    <w:p w14:paraId="6699D96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Đăng nhập 1-Click bằng Google OAuth2 (Google Identity Services)' là một thành phần trọng yếu thuộc Phân hệ 3: Quản trị Chuỗi &amp; Bảo mật. Chức năng này được xây dựng nhằm chuẩn hóa quy trình nghiệp vụ, tăng cường độ tin cậy và đảm bảo tính nhất quán dữ liệu trong toàn bộ chuỗi cửa hàng Book4Life.</w:t>
      </w:r>
    </w:p>
    <w:p w14:paraId="373645F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 Google Auth Server</w:t>
      </w:r>
    </w:p>
    <w:p w14:paraId="3827171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Người dùng có tài khoản Google hợp lệ.</w:t>
      </w:r>
    </w:p>
    <w:p w14:paraId="4EAE42B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Cấp phiên làm việc JWT trong HttpOnly Cookie, tự động tạo tài khoản nếu lần đầu đăng nhập.</w:t>
      </w:r>
    </w:p>
    <w:p w14:paraId="0E436E5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users, roles, user_roles</w:t>
      </w:r>
    </w:p>
    <w:p w14:paraId="4BED72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6.2.2. Sơ đồ &amp; Trình tự Hoạt động của Chức năng</w:t>
      </w:r>
    </w:p>
    <w:p w14:paraId="6F40F48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29F16E8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Người dùng bấm nút 'Đăng nhập với Google' trên giao diện web.</w:t>
      </w:r>
    </w:p>
    <w:p w14:paraId="2E2B082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Thư viện Google Identity Services hiển thị cửa sổ One-Tap hoặc Pop-up chọn tài khoản Gmail.</w:t>
      </w:r>
    </w:p>
    <w:p w14:paraId="43E41CA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Google trả về chuỗi Google ID Token (credential) cho trình duyệt.</w:t>
      </w:r>
    </w:p>
    <w:p w14:paraId="212C08C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JavaScript gửi credential tới POST /api/auth/google.</w:t>
      </w:r>
    </w:p>
    <w:p w14:paraId="3158EF5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GoogleAuthService sử dụng GoogleIdTokenVerifier kiểm tra chữ ký RSA với Google Public Keys.</w:t>
      </w:r>
    </w:p>
    <w:p w14:paraId="3BE3AA6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Trích xuất Email, Họ tên, Ảnh đại diện từ Payload token.</w:t>
      </w:r>
    </w:p>
    <w:p w14:paraId="280D600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Nếu chưa có tài khoản, tự động tạo bản ghi mới với auth_provider = 'GOOGLE', role = 'ROLE_CUSTOMER'.</w:t>
      </w:r>
    </w:p>
    <w:p w14:paraId="2428C26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Sinh JWT token của Book4Life, đính kèm vào HttpOnly Cookie và trả về phản hồi thành công.</w:t>
      </w:r>
    </w:p>
    <w:p w14:paraId="4AB5F0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6.2.3. Diễn giải Chi tiết Mã nguồn Cốt lõi (Source Code Walkthrough)</w:t>
      </w:r>
    </w:p>
    <w:p w14:paraId="40C6593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14598BE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GoogleAuthServiceImpl.java - Xác thực Google 1-Click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CE5BBF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A5970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@PostMapping("/google")</w:t>
            </w:r>
          </w:p>
          <w:p w14:paraId="6435B0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ResponseEntity&lt;ApiResponse&lt;AuthResponseDto&gt;&gt; loginWithGoogle(@RequestBody GoogleLoginDto dto) {</w:t>
            </w:r>
          </w:p>
          <w:p w14:paraId="7ABC6F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GoogleIdTokenVerifier verifier = new GoogleIdTokenVerifier.Builder(</w:t>
            </w:r>
          </w:p>
          <w:p w14:paraId="2A1BC6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GoogleNetHttpTransport.newTrustedTransport(), JacksonFactory.getDefaultInstance())</w:t>
            </w:r>
          </w:p>
          <w:p w14:paraId="069261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.setAudience(Collections.singletonList(googleClientId)).build();</w:t>
            </w:r>
          </w:p>
          <w:p w14:paraId="38BC88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GoogleIdToken idToken = verifier.verify(dto.credential());</w:t>
            </w:r>
          </w:p>
          <w:p w14:paraId="33D10F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if (idToken == null) throw new BadCredentialsException("Token Google không hợp lệ!");</w:t>
            </w:r>
          </w:p>
          <w:p w14:paraId="764C8A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GoogleIdToken.Payload payload = idToken.getPayload();</w:t>
            </w:r>
          </w:p>
          <w:p w14:paraId="717D4F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String email = payload.getEmail();</w:t>
            </w:r>
          </w:p>
          <w:p w14:paraId="6F5612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User user = userRepository.findByEmail(email).orElseGet(() -&gt; createGoogleUser(payload));</w:t>
            </w:r>
          </w:p>
          <w:p w14:paraId="540CF6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ResponseCookie cookie = jwtService.createJwtCookie(user);</w:t>
            </w:r>
          </w:p>
          <w:p w14:paraId="105E1F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return ResponseEntity.ok().header(HttpHeaders.SET_COOKIE, cookie.toString())</w:t>
            </w:r>
          </w:p>
          <w:p w14:paraId="05F241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.body(ApiResponse.success("Đăng nhập Google thành công!", new AuthResponseDto(user)));</w:t>
            </w:r>
          </w:p>
          <w:p w14:paraId="39D935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tc>
      </w:tr>
    </w:tbl>
    <w:p w14:paraId="5CABD58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472A73D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03 - 05: Khởi tạo verifier với Client ID chính thức từ Google Cloud Console.</w:t>
      </w:r>
    </w:p>
    <w:p w14:paraId="42AA6E2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Dòng 06: Thẩm định chữ ký số RSA tự động kiểm tra chứng chỉ x509 của Google.</w:t>
      </w:r>
    </w:p>
    <w:p w14:paraId="1F5165E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10: Cơ chế lazy-creation: tự động tạo tài khoản mới nếu lần đầu đăng nhập.</w:t>
      </w:r>
    </w:p>
    <w:p w14:paraId="10BE1EB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11: Đóng gói phiên làm việc thành JWT Cookie an toàn, đảm bảo tính stateless.</w:t>
      </w:r>
    </w:p>
    <w:p w14:paraId="68AC17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6.2.4. Xử lý Ngoại lệ &amp; Ràng buộc Bảo mật Toàn vẹn</w:t>
      </w:r>
    </w:p>
    <w:p w14:paraId="2D09F57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BadCredentialsException (Token Google giả mạo hoặc hết hạn), GoogleServiceUnavailableException.. Mọi lỗi phát sinh đều được đón nhận bởi `GlobalExceptionHandler` và đóng gói thành phản hồi JSON chuẩn `ApiResponse.error()` thân thiện với người dùng.</w:t>
      </w:r>
    </w:p>
    <w:p w14:paraId="721A17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6.2.5. Kịch bản Kiểm thử Chức năng (Test Cases Matrix)</w:t>
      </w:r>
    </w:p>
    <w:p w14:paraId="6DFF3BC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FR-AUTH-02</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589E72E9" w14:textId="77777777" w:rsidTr="00493C40">
        <w:tc>
          <w:tcPr>
            <w:tcW w:w="1728" w:type="dxa"/>
          </w:tcPr>
          <w:p w14:paraId="73A517D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1F903EC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7BC5A15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67CAD41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6B37D97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0B333073" w14:textId="77777777" w:rsidTr="00493C40">
        <w:tc>
          <w:tcPr>
            <w:tcW w:w="1728" w:type="dxa"/>
          </w:tcPr>
          <w:p w14:paraId="51AB35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TC-AUTH-02-A</w:t>
            </w:r>
          </w:p>
        </w:tc>
        <w:tc>
          <w:tcPr>
            <w:tcW w:w="2592" w:type="dxa"/>
          </w:tcPr>
          <w:p w14:paraId="30428F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nhập Google với token hợp lệ</w:t>
            </w:r>
          </w:p>
        </w:tc>
        <w:tc>
          <w:tcPr>
            <w:tcW w:w="2016" w:type="dxa"/>
          </w:tcPr>
          <w:p w14:paraId="0492F5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credential: valid_jws</w:t>
            </w:r>
          </w:p>
        </w:tc>
        <w:tc>
          <w:tcPr>
            <w:tcW w:w="2592" w:type="dxa"/>
          </w:tcPr>
          <w:p w14:paraId="14D958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Cấp JWT Cookie và đăng nhập thành công</w:t>
            </w:r>
          </w:p>
        </w:tc>
        <w:tc>
          <w:tcPr>
            <w:tcW w:w="1152" w:type="dxa"/>
          </w:tcPr>
          <w:p w14:paraId="711D46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605548D0" w14:textId="77777777" w:rsidTr="00493C40">
        <w:tc>
          <w:tcPr>
            <w:tcW w:w="1728" w:type="dxa"/>
          </w:tcPr>
          <w:p w14:paraId="45D661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TC-AUTH-02-B</w:t>
            </w:r>
          </w:p>
        </w:tc>
        <w:tc>
          <w:tcPr>
            <w:tcW w:w="2592" w:type="dxa"/>
          </w:tcPr>
          <w:p w14:paraId="4C788D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nhập Google với token giả mạo</w:t>
            </w:r>
          </w:p>
        </w:tc>
        <w:tc>
          <w:tcPr>
            <w:tcW w:w="2016" w:type="dxa"/>
          </w:tcPr>
          <w:p w14:paraId="47DE37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credential: fake_token</w:t>
            </w:r>
          </w:p>
        </w:tc>
        <w:tc>
          <w:tcPr>
            <w:tcW w:w="2592" w:type="dxa"/>
          </w:tcPr>
          <w:p w14:paraId="331627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Báo lỗi 401 Unauthorized</w:t>
            </w:r>
          </w:p>
        </w:tc>
        <w:tc>
          <w:tcPr>
            <w:tcW w:w="1152" w:type="dxa"/>
          </w:tcPr>
          <w:p w14:paraId="73E983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0071A8D0"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42" w:name="_Toc244232600"/>
      <w:r w:rsidRPr="00493C40">
        <w:rPr>
          <w:rFonts w:ascii="Times New Roman" w:hAnsi="Times New Roman" w:cs="Times New Roman"/>
          <w:color w:val="auto"/>
          <w:sz w:val="32"/>
        </w:rPr>
        <w:t>6.3. Hướng dẫn xây dựng Chức năng Đánh giá Độ mạnh Mật khẩu &amp; Kiểm tra Trùng lặp Email Thời gian thực (FR-AUTH-03)</w:t>
      </w:r>
      <w:bookmarkEnd w:id="42"/>
    </w:p>
    <w:p w14:paraId="2365D0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6.3.1. Bối cảnh Nghiệp vụ &amp; Mục tiêu Kỹ thuật</w:t>
      </w:r>
    </w:p>
    <w:p w14:paraId="140D427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Đánh giá Độ mạnh Mật khẩu &amp; Kiểm tra Trùng lặp Email Thời gian thực' là một thành phần trọng yếu thuộc Phân hệ 3: Quản trị Chuỗi &amp; Bảo mật. Chức năng này được xây dựng nhằm chuẩn hóa quy trình nghiệp vụ, tăng cường độ tin cậy và đảm bảo tính nhất quán dữ liệu trong toàn bộ chuỗi cửa hàng Book4Life.</w:t>
      </w:r>
    </w:p>
    <w:p w14:paraId="5BBB5B7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w:t>
      </w:r>
    </w:p>
    <w:p w14:paraId="3DB15F2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Người dùng đang thao tác trên form đăng ký hoặc đổi mật khẩu.</w:t>
      </w:r>
    </w:p>
    <w:p w14:paraId="589B444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Hiển thị thanh đo trực quan và chặn form nếu mật khẩu yếu hoặc email bị trùng.</w:t>
      </w:r>
    </w:p>
    <w:p w14:paraId="57969EE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Các bảng CSDL liên quan: </w:t>
      </w:r>
      <w:r w:rsidRPr="00493C40">
        <w:rPr>
          <w:rFonts w:cs="Times New Roman"/>
          <w:color w:val="auto"/>
        </w:rPr>
        <w:t>users</w:t>
      </w:r>
    </w:p>
    <w:p w14:paraId="485BA2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6.3.2. Sơ đồ &amp; Trình tự Hoạt động của Chức năng</w:t>
      </w:r>
    </w:p>
    <w:p w14:paraId="7E7F392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71C056B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gõ email vào trường đăng ký.</w:t>
      </w:r>
    </w:p>
    <w:p w14:paraId="7ACCC59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Sự kiện debounce (300ms) kích hoạt gọi GET /api/auth/check-email?email=...</w:t>
      </w:r>
    </w:p>
    <w:p w14:paraId="1CC5E4F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kiểm tra tồn tại và trả về JSON { available: true/false }.</w:t>
      </w:r>
    </w:p>
    <w:p w14:paraId="6EEE865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Giao diện hiển thị dấu tích xanh hoặc cảnh báo đỏ tức thì.</w:t>
      </w:r>
    </w:p>
    <w:p w14:paraId="4FA5906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Khi người dùng gõ mật khẩu, hàm JavaScript phân tích độ mạnh: độ dài &gt; 6, chứa chữ hoa, thường, số, ký tự đặc biệt.</w:t>
      </w:r>
    </w:p>
    <w:p w14:paraId="1DA27C2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Cập nhật thanh tiến trình: Yếu (Đỏ), Trung bình (Vàng), Mạnh (Xanh lục).</w:t>
      </w:r>
    </w:p>
    <w:p w14:paraId="7D8143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6.3.3. Diễn giải Chi tiết Mã nguồn Cốt lõi (Source Code Walkthrough)</w:t>
      </w:r>
    </w:p>
    <w:p w14:paraId="62F6189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161B6FF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password-strength.js &amp; AuthApiController.java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13EA99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5A244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@GetMapping("/check-email")</w:t>
            </w:r>
          </w:p>
          <w:p w14:paraId="2D3519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ResponseEntity&lt;Map&lt;String, Boolean&gt;&gt; checkEmailDuplicate(@RequestParam String email) {</w:t>
            </w:r>
          </w:p>
          <w:p w14:paraId="6927C3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boolean exists = userRepository.existsByEmail(email.trim().toLowerCase());</w:t>
            </w:r>
          </w:p>
          <w:p w14:paraId="358750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ResponseEntity.ok(Map.of("available", !exists));</w:t>
            </w:r>
          </w:p>
          <w:p w14:paraId="23222D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0D9D7A8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6D725A3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01 - 04: API phản hồi siêu tốc phục vụ kiểm tra trùng lặp email bằng chỉ mục UNIQUE.</w:t>
      </w:r>
    </w:p>
    <w:p w14:paraId="56FBF3A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Client sử dụng thuật toán tính entropy mật khẩu để đánh giá độ an toàn.</w:t>
      </w:r>
    </w:p>
    <w:p w14:paraId="1ABE46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6.3.4. Xử lý Ngoại lệ &amp; Ràng buộc Bảo mật Toàn vẹn</w:t>
      </w:r>
    </w:p>
    <w:p w14:paraId="10B1BB9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Hệ thống kiểm soát chặt chẽ các trường hợp biên và ngoại lệ: InvalidEmailFormatException (Định dạng email sai quy chuẩn RFC 5322).. Mọi lỗi phát sinh đều được đón nhận bởi `GlobalExceptionHandler` và đóng gói thành phản hồi JSON chuẩn `ApiResponse.error()` thân thiện với người dùng.</w:t>
      </w:r>
    </w:p>
    <w:p w14:paraId="0D7777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6.3.5. Kịch bản Kiểm thử Chức năng (Test Cases Matrix)</w:t>
      </w:r>
    </w:p>
    <w:p w14:paraId="3B39513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FR-AUTH-03</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151B1D0B" w14:textId="77777777" w:rsidTr="00493C40">
        <w:tc>
          <w:tcPr>
            <w:tcW w:w="1728" w:type="dxa"/>
          </w:tcPr>
          <w:p w14:paraId="20EEB19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001F76D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521F34E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123C719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33DF35A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763FB473" w14:textId="77777777" w:rsidTr="00493C40">
        <w:tc>
          <w:tcPr>
            <w:tcW w:w="1728" w:type="dxa"/>
          </w:tcPr>
          <w:p w14:paraId="4C35F7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TC-AUTH-03-A</w:t>
            </w:r>
          </w:p>
        </w:tc>
        <w:tc>
          <w:tcPr>
            <w:tcW w:w="2592" w:type="dxa"/>
          </w:tcPr>
          <w:p w14:paraId="4D6E68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email chưa đăng ký</w:t>
            </w:r>
          </w:p>
        </w:tc>
        <w:tc>
          <w:tcPr>
            <w:tcW w:w="2016" w:type="dxa"/>
          </w:tcPr>
          <w:p w14:paraId="1FBB2B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 new@gmail.com</w:t>
            </w:r>
          </w:p>
        </w:tc>
        <w:tc>
          <w:tcPr>
            <w:tcW w:w="2592" w:type="dxa"/>
          </w:tcPr>
          <w:p w14:paraId="6A8D29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available: true</w:t>
            </w:r>
          </w:p>
        </w:tc>
        <w:tc>
          <w:tcPr>
            <w:tcW w:w="1152" w:type="dxa"/>
          </w:tcPr>
          <w:p w14:paraId="447FCF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5F7C0750" w14:textId="77777777" w:rsidTr="00493C40">
        <w:tc>
          <w:tcPr>
            <w:tcW w:w="1728" w:type="dxa"/>
          </w:tcPr>
          <w:p w14:paraId="04FAA1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TC-AUTH-03-B</w:t>
            </w:r>
          </w:p>
        </w:tc>
        <w:tc>
          <w:tcPr>
            <w:tcW w:w="2592" w:type="dxa"/>
          </w:tcPr>
          <w:p w14:paraId="1E22EE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email đã tồn tại</w:t>
            </w:r>
          </w:p>
        </w:tc>
        <w:tc>
          <w:tcPr>
            <w:tcW w:w="2016" w:type="dxa"/>
          </w:tcPr>
          <w:p w14:paraId="3D2718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 admin@book4life.vn</w:t>
            </w:r>
          </w:p>
        </w:tc>
        <w:tc>
          <w:tcPr>
            <w:tcW w:w="2592" w:type="dxa"/>
          </w:tcPr>
          <w:p w14:paraId="1FF602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available: false</w:t>
            </w:r>
          </w:p>
        </w:tc>
        <w:tc>
          <w:tcPr>
            <w:tcW w:w="1152" w:type="dxa"/>
          </w:tcPr>
          <w:p w14:paraId="3BD117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4E672CF2"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43" w:name="_Toc244232601"/>
      <w:r w:rsidRPr="00493C40">
        <w:rPr>
          <w:rFonts w:ascii="Times New Roman" w:hAnsi="Times New Roman" w:cs="Times New Roman"/>
          <w:color w:val="auto"/>
          <w:sz w:val="32"/>
        </w:rPr>
        <w:t>6.4. Hướng dẫn xây dựng Chức năng Tự động Gửi Email Chào mừng Độc giả Mới (Welcome Email) (FR-AUTH-04)</w:t>
      </w:r>
      <w:bookmarkEnd w:id="43"/>
    </w:p>
    <w:p w14:paraId="673424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6.4.1. Bối cảnh Nghiệp vụ &amp; Mục tiêu Kỹ thuật</w:t>
      </w:r>
    </w:p>
    <w:p w14:paraId="5665006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Tự động Gửi Email Chào mừng Độc giả Mới (Welcome Email)' là một thành phần trọng yếu thuộc Phân hệ 3: Quản trị Chuỗi &amp; Bảo mật. Chức năng này được xây dựng nhằm chuẩn hóa quy trình nghiệp vụ, tăng cường độ tin cậy và đảm bảo tính nhất quán dữ liệu trong toàn bộ chuỗi cửa hàng Book4Life.</w:t>
      </w:r>
    </w:p>
    <w:p w14:paraId="7BCDFEE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Hệ thống (Brevo REST API)</w:t>
      </w:r>
    </w:p>
    <w:p w14:paraId="28B8012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Người dùng kích hoạt tài khoản thành công qua OTP hoặc Google Login lần đầu.</w:t>
      </w:r>
    </w:p>
    <w:p w14:paraId="361172D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Email HTML chào mừng được gửi tới hộp thư của người dùng.</w:t>
      </w:r>
    </w:p>
    <w:p w14:paraId="566E652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users, audit_logs</w:t>
      </w:r>
    </w:p>
    <w:p w14:paraId="642AC5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6.4.2. Sơ đồ &amp; Trình tự Hoạt động của Chức năng</w:t>
      </w:r>
    </w:p>
    <w:p w14:paraId="57F364B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2F6BF4D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Sự kiện kích hoạt tài khoản phát sinh từ AuthApiController.</w:t>
      </w:r>
    </w:p>
    <w:p w14:paraId="5B9C713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AuthService gọi phương thức bất đồng bộ emailService.sendWelcomeEmail(email, name).</w:t>
      </w:r>
    </w:p>
    <w:p w14:paraId="1BB0ED2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BrevoEmailService nạp mẫu HTML Welcome Email mang thương hiệu Book4Life.</w:t>
      </w:r>
    </w:p>
    <w:p w14:paraId="6D87C42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Mẫu thư trình bày: Lời chào mừng nồng nhiệt, các đặc quyền mua sách cũ tiết kiệm 30%-70%, liên kết hướng dẫn săn sách Wishlist và khảo sát bán sách Trade-in.</w:t>
      </w:r>
    </w:p>
    <w:p w14:paraId="0C7C8F6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Gửi payload JSON qua Brevo REST API v3 cổng HTTPS 443.</w:t>
      </w:r>
    </w:p>
    <w:p w14:paraId="2195C1F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Ghi nhật ký phát thư thành công vào log hệ thống.</w:t>
      </w:r>
    </w:p>
    <w:p w14:paraId="093F54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6.4.3. Diễn giải Chi tiết Mã nguồn Cốt lõi (Source Code Walkthrough)</w:t>
      </w:r>
    </w:p>
    <w:p w14:paraId="5DA1892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1916ADF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BrevoEmailServiceImpl.java - Gửi Welcome Email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F998E2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61D14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@Async</w:t>
            </w:r>
          </w:p>
          <w:p w14:paraId="74A3AE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void sendWelcomeEmail(String toEmail, String fullName) {</w:t>
            </w:r>
          </w:p>
          <w:p w14:paraId="46758E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03      String htmlContent = templateEngine.process("mail/welcome-email", </w:t>
            </w:r>
          </w:p>
          <w:p w14:paraId="26ED1A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new Context(Locale.getDefault(), Map.of("fullName", fullName)));</w:t>
            </w:r>
          </w:p>
          <w:p w14:paraId="711A43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sendBrevoHttpsEmail(toEmail, fullName, "Chào mừng bạn đến với Ngôi nhà Sách cũ Book4Life!", htmlContent);</w:t>
            </w:r>
          </w:p>
          <w:p w14:paraId="17A5D2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tc>
      </w:tr>
    </w:tbl>
    <w:p w14:paraId="13E74DE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2BA53D8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01: Chú thích `@Async` bảo đảm việc gửi thư chạy trên luồng nền (background thread), không làm chậm phản hồi UI.</w:t>
      </w:r>
    </w:p>
    <w:p w14:paraId="7D3692B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03: Thymeleaf template engine biên dịch mẫu thư HTML sắc nét với nhận diện Literary Warmth.</w:t>
      </w:r>
    </w:p>
    <w:p w14:paraId="31A6C6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6.4.4. Xử lý Ngoại lệ &amp; Ràng buộc Bảo mật Toàn vẹn</w:t>
      </w:r>
    </w:p>
    <w:p w14:paraId="661539B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EmailDeliveryException (Lỗi đường truyền mạng hoặc hòm thư người nhận bị khóa).. Mọi lỗi phát sinh đều được đón nhận bởi `GlobalExceptionHandler` và đóng gói thành phản hồi JSON chuẩn `ApiResponse.error()` thân thiện với người dùng.</w:t>
      </w:r>
    </w:p>
    <w:p w14:paraId="575366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6.4.5. Kịch bản Kiểm thử Chức năng (Test Cases Matrix)</w:t>
      </w:r>
    </w:p>
    <w:p w14:paraId="3587EBB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lastRenderedPageBreak/>
        <w:t>Bảng: Kịch bản kiểm thử chức năng FR-AUTH-04</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089A70F4" w14:textId="77777777" w:rsidTr="00493C40">
        <w:tc>
          <w:tcPr>
            <w:tcW w:w="1728" w:type="dxa"/>
          </w:tcPr>
          <w:p w14:paraId="3A69B1B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03D410E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799929B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03E2030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109A401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492BF0B0" w14:textId="77777777" w:rsidTr="00493C40">
        <w:tc>
          <w:tcPr>
            <w:tcW w:w="1728" w:type="dxa"/>
          </w:tcPr>
          <w:p w14:paraId="27EC01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TC-AUTH-04-A</w:t>
            </w:r>
          </w:p>
        </w:tc>
        <w:tc>
          <w:tcPr>
            <w:tcW w:w="2592" w:type="dxa"/>
          </w:tcPr>
          <w:p w14:paraId="23EF5E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Gửi welcome email sau đăng ký</w:t>
            </w:r>
          </w:p>
        </w:tc>
        <w:tc>
          <w:tcPr>
            <w:tcW w:w="2016" w:type="dxa"/>
          </w:tcPr>
          <w:p w14:paraId="310283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 user@gmail.com</w:t>
            </w:r>
          </w:p>
        </w:tc>
        <w:tc>
          <w:tcPr>
            <w:tcW w:w="2592" w:type="dxa"/>
          </w:tcPr>
          <w:p w14:paraId="488053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Brevo trả về HTTP 201 Created</w:t>
            </w:r>
          </w:p>
        </w:tc>
        <w:tc>
          <w:tcPr>
            <w:tcW w:w="1152" w:type="dxa"/>
          </w:tcPr>
          <w:p w14:paraId="7DFF60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5ACDD44C"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44" w:name="_Toc244232602"/>
      <w:r w:rsidRPr="00493C40">
        <w:rPr>
          <w:rFonts w:ascii="Times New Roman" w:hAnsi="Times New Roman" w:cs="Times New Roman"/>
          <w:color w:val="auto"/>
          <w:sz w:val="32"/>
        </w:rPr>
        <w:t>6.5. Hướng dẫn xây dựng Chức năng Phân quyền Truy cập Đa Vai trò (RBAC 6 Roles) với JWT HttpOnly Cookie (FR-AUTH-05)</w:t>
      </w:r>
      <w:bookmarkEnd w:id="44"/>
    </w:p>
    <w:p w14:paraId="255659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6.5.1. Bối cảnh Nghiệp vụ &amp; Mục tiêu Kỹ thuật</w:t>
      </w:r>
    </w:p>
    <w:p w14:paraId="7CB460E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Phân quyền Truy cập Đa Vai trò (RBAC 6 Roles) với JWT HttpOnly Cookie' là một thành phần trọng yếu thuộc Phân hệ 3: Quản trị Chuỗi &amp; Bảo mật. Chức năng này được xây dựng nhằm chuẩn hóa quy trình nghiệp vụ, tăng cường độ tin cậy và đảm bảo tính nhất quán dữ liệu trong toàn bộ chuỗi cửa hàng Book4Life.</w:t>
      </w:r>
    </w:p>
    <w:p w14:paraId="2EF79E1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Hệ thống, Toàn bộ Người dùng</w:t>
      </w:r>
    </w:p>
    <w:p w14:paraId="6C77EC1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Người dùng đã được cấp JWT Cookie hợp lệ.</w:t>
      </w:r>
    </w:p>
    <w:p w14:paraId="4FA8CFC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Chỉ các yêu cầu có quyền hạn tương ứng mới được phép truy cập tài nguyên bảo mật.</w:t>
      </w:r>
    </w:p>
    <w:p w14:paraId="1A37B95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users, roles, user_roles</w:t>
      </w:r>
    </w:p>
    <w:p w14:paraId="66CF2E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6.5.2. Sơ đồ &amp; Trình tự Hoạt động của Chức năng</w:t>
      </w:r>
    </w:p>
    <w:p w14:paraId="352C5FA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025F411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Mọi HTTP request gửi đến máy chủ đều đi qua JwtAuthenticationFilter.</w:t>
      </w:r>
    </w:p>
    <w:p w14:paraId="1B50257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Trích xuất cookie 'jwt_token'. Nếu không có, chuyển tiếp yêu cầu tới chuỗi filter tiếp theo.</w:t>
      </w:r>
    </w:p>
    <w:p w14:paraId="6CBAC6A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Nếu có cookie, JwtService giải mã HMAC-SHA256, kiểm tra thời hạn (expiration: 24h).</w:t>
      </w:r>
    </w:p>
    <w:p w14:paraId="54633BB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Trích xuất danh sách Roles (ROLE_ADMIN, ROLE_CUSTOMER, ROLE_STAFF_APPRAISER...).</w:t>
      </w:r>
    </w:p>
    <w:p w14:paraId="7DF7003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Thiết lập Authentication vào SecurityContextHolder.</w:t>
      </w:r>
    </w:p>
    <w:p w14:paraId="07D15B2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Spring Security thẩm định quyền theo cấu hình authorizeHttpRequests.</w:t>
      </w:r>
    </w:p>
    <w:p w14:paraId="05A2171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Nếu không đủ quyền, trả về HTTP 403 Forbidden.</w:t>
      </w:r>
    </w:p>
    <w:p w14:paraId="365BE0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6.5.3. Diễn giải Chi tiết Mã nguồn Cốt lõi (Source Code Walkthrough)</w:t>
      </w:r>
    </w:p>
    <w:p w14:paraId="7DC8716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0DB404C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JwtService.java &amp; JwtAuthenticationFilter.java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35F0E5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E27A6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@Override</w:t>
            </w:r>
          </w:p>
          <w:p w14:paraId="62295C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protected void doFilterInternal(HttpServletRequest request, HttpServletResponse response, FilterChain chain)</w:t>
            </w:r>
          </w:p>
          <w:p w14:paraId="67BD23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throws ServletException, IOException {</w:t>
            </w:r>
          </w:p>
          <w:p w14:paraId="5DF9A2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String token = extractTokenFromCookie(request);</w:t>
            </w:r>
          </w:p>
          <w:p w14:paraId="4CEDF9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if (token != null &amp;&amp; jwtService.validateToken(token)) {</w:t>
            </w:r>
          </w:p>
          <w:p w14:paraId="607E3C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String username = jwtService.extractUsername(token);</w:t>
            </w:r>
          </w:p>
          <w:p w14:paraId="65E0D0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List&lt;GrantedAuthority&gt; authorities = jwtService.extractAuthorities(token);</w:t>
            </w:r>
          </w:p>
          <w:p w14:paraId="7CB453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UsernamePasswordAuthenticationToken auth = new UsernamePasswordAuthenticationToken(username, null, authorities);</w:t>
            </w:r>
          </w:p>
          <w:p w14:paraId="2CE3E2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SecurityContextHolder.getContext().setAuthentication(auth);</w:t>
            </w:r>
          </w:p>
          <w:p w14:paraId="3D6711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360EFC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chain.doFilter(request, response);</w:t>
            </w:r>
          </w:p>
          <w:p w14:paraId="78006C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tc>
      </w:tr>
    </w:tbl>
    <w:p w14:paraId="582E000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77C3138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04: Trích xuất an toàn token từ HttpOnly Cookie.</w:t>
      </w:r>
    </w:p>
    <w:p w14:paraId="11D13B3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05 - 10: Nạp quyền hạn người dùng vào SecurityContext cho luồng hiện tại.</w:t>
      </w:r>
    </w:p>
    <w:p w14:paraId="22D8D1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6.5.4. Xử lý Ngoại lệ &amp; Ràng buộc Bảo mật Toàn vẹn</w:t>
      </w:r>
    </w:p>
    <w:p w14:paraId="72E9B0E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 xml:space="preserve">Hệ thống kiểm soát chặt chẽ các trường hợp biên và ngoại lệ: AccessDeniedException (Truy cập trái phép tài nguyên quản trị), ExpiredJwtException.. Mọi lỗi phát sinh đều được đón nhận bởi </w:t>
      </w:r>
      <w:r w:rsidRPr="00493C40">
        <w:rPr>
          <w:rFonts w:cs="Times New Roman"/>
          <w:color w:val="auto"/>
        </w:rPr>
        <w:lastRenderedPageBreak/>
        <w:t>`GlobalExceptionHandler` và đóng gói thành phản hồi JSON chuẩn `ApiResponse.error()` thân thiện với người dùng.</w:t>
      </w:r>
    </w:p>
    <w:p w14:paraId="0A3572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6.5.5. Kịch bản Kiểm thử Chức năng (Test Cases Matrix)</w:t>
      </w:r>
    </w:p>
    <w:p w14:paraId="3F70C31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FR-AUTH-05</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0633AAE1" w14:textId="77777777" w:rsidTr="00493C40">
        <w:tc>
          <w:tcPr>
            <w:tcW w:w="1728" w:type="dxa"/>
          </w:tcPr>
          <w:p w14:paraId="63F8D50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5C11EDB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36D9AD2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57D5381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29D5B2A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67F371AA" w14:textId="77777777" w:rsidTr="00493C40">
        <w:tc>
          <w:tcPr>
            <w:tcW w:w="1728" w:type="dxa"/>
          </w:tcPr>
          <w:p w14:paraId="072F37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TC-AUTH-05-A</w:t>
            </w:r>
          </w:p>
        </w:tc>
        <w:tc>
          <w:tcPr>
            <w:tcW w:w="2592" w:type="dxa"/>
          </w:tcPr>
          <w:p w14:paraId="395EF7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 truy cập trang Admin</w:t>
            </w:r>
          </w:p>
        </w:tc>
        <w:tc>
          <w:tcPr>
            <w:tcW w:w="2016" w:type="dxa"/>
          </w:tcPr>
          <w:p w14:paraId="0B51D7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 role: ROLE_CUSTOMER -&gt; /api/admin/analytics</w:t>
            </w:r>
          </w:p>
        </w:tc>
        <w:tc>
          <w:tcPr>
            <w:tcW w:w="2592" w:type="dxa"/>
          </w:tcPr>
          <w:p w14:paraId="5DCE20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Trả về 403 Forbidden</w:t>
            </w:r>
          </w:p>
        </w:tc>
        <w:tc>
          <w:tcPr>
            <w:tcW w:w="1152" w:type="dxa"/>
          </w:tcPr>
          <w:p w14:paraId="47B78E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5E88A722" w14:textId="77777777" w:rsidTr="00493C40">
        <w:tc>
          <w:tcPr>
            <w:tcW w:w="1728" w:type="dxa"/>
          </w:tcPr>
          <w:p w14:paraId="015C76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TC-AUTH-05-B</w:t>
            </w:r>
          </w:p>
        </w:tc>
        <w:tc>
          <w:tcPr>
            <w:tcW w:w="2592" w:type="dxa"/>
          </w:tcPr>
          <w:p w14:paraId="534858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 truy cập trang Admin</w:t>
            </w:r>
          </w:p>
        </w:tc>
        <w:tc>
          <w:tcPr>
            <w:tcW w:w="2016" w:type="dxa"/>
          </w:tcPr>
          <w:p w14:paraId="198533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 role: ROLE_ADMIN -&gt; /api/admin/analytics</w:t>
            </w:r>
          </w:p>
        </w:tc>
        <w:tc>
          <w:tcPr>
            <w:tcW w:w="2592" w:type="dxa"/>
          </w:tcPr>
          <w:p w14:paraId="2616BE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Trả về 200 OK</w:t>
            </w:r>
          </w:p>
        </w:tc>
        <w:tc>
          <w:tcPr>
            <w:tcW w:w="1152" w:type="dxa"/>
          </w:tcPr>
          <w:p w14:paraId="518E63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5FBA3349"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45" w:name="_Toc244232603"/>
      <w:r w:rsidRPr="00493C40">
        <w:rPr>
          <w:rFonts w:ascii="Times New Roman" w:hAnsi="Times New Roman" w:cs="Times New Roman"/>
          <w:color w:val="auto"/>
          <w:sz w:val="32"/>
        </w:rPr>
        <w:t>6.6. Hướng dẫn xây dựng Chức năng Chuẩn hóa Danh mục Đầu sách Master (Master Book Management) (FR-MDM-01)</w:t>
      </w:r>
      <w:bookmarkEnd w:id="45"/>
    </w:p>
    <w:p w14:paraId="054E68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6.6.1. Bối cảnh Nghiệp vụ &amp; Mục tiêu Kỹ thuật</w:t>
      </w:r>
    </w:p>
    <w:p w14:paraId="2C00C0A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Chuẩn hóa Danh mục Đầu sách Master (Master Book Management)' là một thành phần trọng yếu thuộc Phân hệ 3: Quản trị Dữ liệu Gốc. Chức năng này được xây dựng nhằm chuẩn hóa quy trình nghiệp vụ, tăng cường độ tin cậy và đảm bảo tính nhất quán dữ liệu trong toàn bộ chuỗi cửa hàng Book4Life.</w:t>
      </w:r>
    </w:p>
    <w:p w14:paraId="33EB82C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trị viên (ROLE_ADMIN)</w:t>
      </w:r>
    </w:p>
    <w:p w14:paraId="6D04403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Admin đã đăng nhập, thông tin sách có ISBN hợp lệ.</w:t>
      </w:r>
    </w:p>
    <w:p w14:paraId="5721565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Đầu sách gốc được lưu vào bảng `master_books` dùng chung toàn chuỗi.</w:t>
      </w:r>
    </w:p>
    <w:p w14:paraId="34FA8DA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master_books, authors, categories, audit_logs</w:t>
      </w:r>
    </w:p>
    <w:p w14:paraId="0B18A9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6.6.2. Sơ đồ &amp; Trình tự Hoạt động của Chức năng</w:t>
      </w:r>
    </w:p>
    <w:p w14:paraId="4C25438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4C9B579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Admin mở màn hình Quản lý Đầu sách Master.</w:t>
      </w:r>
    </w:p>
    <w:p w14:paraId="7E7D4B9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Nhập Tựa sách, Mã ISBN-13, chọn Tác giả, Thể loại, Nhà xuất bản, Năm phát hành, Giá bìa gốc.</w:t>
      </w:r>
    </w:p>
    <w:p w14:paraId="27CA087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Tải ảnh bìa sách tiêu chuẩn lên Cloudinary.</w:t>
      </w:r>
    </w:p>
    <w:p w14:paraId="0CB2CB9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kiểm tra trùng lặp ISBN-13 trên toàn hệ thống.</w:t>
      </w:r>
    </w:p>
    <w:p w14:paraId="42383E7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Lưu bản ghi vào bảng master_books.</w:t>
      </w:r>
    </w:p>
    <w:p w14:paraId="02C104F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Ghi nhật ký kiểm toán vào bảng audit_logs.</w:t>
      </w:r>
    </w:p>
    <w:p w14:paraId="41E858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6.6.3. Diễn giải Chi tiết Mã nguồn Cốt lõi (Source Code Walkthrough)</w:t>
      </w:r>
    </w:p>
    <w:p w14:paraId="098DF43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25DE49C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MasterBookServiceImpl.java - Tạo Đầu sách Master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E660BD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BC13D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w:t>
            </w:r>
          </w:p>
          <w:p w14:paraId="1F6C81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MasterBook createMasterBook(MasterBookCreateDto dto) {</w:t>
            </w:r>
          </w:p>
          <w:p w14:paraId="20A422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if (masterBookRepository.existsByIsbn(dto.getIsbn())) {</w:t>
            </w:r>
          </w:p>
          <w:p w14:paraId="53BCB3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throw new DuplicateResourceException("Mã ISBN '" + dto.getIsbn() + "' đã tồn tại trong hệ thống!");</w:t>
            </w:r>
          </w:p>
          <w:p w14:paraId="094046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p w14:paraId="01E994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Author author = authorRepository.findById(dto.getAuthorId())</w:t>
            </w:r>
          </w:p>
          <w:p w14:paraId="78F94E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.orElseThrow(() -&gt; new EntityNotFoundException("Tác giả không tồn tại"));</w:t>
            </w:r>
          </w:p>
          <w:p w14:paraId="0F4BDB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Category category = categoryRepository.findById(dto.getCategoryId())</w:t>
            </w:r>
          </w:p>
          <w:p w14:paraId="6C2525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.orElseThrow(() -&gt; new EntityNotFoundException("Thể loại không tồn tại"));</w:t>
            </w:r>
          </w:p>
          <w:p w14:paraId="6821F6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MasterBook book = MasterBook.builder()</w:t>
            </w:r>
          </w:p>
          <w:p w14:paraId="7A0A76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.isbn(dto.getIsbn())</w:t>
            </w:r>
          </w:p>
          <w:p w14:paraId="7E6D2F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.title(dto.getTitle())</w:t>
            </w:r>
          </w:p>
          <w:p w14:paraId="3DD271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.author(author)</w:t>
            </w:r>
          </w:p>
          <w:p w14:paraId="4D696A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.category(category)</w:t>
            </w:r>
          </w:p>
          <w:p w14:paraId="60384A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.publisher(dto.getPublisher())</w:t>
            </w:r>
          </w:p>
          <w:p w14:paraId="6A9CB3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.publicationYear(dto.getPublicationYear())</w:t>
            </w:r>
          </w:p>
          <w:p w14:paraId="1897D2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17              .originalCoverPrice(dto.getOriginalCoverPrice())</w:t>
            </w:r>
          </w:p>
          <w:p w14:paraId="136B2C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.coverImageUrl(dto.getCoverImageUrl())</w:t>
            </w:r>
          </w:p>
          <w:p w14:paraId="119C35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.description(dto.getDescription())</w:t>
            </w:r>
          </w:p>
          <w:p w14:paraId="30B179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.build();</w:t>
            </w:r>
          </w:p>
          <w:p w14:paraId="239603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masterBookRepository.save(book);</w:t>
            </w:r>
          </w:p>
          <w:p w14:paraId="4D0185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tc>
      </w:tr>
    </w:tbl>
    <w:p w14:paraId="66D8180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0B1F08C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03 - 05: Chống trùng lặp ISBN-13 tuyệt đối.</w:t>
      </w:r>
    </w:p>
    <w:p w14:paraId="40A0AFA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06 - 09: Ràng buộc tính hợp lệ của khóa ngoại Author và Category.</w:t>
      </w:r>
    </w:p>
    <w:p w14:paraId="6F7E9E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6.6.4. Xử lý Ngoại lệ &amp; Ràng buộc Bảo mật Toàn vẹn</w:t>
      </w:r>
    </w:p>
    <w:p w14:paraId="6795C37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DuplicateResourceException (Trùng mã ISBN), EntityNotFoundException (Sai tác giả/thể loại).. Mọi lỗi phát sinh đều được đón nhận bởi `GlobalExceptionHandler` và đóng gói thành phản hồi JSON chuẩn `ApiResponse.error()` thân thiện với người dùng.</w:t>
      </w:r>
    </w:p>
    <w:p w14:paraId="7777AA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6.6.5. Kịch bản Kiểm thử Chức năng (Test Cases Matrix)</w:t>
      </w:r>
    </w:p>
    <w:p w14:paraId="44DBACE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FR-MDM-01</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3EFBDBBD" w14:textId="77777777" w:rsidTr="00493C40">
        <w:tc>
          <w:tcPr>
            <w:tcW w:w="1728" w:type="dxa"/>
          </w:tcPr>
          <w:p w14:paraId="3A83FB4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744C57F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2FD88CC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219CAE1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12CF8A5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7ECFEA1F" w14:textId="77777777" w:rsidTr="00493C40">
        <w:tc>
          <w:tcPr>
            <w:tcW w:w="1728" w:type="dxa"/>
          </w:tcPr>
          <w:p w14:paraId="5F29C6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TC-MDM-01-A</w:t>
            </w:r>
          </w:p>
        </w:tc>
        <w:tc>
          <w:tcPr>
            <w:tcW w:w="2592" w:type="dxa"/>
          </w:tcPr>
          <w:p w14:paraId="60A5FC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Tạo MasterBook mới với ISBN hợp lệ</w:t>
            </w:r>
          </w:p>
        </w:tc>
        <w:tc>
          <w:tcPr>
            <w:tcW w:w="2016" w:type="dxa"/>
          </w:tcPr>
          <w:p w14:paraId="5ADB6A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 9786041188001</w:t>
            </w:r>
          </w:p>
        </w:tc>
        <w:tc>
          <w:tcPr>
            <w:tcW w:w="2592" w:type="dxa"/>
          </w:tcPr>
          <w:p w14:paraId="2E9AB2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thành công, trả về ID mới</w:t>
            </w:r>
          </w:p>
        </w:tc>
        <w:tc>
          <w:tcPr>
            <w:tcW w:w="1152" w:type="dxa"/>
          </w:tcPr>
          <w:p w14:paraId="7FAF2F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4B80B37F" w14:textId="77777777" w:rsidTr="00493C40">
        <w:tc>
          <w:tcPr>
            <w:tcW w:w="1728" w:type="dxa"/>
          </w:tcPr>
          <w:p w14:paraId="0955AD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TC-MDM-01-B</w:t>
            </w:r>
          </w:p>
        </w:tc>
        <w:tc>
          <w:tcPr>
            <w:tcW w:w="2592" w:type="dxa"/>
          </w:tcPr>
          <w:p w14:paraId="36FD86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Tạo MasterBook với ISBN trùng lặp</w:t>
            </w:r>
          </w:p>
        </w:tc>
        <w:tc>
          <w:tcPr>
            <w:tcW w:w="2016" w:type="dxa"/>
          </w:tcPr>
          <w:p w14:paraId="372B56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 9786041188001 (đã có)</w:t>
            </w:r>
          </w:p>
        </w:tc>
        <w:tc>
          <w:tcPr>
            <w:tcW w:w="2592" w:type="dxa"/>
          </w:tcPr>
          <w:p w14:paraId="14ACD4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Báo lỗi 409 Conflict</w:t>
            </w:r>
          </w:p>
        </w:tc>
        <w:tc>
          <w:tcPr>
            <w:tcW w:w="1152" w:type="dxa"/>
          </w:tcPr>
          <w:p w14:paraId="455791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2DD95DCD"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46" w:name="_Toc244232604"/>
      <w:r w:rsidRPr="00493C40">
        <w:rPr>
          <w:rFonts w:ascii="Times New Roman" w:hAnsi="Times New Roman" w:cs="Times New Roman"/>
          <w:color w:val="auto"/>
          <w:sz w:val="32"/>
        </w:rPr>
        <w:t>6.7. Hướng dẫn xây dựng Chức năng Quản lý Danh mục Tác giả và Thể loại Chuẩn Toàn Chuỗi (FR-MDM-02)</w:t>
      </w:r>
      <w:bookmarkEnd w:id="46"/>
    </w:p>
    <w:p w14:paraId="06F058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6.7.1. Bối cảnh Nghiệp vụ &amp; Mục tiêu Kỹ thuật</w:t>
      </w:r>
    </w:p>
    <w:p w14:paraId="4D7EA2A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Quản lý Danh mục Tác giả và Thể loại Chuẩn Toàn Chuỗi' là một thành phần trọng yếu thuộc Phân hệ 3: Quản trị Dữ liệu Gốc. Chức năng này được xây dựng nhằm chuẩn hóa quy trình nghiệp vụ, tăng cường độ tin cậy và đảm bảo tính nhất quán dữ liệu trong toàn bộ chuỗi cửa hàng Book4Life.</w:t>
      </w:r>
    </w:p>
    <w:p w14:paraId="0E3296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Tác nhân tham gia (Actors): </w:t>
      </w:r>
      <w:r w:rsidRPr="00493C40">
        <w:rPr>
          <w:rFonts w:cs="Times New Roman"/>
          <w:color w:val="auto"/>
        </w:rPr>
        <w:t>Quản trị viên (ROLE_ADMIN)</w:t>
      </w:r>
    </w:p>
    <w:p w14:paraId="45D19C7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Admin đăng nhập thành công.</w:t>
      </w:r>
    </w:p>
    <w:p w14:paraId="156C12F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Danh mục tác giả và thể loại được cập nhật đồng bộ toàn chuỗi.</w:t>
      </w:r>
    </w:p>
    <w:p w14:paraId="6E214F9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authors, categories</w:t>
      </w:r>
    </w:p>
    <w:p w14:paraId="0EF86D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6.7.2. Sơ đồ &amp; Trình tự Hoạt động của Chức năng</w:t>
      </w:r>
    </w:p>
    <w:p w14:paraId="6B81AFF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6948754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Admin thêm/sửa tác giả kèm tiểu sử văn học và ảnh đại diện chân dung.</w:t>
      </w:r>
    </w:p>
    <w:p w14:paraId="1BC87AB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tự động sinh URL slug thân thiện với SEO cho từng thể loại (ví dụ: 'van-hoc-viet-nam').</w:t>
      </w:r>
    </w:p>
    <w:p w14:paraId="7518885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Cập nhật danh mục thể loại chuẩn hiển thị trên thanh điều hướng menu của độc giả.</w:t>
      </w:r>
    </w:p>
    <w:p w14:paraId="49340F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6.7.3. Diễn giải Chi tiết Mã nguồn Cốt lõi (Source Code Walkthrough)</w:t>
      </w:r>
    </w:p>
    <w:p w14:paraId="6D30949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7BC269E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AdminMasterDataController.java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7F6DC7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C64DF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@PostMapping("/categories")</w:t>
            </w:r>
          </w:p>
          <w:p w14:paraId="74EFD6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ResponseEntity&lt;ApiResponse&lt;CategoryDto&gt;&gt; createCategory(@Valid @RequestBody CategoryCreateDto dto) {</w:t>
            </w:r>
          </w:p>
          <w:p w14:paraId="2FF65EAC"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03      String slug = SlugUtils.toSlug(dto.name());</w:t>
            </w:r>
          </w:p>
          <w:p w14:paraId="199AA6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Category category = categoryRepository.save(new Category(dto.name(), dto.description(), slug));</w:t>
            </w:r>
          </w:p>
          <w:p w14:paraId="5CE8E7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return ResponseEntity.ok(ApiResponse.success("Tạo thể loại thành công", new CategoryDto(category)));</w:t>
            </w:r>
          </w:p>
          <w:p w14:paraId="6DF981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tc>
      </w:tr>
    </w:tbl>
    <w:p w14:paraId="0FBCA7E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5381946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Tự động sinh slug chuẩn SEO cho thể loại sách, hỗ trợ việc thu thập dữ liệu của các công cụ tìm kiếm.</w:t>
      </w:r>
    </w:p>
    <w:p w14:paraId="2D26B3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6.7.4. Xử lý Ngoại lệ &amp; Ràng buộc Bảo mật Toàn vẹn</w:t>
      </w:r>
    </w:p>
    <w:p w14:paraId="40CF28E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Hệ thống kiểm soát chặt chẽ các trường hợp biên và ngoại lệ: DuplicateResourceException (Tên tác giả hoặc thể loại đã tồn tại).. Mọi lỗi phát sinh đều được đón nhận bởi `GlobalExceptionHandler` và đóng gói thành phản hồi JSON chuẩn `ApiResponse.error()` thân thiện với người dùng.</w:t>
      </w:r>
    </w:p>
    <w:p w14:paraId="666238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6.7.5. Kịch bản Kiểm thử Chức năng (Test Cases Matrix)</w:t>
      </w:r>
    </w:p>
    <w:p w14:paraId="61104BF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FR-MDM-02</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04191ABE" w14:textId="77777777" w:rsidTr="00493C40">
        <w:tc>
          <w:tcPr>
            <w:tcW w:w="1728" w:type="dxa"/>
          </w:tcPr>
          <w:p w14:paraId="4940085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388DE7B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36FF7B6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022EC89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57D0E61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46CF482C" w14:textId="77777777" w:rsidTr="00493C40">
        <w:tc>
          <w:tcPr>
            <w:tcW w:w="1728" w:type="dxa"/>
          </w:tcPr>
          <w:p w14:paraId="5223AF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TC-MDM-02-A</w:t>
            </w:r>
          </w:p>
        </w:tc>
        <w:tc>
          <w:tcPr>
            <w:tcW w:w="2592" w:type="dxa"/>
          </w:tcPr>
          <w:p w14:paraId="3E13C8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Tạo thể loại mới</w:t>
            </w:r>
          </w:p>
        </w:tc>
        <w:tc>
          <w:tcPr>
            <w:tcW w:w="2016" w:type="dxa"/>
          </w:tcPr>
          <w:p w14:paraId="1806CE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 'Triết học Hiện sinh'</w:t>
            </w:r>
          </w:p>
        </w:tc>
        <w:tc>
          <w:tcPr>
            <w:tcW w:w="2592" w:type="dxa"/>
          </w:tcPr>
          <w:p w14:paraId="582AC254"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Tạo slug 'triet-hoc-hien-sinh' thành công</w:t>
            </w:r>
          </w:p>
        </w:tc>
        <w:tc>
          <w:tcPr>
            <w:tcW w:w="1152" w:type="dxa"/>
          </w:tcPr>
          <w:p w14:paraId="7B6E05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4DF6F09C"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47" w:name="_Toc244232605"/>
      <w:r w:rsidRPr="00493C40">
        <w:rPr>
          <w:rFonts w:ascii="Times New Roman" w:hAnsi="Times New Roman" w:cs="Times New Roman"/>
          <w:color w:val="auto"/>
          <w:sz w:val="32"/>
        </w:rPr>
        <w:t>6.8. Hướng dẫn xây dựng Chức năng Tra cứu &amp; Kiểm tra Trùng lặp Mã ISBN-13 Tự động (FR-MDM-03)</w:t>
      </w:r>
      <w:bookmarkEnd w:id="47"/>
    </w:p>
    <w:p w14:paraId="157975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6.8.1. Bối cảnh Nghiệp vụ &amp; Mục tiêu Kỹ thuật</w:t>
      </w:r>
    </w:p>
    <w:p w14:paraId="6FAFC17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Tra cứu &amp; Kiểm tra Trùng lặp Mã ISBN-13 Tự động' là một thành phần trọng yếu thuộc Phân hệ 3: Quản trị Dữ liệu Gốc. Chức năng này được xây dựng nhằm chuẩn hóa quy trình nghiệp vụ, tăng cường độ tin cậy và đảm bảo tính nhất quán dữ liệu trong toàn bộ chuỗi cửa hàng Book4Life.</w:t>
      </w:r>
    </w:p>
    <w:p w14:paraId="449E2E0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trị viên, Nhân viên</w:t>
      </w:r>
    </w:p>
    <w:p w14:paraId="0357975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Nhập chuỗi 13 chữ số.</w:t>
      </w:r>
    </w:p>
    <w:p w14:paraId="52556F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Kiểm tra số kiểm tra Modulo 10 của chuẩn ISBN-13.</w:t>
      </w:r>
    </w:p>
    <w:p w14:paraId="32B094C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master_books</w:t>
      </w:r>
    </w:p>
    <w:p w14:paraId="3B4757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6.8.2. Sơ đồ &amp; Trình tự Hoạt động của Chức năng</w:t>
      </w:r>
    </w:p>
    <w:p w14:paraId="3AE45F2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662225B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Nhân viên quét hoặc nhập mã ISBN-13.</w:t>
      </w:r>
    </w:p>
    <w:p w14:paraId="470CD3B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Thuật toán ISBNValidator kiểm tra độ dài 13 ký tự và tính tổng trọng số lẻ * 1 + chẵn * 3 mod 10.</w:t>
      </w:r>
    </w:p>
    <w:p w14:paraId="5221DF5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Truy vấn nhanh CSDL xem đầu sách đã tồn tại chưa để tự động điền thông tin.</w:t>
      </w:r>
    </w:p>
    <w:p w14:paraId="788266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6.8.3. Diễn giải Chi tiết Mã nguồn Cốt lõi (Source Code Walkthrough)</w:t>
      </w:r>
    </w:p>
    <w:p w14:paraId="3DA0183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Dưới đây là trích đoạn mã nguồn tiêu biểu hiện thực hóa chức năng trong dự án Book4Life:</w:t>
      </w:r>
    </w:p>
    <w:p w14:paraId="41CD23C9" w14:textId="77777777" w:rsidR="009F5122" w:rsidRPr="00493C40" w:rsidRDefault="006D1162" w:rsidP="00C23C79">
      <w:pPr>
        <w:keepNext/>
        <w:spacing w:before="100" w:beforeAutospacing="1" w:after="100" w:afterAutospacing="1" w:line="240" w:lineRule="auto"/>
        <w:rPr>
          <w:rFonts w:cs="Times New Roman"/>
          <w:color w:val="auto"/>
          <w:lang w:val="sv-SE"/>
        </w:rPr>
      </w:pPr>
      <w:r w:rsidRPr="00493C40">
        <w:rPr>
          <w:rFonts w:cs="Times New Roman"/>
          <w:b/>
          <w:color w:val="auto"/>
          <w:sz w:val="23"/>
          <w:lang w:val="sv-SE"/>
        </w:rPr>
        <w:t>Listing: IsbnValidator.java - Thuật toán Kiểm tra ISBN-13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CDDC7F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5E2A5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static boolean isValidIsbn13(String isbn) {</w:t>
            </w:r>
          </w:p>
          <w:p w14:paraId="13030D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if (isbn == null || !isbn.matches("^\\d{13}$")) return false;</w:t>
            </w:r>
          </w:p>
          <w:p w14:paraId="773509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int sum = 0;</w:t>
            </w:r>
          </w:p>
          <w:p w14:paraId="48AFBF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for (int i = 0; i &lt; 12; i++) {</w:t>
            </w:r>
          </w:p>
          <w:p w14:paraId="195DEB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int digit = Character.getNumericValue(isbn.charAt(i));</w:t>
            </w:r>
          </w:p>
          <w:p w14:paraId="4311E1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sum += (i % 2 == 0) ? digit : digit * 3;</w:t>
            </w:r>
          </w:p>
          <w:p w14:paraId="1FFDF7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6D0EEA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int checksum = (10 - (sum % 10)) % 10;</w:t>
            </w:r>
          </w:p>
          <w:p w14:paraId="704A5A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return checksum == Character.getNumericValue(isbn.charAt(12));</w:t>
            </w:r>
          </w:p>
          <w:p w14:paraId="6F8B44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tc>
      </w:tr>
    </w:tbl>
    <w:p w14:paraId="2229113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1C858DB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Hiện thực hóa thuật toán kiểm tra tính hợp lệ toán học của tiêu chuẩn ISBN-13 quốc tế.</w:t>
      </w:r>
    </w:p>
    <w:p w14:paraId="4A99BA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6.8.4. Xử lý Ngoại lệ &amp; Ràng buộc Bảo mật Toàn vẹn</w:t>
      </w:r>
    </w:p>
    <w:p w14:paraId="0682B2F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InvalidIsbnException (Mã ISBN không đúng chuẩn quốc tế).. Mọi lỗi phát sinh đều được đón nhận bởi `GlobalExceptionHandler` và đóng gói thành phản hồi JSON chuẩn `ApiResponse.error()` thân thiện với người dùng.</w:t>
      </w:r>
    </w:p>
    <w:p w14:paraId="5F18F4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6.8.5. Kịch bản Kiểm thử Chức năng (Test Cases Matrix)</w:t>
      </w:r>
    </w:p>
    <w:p w14:paraId="5B5AE25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FR-MDM-03</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3F83201C" w14:textId="77777777" w:rsidTr="00386082">
        <w:tc>
          <w:tcPr>
            <w:tcW w:w="1728" w:type="dxa"/>
          </w:tcPr>
          <w:p w14:paraId="48A9241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1BD9E74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1189C09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6CAD629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52AC855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3EA56D9D" w14:textId="77777777" w:rsidTr="00386082">
        <w:tc>
          <w:tcPr>
            <w:tcW w:w="1728" w:type="dxa"/>
          </w:tcPr>
          <w:p w14:paraId="2473A8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TC-MDM-03-A</w:t>
            </w:r>
          </w:p>
        </w:tc>
        <w:tc>
          <w:tcPr>
            <w:tcW w:w="2592" w:type="dxa"/>
          </w:tcPr>
          <w:p w14:paraId="040267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ISBN chuẩn</w:t>
            </w:r>
          </w:p>
        </w:tc>
        <w:tc>
          <w:tcPr>
            <w:tcW w:w="2016" w:type="dxa"/>
          </w:tcPr>
          <w:p w14:paraId="6B4DE6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 9786041188001</w:t>
            </w:r>
          </w:p>
        </w:tc>
        <w:tc>
          <w:tcPr>
            <w:tcW w:w="2592" w:type="dxa"/>
          </w:tcPr>
          <w:p w14:paraId="267E54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Hợp lệ (true)</w:t>
            </w:r>
          </w:p>
        </w:tc>
        <w:tc>
          <w:tcPr>
            <w:tcW w:w="1152" w:type="dxa"/>
          </w:tcPr>
          <w:p w14:paraId="578C5B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6AC3B9C8" w14:textId="77777777" w:rsidTr="00386082">
        <w:tc>
          <w:tcPr>
            <w:tcW w:w="1728" w:type="dxa"/>
          </w:tcPr>
          <w:p w14:paraId="6B6AE6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TC-MDM-03-B</w:t>
            </w:r>
          </w:p>
        </w:tc>
        <w:tc>
          <w:tcPr>
            <w:tcW w:w="2592" w:type="dxa"/>
          </w:tcPr>
          <w:p w14:paraId="7F0FB9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ISBN sai checksum</w:t>
            </w:r>
          </w:p>
        </w:tc>
        <w:tc>
          <w:tcPr>
            <w:tcW w:w="2016" w:type="dxa"/>
          </w:tcPr>
          <w:p w14:paraId="195CBE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 9786041188009</w:t>
            </w:r>
          </w:p>
        </w:tc>
        <w:tc>
          <w:tcPr>
            <w:tcW w:w="2592" w:type="dxa"/>
          </w:tcPr>
          <w:p w14:paraId="160107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 hợp lệ (false)</w:t>
            </w:r>
          </w:p>
        </w:tc>
        <w:tc>
          <w:tcPr>
            <w:tcW w:w="1152" w:type="dxa"/>
          </w:tcPr>
          <w:p w14:paraId="4099E3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1759FE41"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48" w:name="_Toc244232606"/>
      <w:r w:rsidRPr="00493C40">
        <w:rPr>
          <w:rFonts w:ascii="Times New Roman" w:hAnsi="Times New Roman" w:cs="Times New Roman"/>
          <w:color w:val="auto"/>
          <w:sz w:val="32"/>
        </w:rPr>
        <w:lastRenderedPageBreak/>
        <w:t>6.9. Hướng dẫn xây dựng Chức năng Tạo SKU Mặt hàng Sách Cũ Cụ thể tại Chi nhánh (FR-INV-01)</w:t>
      </w:r>
      <w:bookmarkEnd w:id="48"/>
    </w:p>
    <w:p w14:paraId="727BB2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6.9.1. Bối cảnh Nghiệp vụ &amp; Mục tiêu Kỹ thuật</w:t>
      </w:r>
    </w:p>
    <w:p w14:paraId="0E7C66E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Tạo SKU Mặt hàng Sách Cũ Cụ thể tại Chi nhánh' là một thành phần trọng yếu thuộc Phân hệ 2: Vận hành Chi nhánh &amp; Tồn kho. Chức năng này được xây dựng nhằm chuẩn hóa quy trình nghiệp vụ, tăng cường độ tin cậy và đảm bảo tính nhất quán dữ liệu trong toàn bộ chuỗi cửa hàng Book4Life.</w:t>
      </w:r>
    </w:p>
    <w:p w14:paraId="55850DA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Nhân viên Kho (ROLE_STAFF_WAREHOUSE)</w:t>
      </w:r>
    </w:p>
    <w:p w14:paraId="6C6A8A8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Đã có MasterBook trong hệ thống.</w:t>
      </w:r>
    </w:p>
    <w:p w14:paraId="4E5221D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Tạo bản ghi trong `book_items`, gán mã vạch SKU độc nhất.</w:t>
      </w:r>
    </w:p>
    <w:p w14:paraId="3FE9B84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book_items, master_books, branches</w:t>
      </w:r>
    </w:p>
    <w:p w14:paraId="044F87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6.9.2. Sơ đồ &amp; Trình tự Hoạt động của Chức năng</w:t>
      </w:r>
    </w:p>
    <w:p w14:paraId="7A06C3C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7091A09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Nhân viên chọn MasterBook gốc.</w:t>
      </w:r>
    </w:p>
    <w:p w14:paraId="1DCA2E3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Chọn Chi nhánh tiếp nhận, Thang độ cũ (LIKE_NEW, VERY_GOOD, GOOD...), Giá bán đề xuất, Vị trí kệ sách.</w:t>
      </w:r>
    </w:p>
    <w:p w14:paraId="705B2BA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tự động sinh mã vạch SKU Barcode theo cú pháp: `{Mã Chi Nhánh}-{ID Sách}-{Mã Grade}-{Mã Ngẫu Nhiên}`.</w:t>
      </w:r>
    </w:p>
    <w:p w14:paraId="74A75AD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Lưu bản ghi vào bảng book_items với trạng thái 'AVAILABLE'.</w:t>
      </w:r>
    </w:p>
    <w:p w14:paraId="5354158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In tem mã vạch dán vào bìa sau cuốn sách.</w:t>
      </w:r>
    </w:p>
    <w:p w14:paraId="5BCA19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6.9.3. Diễn giải Chi tiết Mã nguồn Cốt lõi (Source Code Walkthrough)</w:t>
      </w:r>
    </w:p>
    <w:p w14:paraId="7349FE4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78AD312D" w14:textId="77777777" w:rsidR="009F5122" w:rsidRPr="00493C40" w:rsidRDefault="006D1162" w:rsidP="00C23C79">
      <w:pPr>
        <w:keepNext/>
        <w:spacing w:before="100" w:beforeAutospacing="1" w:after="100" w:afterAutospacing="1" w:line="240" w:lineRule="auto"/>
        <w:rPr>
          <w:rFonts w:cs="Times New Roman"/>
          <w:color w:val="auto"/>
          <w:lang w:val="sv-SE"/>
        </w:rPr>
      </w:pPr>
      <w:r w:rsidRPr="00493C40">
        <w:rPr>
          <w:rFonts w:cs="Times New Roman"/>
          <w:b/>
          <w:color w:val="auto"/>
          <w:sz w:val="23"/>
          <w:lang w:val="sv-SE"/>
        </w:rPr>
        <w:t>Listing: InventoryServiceImpl.java - Sinh Mã SKU Barcode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93FA16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74472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w:t>
            </w:r>
          </w:p>
          <w:p w14:paraId="07EA5D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02  public BookItem createBookItemSku(BookItemCreateDto dto, User staff) {</w:t>
            </w:r>
          </w:p>
          <w:p w14:paraId="4504EF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MasterBook masterBook = masterBookRepository.findById(dto.getMasterBookId())</w:t>
            </w:r>
          </w:p>
          <w:p w14:paraId="6976E3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.orElseThrow(() -&gt; new EntityNotFoundException("Đầu sách không tồn tại"));</w:t>
            </w:r>
          </w:p>
          <w:p w14:paraId="11034A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Branch branch = staff.getBranch();</w:t>
            </w:r>
          </w:p>
          <w:p w14:paraId="46583F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06      String skuBarcode = String.format("%s-B%04d-%s-%04d", </w:t>
            </w:r>
          </w:p>
          <w:p w14:paraId="427BC8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branch.getId(), masterBook.getId(), dto.getConditionGrade().name().substring(0, 2),</w:t>
            </w:r>
          </w:p>
          <w:p w14:paraId="21C146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new Random().nextInt(10000));</w:t>
            </w:r>
          </w:p>
          <w:p w14:paraId="0EC65C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BookItem item = BookItem.builder()</w:t>
            </w:r>
          </w:p>
          <w:p w14:paraId="6AD94F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.skuBarcode(skuBarcode)</w:t>
            </w:r>
          </w:p>
          <w:p w14:paraId="2DCD0B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.masterBook(masterBook)</w:t>
            </w:r>
          </w:p>
          <w:p w14:paraId="2E2F66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.branch(branch)</w:t>
            </w:r>
          </w:p>
          <w:p w14:paraId="6B865F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.conditionGrade(dto.getConditionGrade())</w:t>
            </w:r>
          </w:p>
          <w:p w14:paraId="1D00B8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.price(dto.getPrice())</w:t>
            </w:r>
          </w:p>
          <w:p w14:paraId="3FC20E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.quantity(1)</w:t>
            </w:r>
          </w:p>
          <w:p w14:paraId="12AA48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.shelfLocation(dto.getShelfLocation())</w:t>
            </w:r>
          </w:p>
          <w:p w14:paraId="299FE1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.status("AVAILABLE")</w:t>
            </w:r>
          </w:p>
          <w:p w14:paraId="75A489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.importDate(LocalDateTime.now())</w:t>
            </w:r>
          </w:p>
          <w:p w14:paraId="442F31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.build();</w:t>
            </w:r>
          </w:p>
          <w:p w14:paraId="618DD7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return bookItemRepository.save(item);</w:t>
            </w:r>
          </w:p>
          <w:p w14:paraId="198F4B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tc>
      </w:tr>
    </w:tbl>
    <w:p w14:paraId="3A69364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71538AF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06 - 08: Cú pháp sinh mã vạch SKU có cấu trúc logic phản ánh chi nhánh, ID đầu sách và thang độ cũ.</w:t>
      </w:r>
    </w:p>
    <w:p w14:paraId="2D0641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6.9.4. Xử lý Ngoại lệ &amp; Ràng buộc Bảo mật Toàn vẹn</w:t>
      </w:r>
    </w:p>
    <w:p w14:paraId="64021E4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DuplicateSkuBarcodeException (Hiếm gặp, tự động retry nếu trùng).. Mọi lỗi phát sinh đều được đón nhận bởi `GlobalExceptionHandler` và đóng gói thành phản hồi JSON chuẩn `ApiResponse.error()` thân thiện với người dùng.</w:t>
      </w:r>
    </w:p>
    <w:p w14:paraId="40503E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lastRenderedPageBreak/>
        <w:t>6.9.5. Kịch bản Kiểm thử Chức năng (Test Cases Matrix)</w:t>
      </w:r>
    </w:p>
    <w:p w14:paraId="616AF05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FR-INV-01</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4C9CCD17" w14:textId="77777777" w:rsidTr="00386082">
        <w:tc>
          <w:tcPr>
            <w:tcW w:w="1728" w:type="dxa"/>
          </w:tcPr>
          <w:p w14:paraId="5E9225D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27C2C82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768658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1AEE39D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402E55C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53CBA4B1" w14:textId="77777777" w:rsidTr="00386082">
        <w:tc>
          <w:tcPr>
            <w:tcW w:w="1728" w:type="dxa"/>
          </w:tcPr>
          <w:p w14:paraId="3674CE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TC-INV-01-A</w:t>
            </w:r>
          </w:p>
        </w:tc>
        <w:tc>
          <w:tcPr>
            <w:tcW w:w="2592" w:type="dxa"/>
          </w:tcPr>
          <w:p w14:paraId="3A2250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Tạo SKU tại Chi nhánh Q1</w:t>
            </w:r>
          </w:p>
        </w:tc>
        <w:tc>
          <w:tcPr>
            <w:tcW w:w="2016" w:type="dxa"/>
          </w:tcPr>
          <w:p w14:paraId="518295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 10, grade: LIKE_NEW</w:t>
            </w:r>
          </w:p>
        </w:tc>
        <w:tc>
          <w:tcPr>
            <w:tcW w:w="2592" w:type="dxa"/>
          </w:tcPr>
          <w:p w14:paraId="19B0FE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Sinh SKU dạng 1-B0010-LI-XXXX</w:t>
            </w:r>
          </w:p>
        </w:tc>
        <w:tc>
          <w:tcPr>
            <w:tcW w:w="1152" w:type="dxa"/>
          </w:tcPr>
          <w:p w14:paraId="3628BC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1D3E47CE"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49" w:name="_Toc244232607"/>
      <w:r w:rsidRPr="00493C40">
        <w:rPr>
          <w:rFonts w:ascii="Times New Roman" w:hAnsi="Times New Roman" w:cs="Times New Roman"/>
          <w:color w:val="auto"/>
          <w:sz w:val="32"/>
        </w:rPr>
        <w:t>6.10. Hướng dẫn xây dựng Chức năng Chấm điểm Tình trạng &amp; Định Giá Bán Riêng theo Độ Cũ (Grading Scale) (FR-INV-02)</w:t>
      </w:r>
      <w:bookmarkEnd w:id="49"/>
    </w:p>
    <w:p w14:paraId="795559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6.10.1. Bối cảnh Nghiệp vụ &amp; Mục tiêu Kỹ thuật</w:t>
      </w:r>
    </w:p>
    <w:p w14:paraId="5A45BF1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Chấm điểm Tình trạng &amp; Định Giá Bán Riêng theo Độ Cũ (Grading Scale)' là một thành phần trọng yếu thuộc Phân hệ 2: Vận hành Chi nhánh &amp; Tồn kho. Chức năng này được xây dựng nhằm chuẩn hóa quy trình nghiệp vụ, tăng cường độ tin cậy và đảm bảo tính nhất quán dữ liệu trong toàn bộ chuỗi cửa hàng Book4Life.</w:t>
      </w:r>
    </w:p>
    <w:p w14:paraId="40C14CF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Chuyên viên Thẩm định (ROLE_STAFF_APPRAISER)</w:t>
      </w:r>
    </w:p>
    <w:p w14:paraId="52B3927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Sách vật lý đã về kho chi nhánh.</w:t>
      </w:r>
    </w:p>
    <w:p w14:paraId="4E0722D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Cập nhật trường `condition_grade`, `price` và `condition_note` của BookItem.</w:t>
      </w:r>
    </w:p>
    <w:p w14:paraId="02D1829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book_items</w:t>
      </w:r>
    </w:p>
    <w:p w14:paraId="3A8C33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6.10.2. Sơ đồ &amp; Trình tự Hoạt động của Chức năng</w:t>
      </w:r>
    </w:p>
    <w:p w14:paraId="2FA5474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72ABA06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Chuyên viên kiểm tra các tiêu chuẩn vật lý: độ phẳng của bìa, độ sáng của giấy, vết gạch bút.</w:t>
      </w:r>
    </w:p>
    <w:p w14:paraId="3D3602D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Phân loại sách vào 1 trong 5 cấp độ: LIKE_NEW (99%), VERY_GOOD (90%), GOOD (80%), ACCEPTABLE (60%), POOR (40%).</w:t>
      </w:r>
    </w:p>
    <w:p w14:paraId="5C18919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Niêm yết giá bán tương ứng theo chất lượng (Sách LIKE_NEW giảm 20-30% giá bìa, sách ACCEPTABLE giảm 60-70% giá bìa).</w:t>
      </w:r>
    </w:p>
    <w:p w14:paraId="3596BF6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Ghi chú cụ thể các vết ố vàng phục vụ hiển thị công khai cho người mua.</w:t>
      </w:r>
    </w:p>
    <w:p w14:paraId="733A83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6.10.3. Diễn giải Chi tiết Mã nguồn Cốt lõi (Source Code Walkthrough)</w:t>
      </w:r>
    </w:p>
    <w:p w14:paraId="26D1BE3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Dưới đây là trích đoạn mã nguồn tiêu biểu hiện thực hóa chức năng trong dự án Book4Life:</w:t>
      </w:r>
    </w:p>
    <w:p w14:paraId="577B7CD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BookItem.java - Thang đo ConditionGrade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7749B1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770AE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enum ConditionGrade {</w:t>
            </w:r>
          </w:p>
          <w:p w14:paraId="78F57E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LIKE_NEW("Như mới (99%)", "Bìa phẳng phiu, không tỳ vết, ruột sách như vừa xuất xưởng"),</w:t>
            </w:r>
          </w:p>
          <w:p w14:paraId="7CF421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VERY_GOOD("Rất tốt (90%)", "Gáy nguyên vẹn, giấy sáng, dấu thời gian rất mờ nhạt"),</w:t>
            </w:r>
          </w:p>
          <w:p w14:paraId="3CC1E5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GOOD("Tốt (80%)", "Dấu thời gian nhẹ, mép sách hơi ngả vàng, không rách trang"),</w:t>
            </w:r>
          </w:p>
          <w:p w14:paraId="757C2D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ACCEPTABLE("Đọc tốt (60%)", "Giấy ngả vàng, có vết chú thích nhẹ nhưng chữ rõ ràng"),</w:t>
            </w:r>
          </w:p>
          <w:p w14:paraId="37F835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COLLECTIBLE("Sưu tầm hiếm", "Bản in cổ quý hiếm có chữ ký hoặc thủ bút tác giả");</w:t>
            </w:r>
          </w:p>
          <w:p w14:paraId="48285A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String label;</w:t>
            </w:r>
          </w:p>
          <w:p w14:paraId="4F17FD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String description;</w:t>
            </w:r>
          </w:p>
          <w:p w14:paraId="66550A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3280813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06E8F4D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Định nghĩa Enum phân loại độ cũ chuẩn mực quốc tế, mang lại tính minh bạch tuyệt đối cho người mua.</w:t>
      </w:r>
    </w:p>
    <w:p w14:paraId="3206A7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6.10.4. Xử lý Ngoại lệ &amp; Ràng buộc Bảo mật Toàn vẹn</w:t>
      </w:r>
    </w:p>
    <w:p w14:paraId="445DD54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InvalidConditionGradeException.. Mọi lỗi phát sinh đều được đón nhận bởi `GlobalExceptionHandler` và đóng gói thành phản hồi JSON chuẩn `ApiResponse.error()` thân thiện với người dùng.</w:t>
      </w:r>
    </w:p>
    <w:p w14:paraId="5ECADF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6.10.5. Kịch bản Kiểm thử Chức năng (Test Cases Matrix)</w:t>
      </w:r>
    </w:p>
    <w:p w14:paraId="27DBD7A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FR-INV-02</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2B805DFE" w14:textId="77777777" w:rsidTr="00386082">
        <w:tc>
          <w:tcPr>
            <w:tcW w:w="1728" w:type="dxa"/>
          </w:tcPr>
          <w:p w14:paraId="37ED0B0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1BCC812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0F829F5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21268F1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5F4D173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228C43C3" w14:textId="77777777" w:rsidTr="00386082">
        <w:tc>
          <w:tcPr>
            <w:tcW w:w="1728" w:type="dxa"/>
          </w:tcPr>
          <w:p w14:paraId="76A297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TC-INV-02-A</w:t>
            </w:r>
          </w:p>
        </w:tc>
        <w:tc>
          <w:tcPr>
            <w:tcW w:w="2592" w:type="dxa"/>
          </w:tcPr>
          <w:p w14:paraId="56AAC0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Chấm điểm sách độ mới 99%</w:t>
            </w:r>
          </w:p>
        </w:tc>
        <w:tc>
          <w:tcPr>
            <w:tcW w:w="2016" w:type="dxa"/>
          </w:tcPr>
          <w:p w14:paraId="6F9A71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grade: LIKE_NEW</w:t>
            </w:r>
          </w:p>
        </w:tc>
        <w:tc>
          <w:tcPr>
            <w:tcW w:w="2592" w:type="dxa"/>
          </w:tcPr>
          <w:p w14:paraId="12FD89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thành công</w:t>
            </w:r>
          </w:p>
        </w:tc>
        <w:tc>
          <w:tcPr>
            <w:tcW w:w="1152" w:type="dxa"/>
          </w:tcPr>
          <w:p w14:paraId="238E3B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162F77F2"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50" w:name="_Toc244232608"/>
      <w:r w:rsidRPr="00493C40">
        <w:rPr>
          <w:rFonts w:ascii="Times New Roman" w:hAnsi="Times New Roman" w:cs="Times New Roman"/>
          <w:color w:val="auto"/>
          <w:sz w:val="32"/>
        </w:rPr>
        <w:lastRenderedPageBreak/>
        <w:t>6.11. Hướng dẫn xây dựng Chức năng Tải Ảnh Thực Tế Đa Góc Cạnh lên Cloudinary CDN (FR-INV-03)</w:t>
      </w:r>
      <w:bookmarkEnd w:id="50"/>
    </w:p>
    <w:p w14:paraId="361944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6.11.1. Bối cảnh Nghiệp vụ &amp; Mục tiêu Kỹ thuật</w:t>
      </w:r>
    </w:p>
    <w:p w14:paraId="0252799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Tải Ảnh Thực Tế Đa Góc Cạnh lên Cloudinary CDN' là một thành phần trọng yếu thuộc Phân hệ 2: Vận hành Chi nhánh &amp; Tồn kho. Chức năng này được xây dựng nhằm chuẩn hóa quy trình nghiệp vụ, tăng cường độ tin cậy và đảm bảo tính nhất quán dữ liệu trong toàn bộ chuỗi cửa hàng Book4Life.</w:t>
      </w:r>
    </w:p>
    <w:p w14:paraId="311025B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Chuyên viên Thẩm định, Khách hàng</w:t>
      </w:r>
    </w:p>
    <w:p w14:paraId="5382F73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Có ảnh chụp thực tế sách (JPG/PNG).</w:t>
      </w:r>
    </w:p>
    <w:p w14:paraId="6252790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Ảnh được lưu trên Cloudinary, URL lưu trong `actual_images_json`.</w:t>
      </w:r>
    </w:p>
    <w:p w14:paraId="10FAEEE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book_items, trade_in_images</w:t>
      </w:r>
    </w:p>
    <w:p w14:paraId="05AB94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6.11.2. Sơ đồ &amp; Trình tự Hoạt động của Chức năng</w:t>
      </w:r>
    </w:p>
    <w:p w14:paraId="227616C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27550E1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Người dùng chụp 6 góc: Bìa trước, Bìa sau, Gáy, Mép trên, Trang lót, Vết khuyết tật.</w:t>
      </w:r>
    </w:p>
    <w:p w14:paraId="050A3F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Tải tệp đa phần (MultipartFile) lên API /api/media/upload.</w:t>
      </w:r>
    </w:p>
    <w:p w14:paraId="753305B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CloudinaryService chuyển tiếp ảnh lên Cloudinary qua REST API bảo mật.</w:t>
      </w:r>
    </w:p>
    <w:p w14:paraId="416F0CC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Cloudinary tự động nén WebP, trả về URL an toàn (HTTPS).</w:t>
      </w:r>
    </w:p>
    <w:p w14:paraId="5C4928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Lưu mảng JSON URL vào trường actual_images_json của BookItem.</w:t>
      </w:r>
    </w:p>
    <w:p w14:paraId="7DB0D3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6.11.3. Diễn giải Chi tiết Mã nguồn Cốt lõi (Source Code Walkthrough)</w:t>
      </w:r>
    </w:p>
    <w:p w14:paraId="03AB676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61AA581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CloudinaryServiceImpl.java - Tải ảnh Đa phương tiện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FCBFD9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F0278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String uploadImage(MultipartFile file, String folder) throws IOException {</w:t>
            </w:r>
          </w:p>
          <w:p w14:paraId="7CDE09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Map&lt;?, ?&gt; uploadResult = cloudinary.uploader().upload(file.getBytes(), ObjectUtils.asMap(</w:t>
            </w:r>
          </w:p>
          <w:p w14:paraId="6D12F7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03              "folder", "book4life/" + folder,</w:t>
            </w:r>
          </w:p>
          <w:p w14:paraId="0BAD3E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"resource_type", "auto",</w:t>
            </w:r>
          </w:p>
          <w:p w14:paraId="105197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"format", "webp",</w:t>
            </w:r>
          </w:p>
          <w:p w14:paraId="251AB8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"quality", "auto:good"</w:t>
            </w:r>
          </w:p>
          <w:p w14:paraId="0D1F87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0DA5B5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return (String) uploadResult.get("secure_url");</w:t>
            </w:r>
          </w:p>
          <w:p w14:paraId="293275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5EDFA88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45501B6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Tự động nén WebP và phân phối CDN tốc độ cao, giảm hơn 60% băng thông tải trang.</w:t>
      </w:r>
    </w:p>
    <w:p w14:paraId="2D3918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6.11.4. Xử lý Ngoại lệ &amp; Ràng buộc Bảo mật Toàn vẹn</w:t>
      </w:r>
    </w:p>
    <w:p w14:paraId="025FD40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MaxUploadSizeExceededException (Ảnh &gt; 10MB), InvalidFileExtensionException.. Mọi lỗi phát sinh đều được đón nhận bởi `GlobalExceptionHandler` và đóng gói thành phản hồi JSON chuẩn `ApiResponse.error()` thân thiện với người dùng.</w:t>
      </w:r>
    </w:p>
    <w:p w14:paraId="3154E3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6.11.5. Kịch bản Kiểm thử Chức năng (Test Cases Matrix)</w:t>
      </w:r>
    </w:p>
    <w:p w14:paraId="20A1295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FR-INV-03</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193F8E78" w14:textId="77777777" w:rsidTr="00386082">
        <w:tc>
          <w:tcPr>
            <w:tcW w:w="1728" w:type="dxa"/>
          </w:tcPr>
          <w:p w14:paraId="61BBBEB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7A8FDFE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7C8D529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54A67B8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11DE53B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5924E94D" w14:textId="77777777" w:rsidTr="00386082">
        <w:tc>
          <w:tcPr>
            <w:tcW w:w="1728" w:type="dxa"/>
          </w:tcPr>
          <w:p w14:paraId="364961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TC-INV-03-A</w:t>
            </w:r>
          </w:p>
        </w:tc>
        <w:tc>
          <w:tcPr>
            <w:tcW w:w="2592" w:type="dxa"/>
          </w:tcPr>
          <w:p w14:paraId="382A24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Upload ảnh chụp bìa sách</w:t>
            </w:r>
          </w:p>
        </w:tc>
        <w:tc>
          <w:tcPr>
            <w:tcW w:w="2016" w:type="dxa"/>
          </w:tcPr>
          <w:p w14:paraId="43C06C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file: cover.jpg (3MB)</w:t>
            </w:r>
          </w:p>
        </w:tc>
        <w:tc>
          <w:tcPr>
            <w:tcW w:w="2592" w:type="dxa"/>
          </w:tcPr>
          <w:p w14:paraId="481611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Trả về link https://res.cloudinary.com/...webp</w:t>
            </w:r>
          </w:p>
        </w:tc>
        <w:tc>
          <w:tcPr>
            <w:tcW w:w="1152" w:type="dxa"/>
          </w:tcPr>
          <w:p w14:paraId="11ADF1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0ED3B47A"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51" w:name="_Toc244232609"/>
      <w:r w:rsidRPr="00493C40">
        <w:rPr>
          <w:rFonts w:ascii="Times New Roman" w:hAnsi="Times New Roman" w:cs="Times New Roman"/>
          <w:color w:val="auto"/>
          <w:sz w:val="32"/>
        </w:rPr>
        <w:t>6.12. Hướng dẫn xây dựng Chức năng Quản lý Vị trí Kệ Sách (Shelf Location Management) (FR-INV-04)</w:t>
      </w:r>
      <w:bookmarkEnd w:id="51"/>
    </w:p>
    <w:p w14:paraId="6ABF69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6.12.1. Bối cảnh Nghiệp vụ &amp; Mục tiêu Kỹ thuật</w:t>
      </w:r>
    </w:p>
    <w:p w14:paraId="4C4EF55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Quản lý Vị trí Kệ Sách (Shelf Location Management)' là một thành phần trọng yếu thuộc Phân hệ 2: Vận hành Chi nhánh &amp; Tồn kho. Chức năng này được xây dựng nhằm chuẩn hóa quy trình nghiệp vụ, tăng cường độ tin cậy và đảm bảo tính nhất quán dữ liệu trong toàn bộ chuỗi cửa hàng Book4Life.</w:t>
      </w:r>
    </w:p>
    <w:p w14:paraId="0C26374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Tác nhân tham gia (Actors): </w:t>
      </w:r>
      <w:r w:rsidRPr="00493C40">
        <w:rPr>
          <w:rFonts w:cs="Times New Roman"/>
          <w:color w:val="auto"/>
        </w:rPr>
        <w:t>Nhân viên Kho (ROLE_STAFF_WAREHOUSE)</w:t>
      </w:r>
    </w:p>
    <w:p w14:paraId="3123C5F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Sách đã có SKU.</w:t>
      </w:r>
    </w:p>
    <w:p w14:paraId="446E2B0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Cập nhật trường `shelf_location` giúp tìm sách trong vài giây.</w:t>
      </w:r>
    </w:p>
    <w:p w14:paraId="5176BD3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book_items</w:t>
      </w:r>
    </w:p>
    <w:p w14:paraId="534678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6.12.2. Sơ đồ &amp; Trình tự Hoạt động của Chức năng</w:t>
      </w:r>
    </w:p>
    <w:p w14:paraId="51772DC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6423526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Nhân viên quét mã vạch SKU cuốn sách.</w:t>
      </w:r>
    </w:p>
    <w:p w14:paraId="3A1E0F7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Nhập vị trí giá kệ theo quy chuẩn: `{Dãy}-{Kệ}-{Tầng}` (Ví dụ: `Dãy A - Kệ 2 - Tầng 3`).</w:t>
      </w:r>
    </w:p>
    <w:p w14:paraId="2E44295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Lưu vị trí kệ vào bảng book_items.</w:t>
      </w:r>
    </w:p>
    <w:p w14:paraId="07F2B1A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Khi có đơn hàng cần nhặt, phiếu lấy hàng hiển thị chính xác vị trí kệ giúp nhân viên tìm sách ngay lập tức.</w:t>
      </w:r>
    </w:p>
    <w:p w14:paraId="0496B6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6.12.3. Diễn giải Chi tiết Mã nguồn Cốt lõi (Source Code Walkthrough)</w:t>
      </w:r>
    </w:p>
    <w:p w14:paraId="24E0599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4DDAF82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InventoryApiController.java - Cập nhật Vị trí kệ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61113D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47011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@PutMapping("/items/{id}/shelf-location")</w:t>
            </w:r>
          </w:p>
          <w:p w14:paraId="3A5FCA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ResponseEntity&lt;ApiResponse&lt;Void&gt;&gt; updateShelfLocation(@PathVariable Long id, @RequestParam String location) {</w:t>
            </w:r>
          </w:p>
          <w:p w14:paraId="07FB0C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inventoryService.updateShelfLocation(id, location);</w:t>
            </w:r>
          </w:p>
          <w:p w14:paraId="451874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ResponseEntity.ok(ApiResponse.success("Cập nhật vị trí kệ thành công!"));</w:t>
            </w:r>
          </w:p>
          <w:p w14:paraId="562C21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0212917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1D62E3A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Tối ưu hóa thời gian xử lý đơn hàng (Order Fulfillment) từ vài chục phút xuống dưới 2 phút.</w:t>
      </w:r>
    </w:p>
    <w:p w14:paraId="75C4A0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6.12.4. Xử lý Ngoại lệ &amp; Ràng buộc Bảo mật Toàn vẹn</w:t>
      </w:r>
    </w:p>
    <w:p w14:paraId="133C81B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Hệ thống kiểm soát chặt chẽ các trường hợp biên và ngoại lệ: EntityNotFoundException (Không tìm thấy SKU).. Mọi lỗi phát sinh đều được đón nhận bởi `GlobalExceptionHandler` và đóng gói thành phản hồi JSON chuẩn `ApiResponse.error()` thân thiện với người dùng.</w:t>
      </w:r>
    </w:p>
    <w:p w14:paraId="13491A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6.12.5. Kịch bản Kiểm thử Chức năng (Test Cases Matrix)</w:t>
      </w:r>
    </w:p>
    <w:p w14:paraId="7689A1B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FR-INV-04</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393D8F0A" w14:textId="77777777" w:rsidTr="00386082">
        <w:tc>
          <w:tcPr>
            <w:tcW w:w="1728" w:type="dxa"/>
          </w:tcPr>
          <w:p w14:paraId="190E032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499C045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015FBCF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50E172D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73FFD93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0AC7D728" w14:textId="77777777" w:rsidTr="00386082">
        <w:tc>
          <w:tcPr>
            <w:tcW w:w="1728" w:type="dxa"/>
          </w:tcPr>
          <w:p w14:paraId="09A54D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TC-INV-04-A</w:t>
            </w:r>
          </w:p>
        </w:tc>
        <w:tc>
          <w:tcPr>
            <w:tcW w:w="2592" w:type="dxa"/>
          </w:tcPr>
          <w:p w14:paraId="25AD0D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Cập nhật vị trí kệ</w:t>
            </w:r>
          </w:p>
        </w:tc>
        <w:tc>
          <w:tcPr>
            <w:tcW w:w="2016" w:type="dxa"/>
          </w:tcPr>
          <w:p w14:paraId="7ADA32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105, location: 'Kệ B1-T3'</w:t>
            </w:r>
          </w:p>
        </w:tc>
        <w:tc>
          <w:tcPr>
            <w:tcW w:w="2592" w:type="dxa"/>
          </w:tcPr>
          <w:p w14:paraId="1FD786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thành công</w:t>
            </w:r>
          </w:p>
        </w:tc>
        <w:tc>
          <w:tcPr>
            <w:tcW w:w="1152" w:type="dxa"/>
          </w:tcPr>
          <w:p w14:paraId="2A3D3F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1BD8E87B"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52" w:name="_Toc244232610"/>
      <w:r w:rsidRPr="00493C40">
        <w:rPr>
          <w:rFonts w:ascii="Times New Roman" w:hAnsi="Times New Roman" w:cs="Times New Roman"/>
          <w:color w:val="auto"/>
          <w:sz w:val="32"/>
        </w:rPr>
        <w:t>6.13. Hướng dẫn xây dựng Chức năng Giỏ Hàng Thông Minh Hiển Thị Nguồn Gốc Chi Nhánh (FR-ORD-01)</w:t>
      </w:r>
      <w:bookmarkEnd w:id="52"/>
    </w:p>
    <w:p w14:paraId="6B5B7D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6.13.1. Bối cảnh Nghiệp vụ &amp; Mục tiêu Kỹ thuật</w:t>
      </w:r>
    </w:p>
    <w:p w14:paraId="2FE1779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Giỏ Hàng Thông Minh Hiển Thị Nguồn Gốc Chi Nhánh'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77B5A64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w:t>
      </w:r>
    </w:p>
    <w:p w14:paraId="0EB819F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thêm sách vào giỏ.</w:t>
      </w:r>
    </w:p>
    <w:p w14:paraId="47C96A2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Giỏ hàng hiển thị các sản phẩm được gom nhóm theo từng chi nhánh sở hữu.</w:t>
      </w:r>
    </w:p>
    <w:p w14:paraId="14FA4E4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book_items, master_books, branches</w:t>
      </w:r>
    </w:p>
    <w:p w14:paraId="619AF5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6.13.2. Sơ đồ &amp; Trình tự Hoạt động của Chức năng</w:t>
      </w:r>
    </w:p>
    <w:p w14:paraId="10B60C1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32F9C6D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bấm 'Thêm vào giỏ' tại trang chi tiết sách.</w:t>
      </w:r>
    </w:p>
    <w:p w14:paraId="334CDCD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Trình duyệt lưu thông tin vào giỏ hàng (Cookie hoặc Session).</w:t>
      </w:r>
    </w:p>
    <w:p w14:paraId="26C14F0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Giao diện Giỏ hàng (Cart Drawer) tự động gom nhóm: Nhóm Chi nhánh Quận 1 (2 cuốn), Nhóm Chi nhánh Thủ Đức (1 cuốn).</w:t>
      </w:r>
    </w:p>
    <w:p w14:paraId="610132A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Hiển thị rõ ràng: Nếu mua từ nhiều chi nhánh, đơn hàng sẽ được tách thành các gói hàng giao riêng biệt.</w:t>
      </w:r>
    </w:p>
    <w:p w14:paraId="060127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6.13.3. Diễn giải Chi tiết Mã nguồn Cốt lõi (Source Code Walkthrough)</w:t>
      </w:r>
    </w:p>
    <w:p w14:paraId="75583CB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551E448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CartDto.java - Gom nhóm Chi nhánh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6B533D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5378E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record BranchCartGroupDto(</w:t>
            </w:r>
          </w:p>
          <w:p w14:paraId="3F717B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Long branchId,</w:t>
            </w:r>
          </w:p>
          <w:p w14:paraId="7FA9F8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String branchName,</w:t>
            </w:r>
          </w:p>
          <w:p w14:paraId="36C03B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String branchAddress,</w:t>
            </w:r>
          </w:p>
          <w:p w14:paraId="07A715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List&lt;CartItemDetailDto&gt; items,</w:t>
            </w:r>
          </w:p>
          <w:p w14:paraId="2FFA5C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BigDecimal branchSubtotal</w:t>
            </w:r>
          </w:p>
          <w:p w14:paraId="32B722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w:t>
            </w:r>
          </w:p>
        </w:tc>
      </w:tr>
    </w:tbl>
    <w:p w14:paraId="1D17E8E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394D9B1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Cấu trúc DTO bất biến phân nhóm giỏ hàng trực quan, minh bạch nguồn gốc sản phẩm.</w:t>
      </w:r>
    </w:p>
    <w:p w14:paraId="714380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6.13.4. Xử lý Ngoại lệ &amp; Ràng buộc Bảo mật Toàn vẹn</w:t>
      </w:r>
    </w:p>
    <w:p w14:paraId="459DAD4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ItemOutOfStockException (Sách trong giỏ vừa bị người khác mua mất).. Mọi lỗi phát sinh đều được đón nhận bởi `GlobalExceptionHandler` và đóng gói thành phản hồi JSON chuẩn `ApiResponse.error()` thân thiện với người dùng.</w:t>
      </w:r>
    </w:p>
    <w:p w14:paraId="4D0CD2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6.13.5. Kịch bản Kiểm thử Chức năng (Test Cases Matrix)</w:t>
      </w:r>
    </w:p>
    <w:p w14:paraId="7FF2BAA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FR-ORD-01</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5B6191B5" w14:textId="77777777" w:rsidTr="00386082">
        <w:tc>
          <w:tcPr>
            <w:tcW w:w="1728" w:type="dxa"/>
          </w:tcPr>
          <w:p w14:paraId="1DEF84F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08CBD72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0F0A0FE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101183E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0AFE5DC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6FEEE331" w14:textId="77777777" w:rsidTr="00386082">
        <w:tc>
          <w:tcPr>
            <w:tcW w:w="1728" w:type="dxa"/>
          </w:tcPr>
          <w:p w14:paraId="491FBF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TC-ORD-01-A</w:t>
            </w:r>
          </w:p>
        </w:tc>
        <w:tc>
          <w:tcPr>
            <w:tcW w:w="2592" w:type="dxa"/>
          </w:tcPr>
          <w:p w14:paraId="620F9B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Thêm sách từ 2 chi nhánh</w:t>
            </w:r>
          </w:p>
        </w:tc>
        <w:tc>
          <w:tcPr>
            <w:tcW w:w="2016" w:type="dxa"/>
          </w:tcPr>
          <w:p w14:paraId="0BC5F7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items: Q1 x 2, TD x 1</w:t>
            </w:r>
          </w:p>
        </w:tc>
        <w:tc>
          <w:tcPr>
            <w:tcW w:w="2592" w:type="dxa"/>
          </w:tcPr>
          <w:p w14:paraId="44AFD0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Giỏ hàng hiển thị 2 nhóm chi nhánh chuẩn xác</w:t>
            </w:r>
          </w:p>
        </w:tc>
        <w:tc>
          <w:tcPr>
            <w:tcW w:w="1152" w:type="dxa"/>
          </w:tcPr>
          <w:p w14:paraId="27EDFC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04AB0BA2"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53" w:name="_Toc244232611"/>
      <w:r w:rsidRPr="00493C40">
        <w:rPr>
          <w:rFonts w:ascii="Times New Roman" w:hAnsi="Times New Roman" w:cs="Times New Roman"/>
          <w:color w:val="auto"/>
          <w:sz w:val="32"/>
        </w:rPr>
        <w:lastRenderedPageBreak/>
        <w:t>6.14. Hướng dẫn xây dựng Chức năng Đặt Giữ Sách tại Quầy (Click &amp; Collect) Miễn Phí Vận Chuyển (FR-ORD-04)</w:t>
      </w:r>
      <w:bookmarkEnd w:id="53"/>
    </w:p>
    <w:p w14:paraId="30E9EC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6.14.1. Bối cảnh Nghiệp vụ &amp; Mục tiêu Kỹ thuật</w:t>
      </w:r>
    </w:p>
    <w:p w14:paraId="1931B2A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Đặt Giữ Sách tại Quầy (Click &amp; Collect) Miễn Phí Vận Chuyển'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229FA9F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Nhân viên Chi nhánh</w:t>
      </w:r>
    </w:p>
    <w:p w14:paraId="6248B89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chọn hình thức 'Nhận tại quầy'.</w:t>
      </w:r>
    </w:p>
    <w:p w14:paraId="1ADE010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Sách được chuyển sang trạng thái RESERVED, giữ trong 48 giờ không tính phí ship.</w:t>
      </w:r>
    </w:p>
    <w:p w14:paraId="51DA154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master_orders, sub_orders, book_items</w:t>
      </w:r>
    </w:p>
    <w:p w14:paraId="367007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6.14.2. Sơ đồ &amp; Trình tự Hoạt động của Chức năng</w:t>
      </w:r>
    </w:p>
    <w:p w14:paraId="02E86C1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29866FD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Tại màn hình thanh toán, khách chọn 'Giữ sách tại quầy (Click &amp; Collect)'.</w:t>
      </w:r>
    </w:p>
    <w:p w14:paraId="257C5BC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tự động thiết lập phí vận chuyển = 0 VNĐ.</w:t>
      </w:r>
    </w:p>
    <w:p w14:paraId="2ED9AA4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nhận được Mã Nhận Sách (Pickup Code) qua email.</w:t>
      </w:r>
    </w:p>
    <w:p w14:paraId="6F66161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Nhân viên chi nhánh nhặt sách trên kệ, đóng gói và dán phiếu giữ hàng.</w:t>
      </w:r>
    </w:p>
    <w:p w14:paraId="3A6B832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tới cửa hàng đọc mã nhận sách, thanh toán tiền mặt và nhận sách.</w:t>
      </w:r>
    </w:p>
    <w:p w14:paraId="4993F5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6.14.3. Diễn giải Chi tiết Mã nguồn Cốt lõi (Source Code Walkthrough)</w:t>
      </w:r>
    </w:p>
    <w:p w14:paraId="4C43796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53965D8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OrderServiceImpl.java - Click &amp; Collect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6A6D72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A8F0B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if (FulfillmentType.CLICK_COLLECT.equals(dto.getFulfillmentType())) {</w:t>
            </w:r>
          </w:p>
          <w:p w14:paraId="6CC509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masterOrder.setShippingFee(BigDecimal.ZERO);</w:t>
            </w:r>
          </w:p>
          <w:p w14:paraId="5E0A2C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03      masterOrder.setNote("KHÁCH NHẬN TẠI QUẦY TRONG 48H: " + dto.getPickupBranchName());</w:t>
            </w:r>
          </w:p>
          <w:p w14:paraId="47522D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t>
            </w:r>
          </w:p>
        </w:tc>
      </w:tr>
    </w:tbl>
    <w:p w14:paraId="25C1126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7AEBDF8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Tiết kiệm chi phí vận chuyển cho khách hàng địa phương, kết nối mạnh mẽ mô hình O2O.</w:t>
      </w:r>
    </w:p>
    <w:p w14:paraId="45EBC7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6.14.4. Xử lý Ngoại lệ &amp; Ràng buộc Bảo mật Toàn vẹn</w:t>
      </w:r>
    </w:p>
    <w:p w14:paraId="014EFBE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ReservationExpiredException (Khách không đến nhận sau 48h, tự động hoàn kho).. Mọi lỗi phát sinh đều được đón nhận bởi `GlobalExceptionHandler` và đóng gói thành phản hồi JSON chuẩn `ApiResponse.error()` thân thiện với người dùng.</w:t>
      </w:r>
    </w:p>
    <w:p w14:paraId="4E230C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6.14.5. Kịch bản Kiểm thử Chức năng (Test Cases Matrix)</w:t>
      </w:r>
    </w:p>
    <w:p w14:paraId="31B221E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FR-ORD-04</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50D723F0" w14:textId="77777777" w:rsidTr="00386082">
        <w:tc>
          <w:tcPr>
            <w:tcW w:w="1728" w:type="dxa"/>
          </w:tcPr>
          <w:p w14:paraId="19CA89A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0A0EDDF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7766764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30D4F71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7518BB5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6A219375" w14:textId="77777777" w:rsidTr="00386082">
        <w:tc>
          <w:tcPr>
            <w:tcW w:w="1728" w:type="dxa"/>
          </w:tcPr>
          <w:p w14:paraId="688A7E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TC-ORD-04-A</w:t>
            </w:r>
          </w:p>
        </w:tc>
        <w:tc>
          <w:tcPr>
            <w:tcW w:w="2592" w:type="dxa"/>
          </w:tcPr>
          <w:p w14:paraId="242156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Đặt đơn Click &amp; Collect</w:t>
            </w:r>
          </w:p>
        </w:tc>
        <w:tc>
          <w:tcPr>
            <w:tcW w:w="2016" w:type="dxa"/>
          </w:tcPr>
          <w:p w14:paraId="2E0A93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type: CLICK_COLLECT</w:t>
            </w:r>
          </w:p>
        </w:tc>
        <w:tc>
          <w:tcPr>
            <w:tcW w:w="2592" w:type="dxa"/>
          </w:tcPr>
          <w:p w14:paraId="66C441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shipping_fee = 0, tạo đơn thành công</w:t>
            </w:r>
          </w:p>
        </w:tc>
        <w:tc>
          <w:tcPr>
            <w:tcW w:w="1152" w:type="dxa"/>
          </w:tcPr>
          <w:p w14:paraId="121C7E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04EC52B5"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54" w:name="_Toc244232612"/>
      <w:r w:rsidRPr="00493C40">
        <w:rPr>
          <w:rFonts w:ascii="Times New Roman" w:hAnsi="Times New Roman" w:cs="Times New Roman"/>
          <w:color w:val="auto"/>
          <w:sz w:val="32"/>
        </w:rPr>
        <w:t>6.15. Hướng dẫn xây dựng Chức năng Tiếp Nhận &amp; Phê Duyệt Đơn Hàng tại Chi Nhánh (Fulfillment Step 1) (FR-FUL-01)</w:t>
      </w:r>
      <w:bookmarkEnd w:id="54"/>
    </w:p>
    <w:p w14:paraId="792DAB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6.15.1. Bối cảnh Nghiệp vụ &amp; Mục tiêu Kỹ thuật</w:t>
      </w:r>
    </w:p>
    <w:p w14:paraId="680F39E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Tiếp Nhận &amp; Phê Duyệt Đơn Hàng tại Chi Nhánh (Fulfillment Step 1)' là một thành phần trọng yếu thuộc Phân hệ 2: Vận hành Chi nhánh &amp; Hoàn tất Đơn hàng. Chức năng này được xây dựng nhằm chuẩn hóa quy trình nghiệp vụ, tăng cường độ tin cậy và đảm bảo tính nhất quán dữ liệu trong toàn bộ chuỗi cửa hàng Book4Life.</w:t>
      </w:r>
    </w:p>
    <w:p w14:paraId="2B2DE8D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Nhân viên Kho (ROLE_STAFF_WAREHOUSE)</w:t>
      </w:r>
    </w:p>
    <w:p w14:paraId="1B49DB8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SubOrder ở trạng thái `PENDING`.</w:t>
      </w:r>
    </w:p>
    <w:p w14:paraId="7B7824C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Trạng thái chuyển sang `CONFIRMED`, ghi nhận vào lịch sử đơn hàng.</w:t>
      </w:r>
    </w:p>
    <w:p w14:paraId="4B27085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Các bảng CSDL liên quan: </w:t>
      </w:r>
      <w:r w:rsidRPr="00493C40">
        <w:rPr>
          <w:rFonts w:cs="Times New Roman"/>
          <w:color w:val="auto"/>
        </w:rPr>
        <w:t>sub_orders, order_status_history</w:t>
      </w:r>
    </w:p>
    <w:p w14:paraId="337787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6.15.2. Sơ đồ &amp; Trình tự Hoạt động của Chức năng</w:t>
      </w:r>
    </w:p>
    <w:p w14:paraId="0B929B8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1264DEA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Nhân viên kho nhìn thấy đơn hàng con mới trên Dashboard chi nhánh.</w:t>
      </w:r>
    </w:p>
    <w:p w14:paraId="42BECCB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Kiểm tra sách thực tế trên giá kệ.</w:t>
      </w:r>
    </w:p>
    <w:p w14:paraId="2CC061B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Bấm nút '1. Phê Duyệt &amp; Tiếp Nhận Đơn Hàng'.</w:t>
      </w:r>
    </w:p>
    <w:p w14:paraId="6B71B67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Trạng thái SubOrder chuyển từ PENDING -&gt; CONFIRMED.</w:t>
      </w:r>
    </w:p>
    <w:p w14:paraId="0472FA2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Ghi nhật ký thay đổi trạng thái kèm tên nhân viên duyệt.</w:t>
      </w:r>
    </w:p>
    <w:p w14:paraId="49F2B5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6.15.3. Diễn giải Chi tiết Mã nguồn Cốt lõi (Source Code Walkthrough)</w:t>
      </w:r>
    </w:p>
    <w:p w14:paraId="7F2FB68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647B858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OrderFulfillmentApiController.java - Phê duyệt Đơn hàng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1E8FD8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1BF91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@PostMapping("/{subOrderId}/confirm")</w:t>
            </w:r>
          </w:p>
          <w:p w14:paraId="5D35DB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ResponseEntity&lt;ApiResponse&lt;Void&gt;&gt; confirmOrder(@PathVariable Long subOrderId, @AuthenticationPrincipal User staff) {</w:t>
            </w:r>
          </w:p>
          <w:p w14:paraId="764548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fulfillmentService.transitionStatus(subOrderId, OrderStatus.CONFIRMED, staff, "Nhân viên đã kiểm tra sách trên kệ");</w:t>
            </w:r>
          </w:p>
          <w:p w14:paraId="5AFD73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ResponseEntity.ok(ApiResponse.success("Phê duyệt đơn hàng thành công!"));</w:t>
            </w:r>
          </w:p>
          <w:p w14:paraId="483204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5313A5E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33CFB6B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Bước 1 trong quy trình hoàn tất đơn hàng khép kín 4 bước.</w:t>
      </w:r>
    </w:p>
    <w:p w14:paraId="42A1DF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6.15.4. Xử lý Ngoại lệ &amp; Ràng buộc Bảo mật Toàn vẹn</w:t>
      </w:r>
    </w:p>
    <w:p w14:paraId="57053AF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IllegalStateTransitionException (Chuyển trạng thái không đúng thứ tự).. Mọi lỗi phát sinh đều được đón nhận bởi `GlobalExceptionHandler` và đóng gói thành phản hồi JSON chuẩn `ApiResponse.error()` thân thiện với người dùng.</w:t>
      </w:r>
    </w:p>
    <w:p w14:paraId="7EB475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6.15.5. Kịch bản Kiểm thử Chức năng (Test Cases Matrix)</w:t>
      </w:r>
    </w:p>
    <w:p w14:paraId="6C10FE5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lastRenderedPageBreak/>
        <w:t>Bảng: Kịch bản kiểm thử chức năng FR-FUL-01</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4C336C17" w14:textId="77777777" w:rsidTr="00386082">
        <w:tc>
          <w:tcPr>
            <w:tcW w:w="1728" w:type="dxa"/>
          </w:tcPr>
          <w:p w14:paraId="62FA6EF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3C80542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2228FBC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195040E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36D6096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47119676" w14:textId="77777777" w:rsidTr="00386082">
        <w:tc>
          <w:tcPr>
            <w:tcW w:w="1728" w:type="dxa"/>
          </w:tcPr>
          <w:p w14:paraId="6BC686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TC-FUL-01-A</w:t>
            </w:r>
          </w:p>
        </w:tc>
        <w:tc>
          <w:tcPr>
            <w:tcW w:w="2592" w:type="dxa"/>
          </w:tcPr>
          <w:p w14:paraId="3A275A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Duyệt đơn hàng PENDING</w:t>
            </w:r>
          </w:p>
        </w:tc>
        <w:tc>
          <w:tcPr>
            <w:tcW w:w="2016" w:type="dxa"/>
          </w:tcPr>
          <w:p w14:paraId="12C9B6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 PENDING -&gt; CONFIRMED</w:t>
            </w:r>
          </w:p>
        </w:tc>
        <w:tc>
          <w:tcPr>
            <w:tcW w:w="2592" w:type="dxa"/>
          </w:tcPr>
          <w:p w14:paraId="5F6B40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Cập nhật thành công</w:t>
            </w:r>
          </w:p>
        </w:tc>
        <w:tc>
          <w:tcPr>
            <w:tcW w:w="1152" w:type="dxa"/>
          </w:tcPr>
          <w:p w14:paraId="308A5C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1BA88246"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55" w:name="_Toc244232613"/>
      <w:r w:rsidRPr="00493C40">
        <w:rPr>
          <w:rFonts w:ascii="Times New Roman" w:hAnsi="Times New Roman" w:cs="Times New Roman"/>
          <w:color w:val="auto"/>
          <w:sz w:val="32"/>
        </w:rPr>
        <w:t>6.16. Hướng dẫn xây dựng Chức năng Quy trình Đóng Gói &amp; Phân Công Tài Xế Giao Vận (Fulfillment Step 2 &amp; 3) (FR-FUL-02)</w:t>
      </w:r>
      <w:bookmarkEnd w:id="55"/>
    </w:p>
    <w:p w14:paraId="2A9A6C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6.16.1. Bối cảnh Nghiệp vụ &amp; Mục tiêu Kỹ thuật</w:t>
      </w:r>
    </w:p>
    <w:p w14:paraId="012F360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Quy trình Đóng Gói &amp; Phân Công Tài Xế Giao Vận (Fulfillment Step 2 &amp; 3)' là một thành phần trọng yếu thuộc Phân hệ 2: Vận hành Chi nhánh &amp; Hoàn tất Đơn hàng. Chức năng này được xây dựng nhằm chuẩn hóa quy trình nghiệp vụ, tăng cường độ tin cậy và đảm bảo tính nhất quán dữ liệu trong toàn bộ chuỗi cửa hàng Book4Life.</w:t>
      </w:r>
    </w:p>
    <w:p w14:paraId="0B37F96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Nhân viên Kho, Tài xế Giao hàng</w:t>
      </w:r>
    </w:p>
    <w:p w14:paraId="7D67452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SubOrder ở trạng thái `CONFIRMED`.</w:t>
      </w:r>
    </w:p>
    <w:p w14:paraId="7DD5982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Chuyển sang `PACKING`, sau đó gán tài xế chuyển sang `SHIPPED`.</w:t>
      </w:r>
    </w:p>
    <w:p w14:paraId="063A759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sub_orders, users, order_status_history</w:t>
      </w:r>
    </w:p>
    <w:p w14:paraId="0BBD29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6.16.2. Sơ đồ &amp; Trình tự Hoạt động của Chức năng</w:t>
      </w:r>
    </w:p>
    <w:p w14:paraId="72EBD83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5CD2EC6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Nhân viên lấy sách theo shelfLocation, bọc xốp chống sốc, bấm '2. Bắt Đầu Xuất Kho &amp; Đóng Gói' (CONFIRMED -&gt; PACKING).</w:t>
      </w:r>
    </w:p>
    <w:p w14:paraId="22C51D3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In phiếu đóng gói và hóa đơn giao vận.</w:t>
      </w:r>
    </w:p>
    <w:p w14:paraId="7EFDA37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Chọn hình thức vận chuyển: Gán cho Tài xế nội bộ (`driver_id`) hoặc Chọn đối tác (GHN, GHTK) kèm mã vận đơn.</w:t>
      </w:r>
    </w:p>
    <w:p w14:paraId="6375BF3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Bấm '3. Giao Cho Đơn Vị Vận Chuyển' (PACKING -&gt; SHIPPED).</w:t>
      </w:r>
    </w:p>
    <w:p w14:paraId="37355B8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gửi email thông báo mã vận đơn tới khách hàng.</w:t>
      </w:r>
    </w:p>
    <w:p w14:paraId="150412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6.16.3. Diễn giải Chi tiết Mã nguồn Cốt lõi (Source Code Walkthrough)</w:t>
      </w:r>
    </w:p>
    <w:p w14:paraId="58341F7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Dưới đây là trích đoạn mã nguồn tiêu biểu hiện thực hóa chức năng trong dự án Book4Life:</w:t>
      </w:r>
    </w:p>
    <w:p w14:paraId="62A7BCF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OrderFulfillmentServiceImpl.java - Đóng gói &amp; Giao vận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07D594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80869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w:t>
            </w:r>
          </w:p>
          <w:p w14:paraId="55D3A2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void dispatchOrder(Long subOrderId, DispatchRequestDto dto, User staff) {</w:t>
            </w:r>
          </w:p>
          <w:p w14:paraId="330EE6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SubOrder subOrder = subOrderRepository.findById(subOrderId).orElseThrow();</w:t>
            </w:r>
          </w:p>
          <w:p w14:paraId="5DA1B4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subOrder.setStatus(OrderStatus.SHIPPED);</w:t>
            </w:r>
          </w:p>
          <w:p w14:paraId="1FA0FB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subOrder.setShippingTrackingCode(dto.getTrackingCode());</w:t>
            </w:r>
          </w:p>
          <w:p w14:paraId="7DCA1E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if (dto.getDriverId() != null) {</w:t>
            </w:r>
          </w:p>
          <w:p w14:paraId="4E00AC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subOrder.setDriver(userRepository.getReferenceById(dto.getDriverId()));</w:t>
            </w:r>
          </w:p>
          <w:p w14:paraId="0AE2C3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3865CA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subOrderRepository.save(subOrder);</w:t>
            </w:r>
          </w:p>
          <w:p w14:paraId="340D92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recordHistory(subOrder, OrderStatus.SHIPPED, staff, "Đã xuất kho giao vận: " + dto.getTrackingCode());</w:t>
            </w:r>
          </w:p>
          <w:p w14:paraId="07C3E0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tc>
      </w:tr>
    </w:tbl>
    <w:p w14:paraId="1942E75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36B2DB7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Linh hoạt phân bổ tài xế nội bộ chi nhánh hoặc tích hợp mã vận đơn của các đối tác bưu chính.</w:t>
      </w:r>
    </w:p>
    <w:p w14:paraId="06992C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6.16.4. Xử lý Ngoại lệ &amp; Ràng buộc Bảo mật Toàn vẹn</w:t>
      </w:r>
    </w:p>
    <w:p w14:paraId="3D58C1D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InvalidTrackingCodeException.. Mọi lỗi phát sinh đều được đón nhận bởi `GlobalExceptionHandler` và đóng gói thành phản hồi JSON chuẩn `ApiResponse.error()` thân thiện với người dùng.</w:t>
      </w:r>
    </w:p>
    <w:p w14:paraId="11120B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6.16.5. Kịch bản Kiểm thử Chức năng (Test Cases Matrix)</w:t>
      </w:r>
    </w:p>
    <w:p w14:paraId="7C59EE7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FR-FUL-02</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5E4959A4" w14:textId="77777777" w:rsidTr="00386082">
        <w:tc>
          <w:tcPr>
            <w:tcW w:w="1728" w:type="dxa"/>
          </w:tcPr>
          <w:p w14:paraId="211E0EA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19257BE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4E0E44B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146E585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683F451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1F00AB17" w14:textId="77777777" w:rsidTr="00386082">
        <w:tc>
          <w:tcPr>
            <w:tcW w:w="1728" w:type="dxa"/>
          </w:tcPr>
          <w:p w14:paraId="3F00D8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TC-FUL-02-A</w:t>
            </w:r>
          </w:p>
        </w:tc>
        <w:tc>
          <w:tcPr>
            <w:tcW w:w="2592" w:type="dxa"/>
          </w:tcPr>
          <w:p w14:paraId="1E8ACD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Phân công tài xế nội bộ</w:t>
            </w:r>
          </w:p>
        </w:tc>
        <w:tc>
          <w:tcPr>
            <w:tcW w:w="2016" w:type="dxa"/>
          </w:tcPr>
          <w:p w14:paraId="4E08DF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driverId: 5, status: SHIPPED</w:t>
            </w:r>
          </w:p>
        </w:tc>
        <w:tc>
          <w:tcPr>
            <w:tcW w:w="2592" w:type="dxa"/>
          </w:tcPr>
          <w:p w14:paraId="45674C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Gán tài xế thành công</w:t>
            </w:r>
          </w:p>
        </w:tc>
        <w:tc>
          <w:tcPr>
            <w:tcW w:w="1152" w:type="dxa"/>
          </w:tcPr>
          <w:p w14:paraId="26E7A0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3242B758"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56" w:name="_Toc244232614"/>
      <w:r w:rsidRPr="00493C40">
        <w:rPr>
          <w:rFonts w:ascii="Times New Roman" w:hAnsi="Times New Roman" w:cs="Times New Roman"/>
          <w:color w:val="auto"/>
          <w:sz w:val="32"/>
        </w:rPr>
        <w:lastRenderedPageBreak/>
        <w:t>6.17. Hướng dẫn xây dựng Chức năng Theo Dõi Tiến Độ Đơn Hàng qua Timeline Tracking Thời Gian Thực (FR-FUL-03)</w:t>
      </w:r>
      <w:bookmarkEnd w:id="56"/>
    </w:p>
    <w:p w14:paraId="44807C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6.17.1. Bối cảnh Nghiệp vụ &amp; Mục tiêu Kỹ thuật</w:t>
      </w:r>
    </w:p>
    <w:p w14:paraId="1045F87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Theo Dõi Tiến Độ Đơn Hàng qua Timeline Tracking Thời Gian Thực'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675937E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w:t>
      </w:r>
    </w:p>
    <w:p w14:paraId="64C1A65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Có mã đơn hàng (orderCode).</w:t>
      </w:r>
    </w:p>
    <w:p w14:paraId="7417AEF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Hiển thị dòng thời gian trực quan từng bước xử lý của đơn hàng.</w:t>
      </w:r>
    </w:p>
    <w:p w14:paraId="4B9F7B7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master_orders, sub_orders, order_status_history</w:t>
      </w:r>
    </w:p>
    <w:p w14:paraId="405060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6.17.2. Sơ đồ &amp; Trình tự Hoạt động của Chức năng</w:t>
      </w:r>
    </w:p>
    <w:p w14:paraId="668BE65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20101BB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nhập mã đơn hàng trên thanh tra cứu /track-order.</w:t>
      </w:r>
    </w:p>
    <w:p w14:paraId="2504880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truy vấn MasterOrder và danh sách SubOrders liên quan.</w:t>
      </w:r>
    </w:p>
    <w:p w14:paraId="39E3967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Lấy toàn bộ lịch sử trong order_status_history sắp xếp theo changed_at tăng dần.</w:t>
      </w:r>
    </w:p>
    <w:p w14:paraId="6B101AD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Hiển thị giao diện Timeline trực quan: Đã đặt hàng -&gt; Chi nhánh xác nhận -&gt; Đang đóng gói -&gt; Đang giao hàng -&gt; Hoàn tất.</w:t>
      </w:r>
    </w:p>
    <w:p w14:paraId="63E35C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6.17.3. Diễn giải Chi tiết Mã nguồn Cốt lõi (Source Code Walkthrough)</w:t>
      </w:r>
    </w:p>
    <w:p w14:paraId="2465B6A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6D1CEB8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OrderTrackingServiceImpl.java - Dựng Timeline Đơn hàng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8C15F6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985539F"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01  public OrderTrackingDto trackOrderByCode(String orderCode) {</w:t>
            </w:r>
          </w:p>
          <w:p w14:paraId="5AE5B4AE"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02      MasterOrder masterOrder = masterOrderRepository.findByOrderCode(orderCode)</w:t>
            </w:r>
          </w:p>
          <w:p w14:paraId="395160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03              .orElseThrow(() -&gt; new EntityNotFoundException("Không tìm thấy đơn hàng"));</w:t>
            </w:r>
          </w:p>
          <w:p w14:paraId="01F7F6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List&lt;SubOrderTimelineDto&gt; subTimelines = masterOrder.getSubOrders().stream()</w:t>
            </w:r>
          </w:p>
          <w:p w14:paraId="20B33C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.map(so -&gt; new SubOrderTimelineDto(so, historyRepository.findBySubOrderIdOrderByChangedAtAsc(so.getId())))</w:t>
            </w:r>
          </w:p>
          <w:p w14:paraId="171A73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.toList();</w:t>
            </w:r>
          </w:p>
          <w:p w14:paraId="6CC3A0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return new OrderTrackingDto(masterOrder, subTimelines);</w:t>
            </w:r>
          </w:p>
          <w:p w14:paraId="27EEA1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tc>
      </w:tr>
    </w:tbl>
    <w:p w14:paraId="0A5D6B6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3CEE6C2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Minh bạch tiến độ vận hành, giảm 80% cuộc gọi hỏi thăm tiến độ tới hotline.</w:t>
      </w:r>
    </w:p>
    <w:p w14:paraId="21B788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6.17.4. Xử lý Ngoại lệ &amp; Ràng buộc Bảo mật Toàn vẹn</w:t>
      </w:r>
    </w:p>
    <w:p w14:paraId="18FBA3A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OrderNotFoundException.. Mọi lỗi phát sinh đều được đón nhận bởi `GlobalExceptionHandler` và đóng gói thành phản hồi JSON chuẩn `ApiResponse.error()` thân thiện với người dùng.</w:t>
      </w:r>
    </w:p>
    <w:p w14:paraId="08C16C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6.17.5. Kịch bản Kiểm thử Chức năng (Test Cases Matrix)</w:t>
      </w:r>
    </w:p>
    <w:p w14:paraId="7F6FEEE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FR-FUL-03</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3B717379" w14:textId="77777777" w:rsidTr="00386082">
        <w:tc>
          <w:tcPr>
            <w:tcW w:w="1728" w:type="dxa"/>
          </w:tcPr>
          <w:p w14:paraId="042C7B5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3984A2A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305FD52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67810AC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5C86D39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5008AAEC" w14:textId="77777777" w:rsidTr="00386082">
        <w:tc>
          <w:tcPr>
            <w:tcW w:w="1728" w:type="dxa"/>
          </w:tcPr>
          <w:p w14:paraId="0A67B4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TC-FUL-03-A</w:t>
            </w:r>
          </w:p>
        </w:tc>
        <w:tc>
          <w:tcPr>
            <w:tcW w:w="2592" w:type="dxa"/>
          </w:tcPr>
          <w:p w14:paraId="477E16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 cứu mã đơn hợp lệ</w:t>
            </w:r>
          </w:p>
        </w:tc>
        <w:tc>
          <w:tcPr>
            <w:tcW w:w="2016" w:type="dxa"/>
          </w:tcPr>
          <w:p w14:paraId="4B3B46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code: B4L-20261029-001</w:t>
            </w:r>
          </w:p>
        </w:tc>
        <w:tc>
          <w:tcPr>
            <w:tcW w:w="2592" w:type="dxa"/>
          </w:tcPr>
          <w:p w14:paraId="3BFEF2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Trả về đầy đủ timeline 4 bước</w:t>
            </w:r>
          </w:p>
        </w:tc>
        <w:tc>
          <w:tcPr>
            <w:tcW w:w="1152" w:type="dxa"/>
          </w:tcPr>
          <w:p w14:paraId="3EA80D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148B27D1"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57" w:name="_Toc244232615"/>
      <w:r w:rsidRPr="00493C40">
        <w:rPr>
          <w:rFonts w:ascii="Times New Roman" w:hAnsi="Times New Roman" w:cs="Times New Roman"/>
          <w:color w:val="auto"/>
          <w:sz w:val="32"/>
        </w:rPr>
        <w:t>6.18. Hướng dẫn xây dựng Chức năng Xử Lý Hủy Đơn &amp; Tự Động Hoàn Kho An Toàn trong Transaction (FR-FUL-04)</w:t>
      </w:r>
      <w:bookmarkEnd w:id="57"/>
    </w:p>
    <w:p w14:paraId="39834A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6.18.1. Bối cảnh Nghiệp vụ &amp; Mục tiêu Kỹ thuật</w:t>
      </w:r>
    </w:p>
    <w:p w14:paraId="7CCA243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Xử Lý Hủy Đơn &amp; Tự Động Hoàn Kho An Toàn trong Transaction' là một thành phần trọng yếu thuộc Phân hệ 2: Vận hành Chi nhánh &amp; Hoàn tất Đơn hàng. Chức năng này được xây dựng nhằm chuẩn hóa quy trình nghiệp vụ, tăng cường độ tin cậy và đảm bảo tính nhất quán dữ liệu trong toàn bộ chuỗi cửa hàng Book4Life.</w:t>
      </w:r>
    </w:p>
    <w:p w14:paraId="71DC20C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Nhân viên Chi nhánh</w:t>
      </w:r>
    </w:p>
    <w:p w14:paraId="24E35BF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Điều kiện tiên quyết (Preconditions): </w:t>
      </w:r>
      <w:r w:rsidRPr="00493C40">
        <w:rPr>
          <w:rFonts w:cs="Times New Roman"/>
          <w:color w:val="auto"/>
        </w:rPr>
        <w:t>Đơn hàng đang ở trạng thái PENDING hoặc CONFIRMED (chưa SHIPPED).</w:t>
      </w:r>
    </w:p>
    <w:p w14:paraId="414C30E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Đơn chuyển sang `CANCELLED`, số lượng sách tự động hoàn trả về kho ban đầu.</w:t>
      </w:r>
    </w:p>
    <w:p w14:paraId="22FCF8C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sub_orders, sub_order_items, book_items, order_status_history</w:t>
      </w:r>
    </w:p>
    <w:p w14:paraId="5DE051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6.18.2. Sơ đồ &amp; Trình tự Hoạt động của Chức năng</w:t>
      </w:r>
    </w:p>
    <w:p w14:paraId="01AEA36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23BE706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bấm 'Hủy Đơn Hàng' hoặc nhân viên hủy do không liên lạc được với khách.</w:t>
      </w:r>
    </w:p>
    <w:p w14:paraId="5BEB8A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Mở một Database Transaction an toàn.</w:t>
      </w:r>
    </w:p>
    <w:p w14:paraId="763A665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Kiểm tra trạng thái đơn: Nếu đã giao cho đơn vị vận chuyển (SHIPPED) thì không được phép hủy trực tiếp.</w:t>
      </w:r>
    </w:p>
    <w:p w14:paraId="3976258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Duyệt qua danh sách sub_order_items: Lấy từng BookItem, cộng lại số lượng tồn kho (quantity += item.getQuantity()).</w:t>
      </w:r>
    </w:p>
    <w:p w14:paraId="048B606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Chuyển trạng thái BookItem từ 'SOLD' về lại 'AVAILABLE'.</w:t>
      </w:r>
    </w:p>
    <w:p w14:paraId="71FD07A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Cập nhật trạng thái đơn sang CANCELLED và ghi log Audit Trail.</w:t>
      </w:r>
    </w:p>
    <w:p w14:paraId="131BAE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6.18.3. Diễn giải Chi tiết Mã nguồn Cốt lõi (Source Code Walkthrough)</w:t>
      </w:r>
    </w:p>
    <w:p w14:paraId="2801F85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6EA19A1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OrderFulfillmentServiceImpl.java - Hủy Đơn &amp; Hoàn Kho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6E1EC4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8A064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@Transactional(rollbackFor = Exception.class)</w:t>
            </w:r>
          </w:p>
          <w:p w14:paraId="4C34CD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void cancelSubOrder(Long subOrderId, String reason, User user) {</w:t>
            </w:r>
          </w:p>
          <w:p w14:paraId="20CF51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SubOrder subOrder = subOrderRepository.findById(subOrderId).orElseThrow();</w:t>
            </w:r>
          </w:p>
          <w:p w14:paraId="4C87DE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if (subOrder.getStatus() == OrderStatus.SHIPPED || subOrder.getStatus() == OrderStatus.COMPLETED) {</w:t>
            </w:r>
          </w:p>
          <w:p w14:paraId="137C0E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throw new IllegalStateException("Đơn hàng đang vận chuyển hoặc đã hoàn tất, không thể hủy!");</w:t>
            </w:r>
          </w:p>
          <w:p w14:paraId="194C14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06      }</w:t>
            </w:r>
          </w:p>
          <w:p w14:paraId="16C43C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subOrder.setStatus(OrderStatus.CANCELLED);</w:t>
            </w:r>
          </w:p>
          <w:p w14:paraId="016029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for (SubOrderItem orderItem : subOrder.getItems()) {</w:t>
            </w:r>
          </w:p>
          <w:p w14:paraId="611C62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BookItem bookItem = orderItem.getBookItem();</w:t>
            </w:r>
          </w:p>
          <w:p w14:paraId="190392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bookItem.setQuantity(bookItem.getQuantity() + orderItem.getQuantity());</w:t>
            </w:r>
          </w:p>
          <w:p w14:paraId="39140D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bookItem.setStatus("AVAILABLE");</w:t>
            </w:r>
          </w:p>
          <w:p w14:paraId="5153D5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bookItemRepository.save(bookItem);</w:t>
            </w:r>
          </w:p>
          <w:p w14:paraId="182623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0A306E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recordHistory(subOrder, OrderStatus.CANCELLED, user, "Hủy đơn và hoàn kho: " + reason);</w:t>
            </w:r>
          </w:p>
          <w:p w14:paraId="7F1BC1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tc>
      </w:tr>
    </w:tbl>
    <w:p w14:paraId="3C40933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145D092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Giao dịch Transaction ACID hoàn hảo, đảm bảo không bao giờ bị thất thoát hoặc sai lệch số lượng hàng tồn kho.</w:t>
      </w:r>
    </w:p>
    <w:p w14:paraId="503461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6.18.4. Xử lý Ngoại lệ &amp; Ràng buộc Bảo mật Toàn vẹn</w:t>
      </w:r>
    </w:p>
    <w:p w14:paraId="0482BBE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IllegalStateException (Cố tình hủy đơn hàng đã giao thành công).. Mọi lỗi phát sinh đều được đón nhận bởi `GlobalExceptionHandler` và đóng gói thành phản hồi JSON chuẩn `ApiResponse.error()` thân thiện với người dùng.</w:t>
      </w:r>
    </w:p>
    <w:p w14:paraId="26701C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6.18.5. Kịch bản Kiểm thử Chức năng (Test Cases Matrix)</w:t>
      </w:r>
    </w:p>
    <w:p w14:paraId="35EF594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FR-FUL-04</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19E8764F" w14:textId="77777777" w:rsidTr="00386082">
        <w:tc>
          <w:tcPr>
            <w:tcW w:w="1728" w:type="dxa"/>
          </w:tcPr>
          <w:p w14:paraId="3A420AB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12A1A7E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5EB252A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7A1AC54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700F66D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5728AC18" w14:textId="77777777" w:rsidTr="00386082">
        <w:tc>
          <w:tcPr>
            <w:tcW w:w="1728" w:type="dxa"/>
          </w:tcPr>
          <w:p w14:paraId="060F7D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TC-FUL-04-A</w:t>
            </w:r>
          </w:p>
        </w:tc>
        <w:tc>
          <w:tcPr>
            <w:tcW w:w="2592" w:type="dxa"/>
          </w:tcPr>
          <w:p w14:paraId="1B4CB3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Hủy đơn hàng PENDING</w:t>
            </w:r>
          </w:p>
        </w:tc>
        <w:tc>
          <w:tcPr>
            <w:tcW w:w="2016" w:type="dxa"/>
          </w:tcPr>
          <w:p w14:paraId="68870A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20</w:t>
            </w:r>
          </w:p>
        </w:tc>
        <w:tc>
          <w:tcPr>
            <w:tcW w:w="2592" w:type="dxa"/>
          </w:tcPr>
          <w:p w14:paraId="1F9D66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Hoàn kho thành công, status: CANCELLED</w:t>
            </w:r>
          </w:p>
        </w:tc>
        <w:tc>
          <w:tcPr>
            <w:tcW w:w="1152" w:type="dxa"/>
          </w:tcPr>
          <w:p w14:paraId="746163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01D124C7" w14:textId="77777777" w:rsidTr="00386082">
        <w:tc>
          <w:tcPr>
            <w:tcW w:w="1728" w:type="dxa"/>
          </w:tcPr>
          <w:p w14:paraId="4E5EF0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TC-FUL-04-B</w:t>
            </w:r>
          </w:p>
        </w:tc>
        <w:tc>
          <w:tcPr>
            <w:tcW w:w="2592" w:type="dxa"/>
          </w:tcPr>
          <w:p w14:paraId="2B4332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Hủy đơn hàng đã SHIPPED</w:t>
            </w:r>
          </w:p>
        </w:tc>
        <w:tc>
          <w:tcPr>
            <w:tcW w:w="2016" w:type="dxa"/>
          </w:tcPr>
          <w:p w14:paraId="4BE203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21 (SHIPPED)</w:t>
            </w:r>
          </w:p>
        </w:tc>
        <w:tc>
          <w:tcPr>
            <w:tcW w:w="2592" w:type="dxa"/>
          </w:tcPr>
          <w:p w14:paraId="389D62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Báo lỗi 400 không cho phép hủy</w:t>
            </w:r>
          </w:p>
        </w:tc>
        <w:tc>
          <w:tcPr>
            <w:tcW w:w="1152" w:type="dxa"/>
          </w:tcPr>
          <w:p w14:paraId="08C828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3BE7ADB3"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58" w:name="_Toc244232616"/>
      <w:r w:rsidRPr="00493C40">
        <w:rPr>
          <w:rFonts w:ascii="Times New Roman" w:hAnsi="Times New Roman" w:cs="Times New Roman"/>
          <w:color w:val="auto"/>
          <w:sz w:val="32"/>
        </w:rPr>
        <w:t>6.19. Hướng dẫn xây dựng Chức năng Tạo Phiếu Đề Xuất Luân Chuyển Sách Giữa Các Chi Nhánh (FR-TRF-01)</w:t>
      </w:r>
      <w:bookmarkEnd w:id="58"/>
    </w:p>
    <w:p w14:paraId="41FF8E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6.19.1. Bối cảnh Nghiệp vụ &amp; Mục tiêu Kỹ thuật</w:t>
      </w:r>
    </w:p>
    <w:p w14:paraId="040158D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Chức năng 'Chức năng Tạo Phiếu Đề Xuất Luân Chuyển Sách Giữa Các Chi Nhánh' là một thành phần trọng yếu thuộc Phân hệ 2: Vận hành Chi nhánh &amp; Luân chuyển Kho. Chức năng này được xây dựng nhằm chuẩn hóa quy trình nghiệp vụ, tăng cường độ tin cậy và đảm bảo tính nhất quán dữ liệu trong toàn bộ chuỗi cửa hàng Book4Life.</w:t>
      </w:r>
    </w:p>
    <w:p w14:paraId="42B9E1E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lý Chi nhánh (ROLE_BRANCH_MANAGER)</w:t>
      </w:r>
    </w:p>
    <w:p w14:paraId="701D5FA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Chi nhánh nguồn có sách, chi nhánh đích có nhu cầu.</w:t>
      </w:r>
    </w:p>
    <w:p w14:paraId="31EB244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Tạo bản ghi trong `stock_transfers` ở trạng thái `PENDING_SOURCE_DISPATCH`.</w:t>
      </w:r>
    </w:p>
    <w:p w14:paraId="24DB312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stock_transfers, book_items, branches</w:t>
      </w:r>
    </w:p>
    <w:p w14:paraId="07F86C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6.19.2. Sơ đồ &amp; Trình tự Hoạt động của Chức năng</w:t>
      </w:r>
    </w:p>
    <w:p w14:paraId="6057BBE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20D01E9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Quản lý chi nhánh đích nhận thấy nhu cầu khách hàng cao hoặc quản lý chi nhánh nguồn muốn chia sẻ sách.</w:t>
      </w:r>
    </w:p>
    <w:p w14:paraId="6B32CEB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Chọn cuốn sách cần điều chuyển từ danh mục kho của chi nhánh nguồn.</w:t>
      </w:r>
    </w:p>
    <w:p w14:paraId="1730207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kiểm tra quy tắc ràng buộc tự động (sách &lt; 6 tháng và có 1 cuốn duy nhất).</w:t>
      </w:r>
    </w:p>
    <w:p w14:paraId="2C5B1A4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Nếu thỏa mãn, sinh mã phiếu TRF-XXXX và gửi thông báo tới chi nhánh nguồn chuẩn bị xuất kho.</w:t>
      </w:r>
    </w:p>
    <w:p w14:paraId="3E0BD8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6.19.3. Diễn giải Chi tiết Mã nguồn Cốt lõi (Source Code Walkthrough)</w:t>
      </w:r>
    </w:p>
    <w:p w14:paraId="677CB37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35FE7CD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TransferApiController.java - Đề xuất Luân chuyển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1866A4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F08AB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@PostMapping("/transfers")</w:t>
            </w:r>
          </w:p>
          <w:p w14:paraId="0A992A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ResponseEntity&lt;ApiResponse&lt;StockTransferDto&gt;&gt; requestTransfer(@RequestBody TransferCreateDto dto, @AuthenticationPrincipal User manager) {</w:t>
            </w:r>
          </w:p>
          <w:p w14:paraId="311104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StockTransfer transfer = transferService.createTransferRequest(dto, manager);</w:t>
            </w:r>
          </w:p>
          <w:p w14:paraId="74D4DF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04      return ResponseEntity.ok(ApiResponse.success("Tạo đề xuất luân chuyển kho thành công!", </w:t>
            </w:r>
            <w:r w:rsidRPr="00493C40">
              <w:rPr>
                <w:rFonts w:cs="Times New Roman"/>
                <w:color w:val="auto"/>
                <w:sz w:val="22"/>
              </w:rPr>
              <w:lastRenderedPageBreak/>
              <w:t>new StockTransferDto(transfer)));</w:t>
            </w:r>
          </w:p>
          <w:p w14:paraId="257EEE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6847DB1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27ACC55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Cầu nối điều phối hàng tồn kho linh hoạt giữa các cửa hàng trong chuỗi.</w:t>
      </w:r>
    </w:p>
    <w:p w14:paraId="2A1A84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6.19.4. Xử lý Ngoại lệ &amp; Ràng buộc Bảo mật Toàn vẹn</w:t>
      </w:r>
    </w:p>
    <w:p w14:paraId="565DC90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BusinessRuleException (Vi phạm quy tắc chặn sách độc bản &lt; 6 tháng).. Mọi lỗi phát sinh đều được đón nhận bởi `GlobalExceptionHandler` và đóng gói thành phản hồi JSON chuẩn `ApiResponse.error()` thân thiện với người dùng.</w:t>
      </w:r>
    </w:p>
    <w:p w14:paraId="66F718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6.19.5. Kịch bản Kiểm thử Chức năng (Test Cases Matrix)</w:t>
      </w:r>
    </w:p>
    <w:p w14:paraId="306EB8C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FR-TRF-01</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63BB026B" w14:textId="77777777" w:rsidTr="00386082">
        <w:tc>
          <w:tcPr>
            <w:tcW w:w="1728" w:type="dxa"/>
          </w:tcPr>
          <w:p w14:paraId="22B3499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531BE30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6FE158F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331EB1E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3B9BD15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04BE6A39" w14:textId="77777777" w:rsidTr="00386082">
        <w:tc>
          <w:tcPr>
            <w:tcW w:w="1728" w:type="dxa"/>
          </w:tcPr>
          <w:p w14:paraId="1858C0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TC-TRF-01-A</w:t>
            </w:r>
          </w:p>
        </w:tc>
        <w:tc>
          <w:tcPr>
            <w:tcW w:w="2592" w:type="dxa"/>
          </w:tcPr>
          <w:p w14:paraId="1FEA45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Đề xuất chuyển sách có 3 cuốn</w:t>
            </w:r>
          </w:p>
        </w:tc>
        <w:tc>
          <w:tcPr>
            <w:tcW w:w="2016" w:type="dxa"/>
          </w:tcPr>
          <w:p w14:paraId="797755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quantity: 3</w:t>
            </w:r>
          </w:p>
        </w:tc>
        <w:tc>
          <w:tcPr>
            <w:tcW w:w="2592" w:type="dxa"/>
          </w:tcPr>
          <w:p w14:paraId="72077C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Tạo phiếu thành công</w:t>
            </w:r>
          </w:p>
        </w:tc>
        <w:tc>
          <w:tcPr>
            <w:tcW w:w="1152" w:type="dxa"/>
          </w:tcPr>
          <w:p w14:paraId="244EF9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76BB8C60"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59" w:name="_Toc244232617"/>
      <w:r w:rsidRPr="00493C40">
        <w:rPr>
          <w:rFonts w:ascii="Times New Roman" w:hAnsi="Times New Roman" w:cs="Times New Roman"/>
          <w:color w:val="auto"/>
          <w:sz w:val="32"/>
        </w:rPr>
        <w:t>6.20. Hướng dẫn xây dựng Chức năng Quy trình Xuất Kho Nguồn - Vận Chuyển - Nhập Kho Đích (FR-TRF-03)</w:t>
      </w:r>
      <w:bookmarkEnd w:id="59"/>
    </w:p>
    <w:p w14:paraId="140543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6.20.1. Bối cảnh Nghiệp vụ &amp; Mục tiêu Kỹ thuật</w:t>
      </w:r>
    </w:p>
    <w:p w14:paraId="2909ABB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Quy trình Xuất Kho Nguồn - Vận Chuyển - Nhập Kho Đích' là một thành phần trọng yếu thuộc Phân hệ 2: Vận hành Chi nhánh &amp; Luân chuyển Kho. Chức năng này được xây dựng nhằm chuẩn hóa quy trình nghiệp vụ, tăng cường độ tin cậy và đảm bảo tính nhất quán dữ liệu trong toàn bộ chuỗi cửa hàng Book4Life.</w:t>
      </w:r>
    </w:p>
    <w:p w14:paraId="730E307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Nhân viên Kho Chi nhánh Nguồn &amp; Đích</w:t>
      </w:r>
    </w:p>
    <w:p w14:paraId="02658DD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Phiếu luân chuyển hợp lệ.</w:t>
      </w:r>
    </w:p>
    <w:p w14:paraId="0D0001E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Sách được chuyển giao vật lý, cập nhật chi nhánh sở hữu mới và vị trí kệ mới.</w:t>
      </w:r>
    </w:p>
    <w:p w14:paraId="54567BC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stock_transfers, book_items</w:t>
      </w:r>
    </w:p>
    <w:p w14:paraId="14D73E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6.20.2. Sơ đồ &amp; Trình tự Hoạt động của Chức năng</w:t>
      </w:r>
    </w:p>
    <w:p w14:paraId="2093EDC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6615629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Nhân viên kho nguồn quét mã vạch SKU xuất kho, bấm 'Xác Nhận Xuất Kho' (PENDING_SOURCE_DISPATCH -&gt; IN_TRANSIT).</w:t>
      </w:r>
    </w:p>
    <w:p w14:paraId="5D74851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Trạng thái BookItem chuyển sang 'IN_TRANSIT', sách rời kệ chi nhánh nguồn.</w:t>
      </w:r>
    </w:p>
    <w:p w14:paraId="5A22805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Hàng được vận chuyển tới chi nhánh đích.</w:t>
      </w:r>
    </w:p>
    <w:p w14:paraId="78A2AAA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Nhân viên kho đích mở hộp, quét mã vạch kiểm tra, gán vị trí kệ mới tại cửa hàng mình.</w:t>
      </w:r>
    </w:p>
    <w:p w14:paraId="1378A33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Bấm 'Xác Nhận Nhập Kho Đích' (IN_TRANSIT -&gt; RECEIVED).</w:t>
      </w:r>
    </w:p>
    <w:p w14:paraId="161ABF8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cập nhật branch_id của BookItem sang chi nhánh đích, trạng thái chuyển về 'AVAILABLE'.</w:t>
      </w:r>
    </w:p>
    <w:p w14:paraId="1B31DD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6.20.3. Diễn giải Chi tiết Mã nguồn Cốt lõi (Source Code Walkthrough)</w:t>
      </w:r>
    </w:p>
    <w:p w14:paraId="6309955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01B206A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StockTransferServiceImpl.java - Nhập kho Đích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7E453E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5B671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w:t>
            </w:r>
          </w:p>
          <w:p w14:paraId="631E38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void receiveTransfer(Long transferId, String newShelfLocation, User staff) {</w:t>
            </w:r>
          </w:p>
          <w:p w14:paraId="19725A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StockTransfer transfer = transferRepository.findById(transferId).orElseThrow();</w:t>
            </w:r>
          </w:p>
          <w:p w14:paraId="52F5D7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BookItem item = transfer.getBookItem();</w:t>
            </w:r>
          </w:p>
          <w:p w14:paraId="3C5092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item.setBranch(transfer.getToBranch());</w:t>
            </w:r>
          </w:p>
          <w:p w14:paraId="7A1EFA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item.setShelfLocation(newShelfLocation);</w:t>
            </w:r>
          </w:p>
          <w:p w14:paraId="117C24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item.setStatus("AVAILABLE");</w:t>
            </w:r>
          </w:p>
          <w:p w14:paraId="6290A7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transfer.setStatus(TransferStatus.RECEIVED);</w:t>
            </w:r>
          </w:p>
          <w:p w14:paraId="626951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transfer.setCompletedAt(LocalDateTime.now());</w:t>
            </w:r>
          </w:p>
          <w:p w14:paraId="7D6A1B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bookItemRepository.save(item);</w:t>
            </w:r>
          </w:p>
          <w:p w14:paraId="6AA1C4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transferRepository.save(transfer);</w:t>
            </w:r>
          </w:p>
          <w:p w14:paraId="5AEFAD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tc>
      </w:tr>
    </w:tbl>
    <w:p w14:paraId="3E51E5C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66EA135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Quy trình kiểm soát hai đầu xuất - nhập chặt chẽ, loại trừ 100% tình trạng thất lạc sách trên đường điều chuyển.</w:t>
      </w:r>
    </w:p>
    <w:p w14:paraId="3CF49B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6.20.4. Xử lý Ngoại lệ &amp; Ràng buộc Bảo mật Toàn vẹn</w:t>
      </w:r>
    </w:p>
    <w:p w14:paraId="0F02B9E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InvalidTransferStatusException.. Mọi lỗi phát sinh đều được đón nhận bởi `GlobalExceptionHandler` và đóng gói thành phản hồi JSON chuẩn `ApiResponse.error()` thân thiện với người dùng.</w:t>
      </w:r>
    </w:p>
    <w:p w14:paraId="76A324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6.20.5. Kịch bản Kiểm thử Chức năng (Test Cases Matrix)</w:t>
      </w:r>
    </w:p>
    <w:p w14:paraId="6BC4711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FR-TRF-03</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77AAA35A" w14:textId="77777777" w:rsidTr="00386082">
        <w:tc>
          <w:tcPr>
            <w:tcW w:w="1728" w:type="dxa"/>
          </w:tcPr>
          <w:p w14:paraId="6A33A63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5A7C9FF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7A11969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0FCB83E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0D90662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22E288D0" w14:textId="77777777" w:rsidTr="00386082">
        <w:tc>
          <w:tcPr>
            <w:tcW w:w="1728" w:type="dxa"/>
          </w:tcPr>
          <w:p w14:paraId="6849A9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TC-TRF-03-A</w:t>
            </w:r>
          </w:p>
        </w:tc>
        <w:tc>
          <w:tcPr>
            <w:tcW w:w="2592" w:type="dxa"/>
          </w:tcPr>
          <w:p w14:paraId="6D0061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Nhập kho đích thành công</w:t>
            </w:r>
          </w:p>
        </w:tc>
        <w:tc>
          <w:tcPr>
            <w:tcW w:w="2016" w:type="dxa"/>
          </w:tcPr>
          <w:p w14:paraId="42B839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transferId: 8</w:t>
            </w:r>
          </w:p>
        </w:tc>
        <w:tc>
          <w:tcPr>
            <w:tcW w:w="2592" w:type="dxa"/>
          </w:tcPr>
          <w:p w14:paraId="30773D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Cập nhật chi nhánh và kệ mới thành công</w:t>
            </w:r>
          </w:p>
        </w:tc>
        <w:tc>
          <w:tcPr>
            <w:tcW w:w="1152" w:type="dxa"/>
          </w:tcPr>
          <w:p w14:paraId="69815D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03A7164F"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60" w:name="_Toc244232618"/>
      <w:r w:rsidRPr="00493C40">
        <w:rPr>
          <w:rFonts w:ascii="Times New Roman" w:hAnsi="Times New Roman" w:cs="Times New Roman"/>
          <w:color w:val="auto"/>
          <w:sz w:val="32"/>
        </w:rPr>
        <w:t>6.21. Hướng dẫn xây dựng Chức năng Đối Soát &amp; Báo Cáo Lịch Sử Luân Chuyển Toàn Chuỗi (FR-TRF-04)</w:t>
      </w:r>
      <w:bookmarkEnd w:id="60"/>
    </w:p>
    <w:p w14:paraId="3C0F81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6.21.1. Bối cảnh Nghiệp vụ &amp; Mục tiêu Kỹ thuật</w:t>
      </w:r>
    </w:p>
    <w:p w14:paraId="39E543A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Đối Soát &amp; Báo Cáo Lịch Sử Luân Chuyển Toàn Chuỗi' là một thành phần trọng yếu thuộc Phân hệ 3: Quản trị Chuỗi &amp; Báo cáo. Chức năng này được xây dựng nhằm chuẩn hóa quy trình nghiệp vụ, tăng cường độ tin cậy và đảm bảo tính nhất quán dữ liệu trong toàn bộ chuỗi cửa hàng Book4Life.</w:t>
      </w:r>
    </w:p>
    <w:p w14:paraId="2B61770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trị viên (ROLE_ADMIN)</w:t>
      </w:r>
    </w:p>
    <w:p w14:paraId="5520DA3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Admin đăng nhập.</w:t>
      </w:r>
    </w:p>
    <w:p w14:paraId="6860DF3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Xem bảng kê toàn bộ lịch sử luân chuyển sách giữa các chi nhánh.</w:t>
      </w:r>
    </w:p>
    <w:p w14:paraId="67608D1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stock_transfers, branches, book_items</w:t>
      </w:r>
    </w:p>
    <w:p w14:paraId="7E1156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6.21.2. Sơ đồ &amp; Trình tự Hoạt động của Chức năng</w:t>
      </w:r>
    </w:p>
    <w:p w14:paraId="7A39710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08B1971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Admin truy cập mục Quản lý Luân chuyển Kho.</w:t>
      </w:r>
    </w:p>
    <w:p w14:paraId="1FFD67A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Bộ lọc đa tiêu chí: Lọc theo Chi nhánh gửi, Chi nhánh nhận, Trạng thái phiếu, Khoảng thời gian.</w:t>
      </w:r>
    </w:p>
    <w:p w14:paraId="577F456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Hiển thị bảng kê chi tiết: Mã phiếu, Tên sách, Tình trạng cũ mới, Người đề xuất, Người nhận, Thời gian hoàn tất.</w:t>
      </w:r>
    </w:p>
    <w:p w14:paraId="4895FC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6.21.3. Diễn giải Chi tiết Mã nguồn Cốt lõi (Source Code Walkthrough)</w:t>
      </w:r>
    </w:p>
    <w:p w14:paraId="3D08494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01F1195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AdminTransferController.java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E9D56F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966F1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@GetMapping("/admin/transfers")</w:t>
            </w:r>
          </w:p>
          <w:p w14:paraId="1D48F1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String viewTransferHistory(Model model, @RequestParam(required = false) Long branchId) {</w:t>
            </w:r>
          </w:p>
          <w:p w14:paraId="125F62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model.addAttribute("transfers", transferService.findAllTransfers(branchId));</w:t>
            </w:r>
          </w:p>
          <w:p w14:paraId="7041AF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"admin/transfer-history";</w:t>
            </w:r>
          </w:p>
          <w:p w14:paraId="230695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775B026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7977D5E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Hỗ trợ kiểm toán nội bộ và đánh giá lưu lượng luân chuyển giữa các chi nhánh.</w:t>
      </w:r>
    </w:p>
    <w:p w14:paraId="0556BB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6.21.4. Xử lý Ngoại lệ &amp; Ràng buộc Bảo mật Toàn vẹn</w:t>
      </w:r>
    </w:p>
    <w:p w14:paraId="6B5255A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None.. Mọi lỗi phát sinh đều được đón nhận bởi `GlobalExceptionHandler` và đóng gói thành phản hồi JSON chuẩn `ApiResponse.error()` thân thiện với người dùng.</w:t>
      </w:r>
    </w:p>
    <w:p w14:paraId="50AD04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6.21.5. Kịch bản Kiểm thử Chức năng (Test Cases Matrix)</w:t>
      </w:r>
    </w:p>
    <w:p w14:paraId="18A095C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FR-TRF-04</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690BCD1E" w14:textId="77777777" w:rsidTr="00386082">
        <w:tc>
          <w:tcPr>
            <w:tcW w:w="1728" w:type="dxa"/>
          </w:tcPr>
          <w:p w14:paraId="639F116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686B0D3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6DE688F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402135F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5520DEA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3301AC38" w14:textId="77777777" w:rsidTr="00386082">
        <w:tc>
          <w:tcPr>
            <w:tcW w:w="1728" w:type="dxa"/>
          </w:tcPr>
          <w:p w14:paraId="04C8E7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TC-TRF-04-A</w:t>
            </w:r>
          </w:p>
        </w:tc>
        <w:tc>
          <w:tcPr>
            <w:tcW w:w="2592" w:type="dxa"/>
          </w:tcPr>
          <w:p w14:paraId="2A592C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 cứu lịch sử toàn chuỗi</w:t>
            </w:r>
          </w:p>
        </w:tc>
        <w:tc>
          <w:tcPr>
            <w:tcW w:w="2016" w:type="dxa"/>
          </w:tcPr>
          <w:p w14:paraId="3A0710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 null</w:t>
            </w:r>
          </w:p>
        </w:tc>
        <w:tc>
          <w:tcPr>
            <w:tcW w:w="2592" w:type="dxa"/>
          </w:tcPr>
          <w:p w14:paraId="3BFD96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Trả về toàn bộ danh sách phiếu luân chuyển</w:t>
            </w:r>
          </w:p>
        </w:tc>
        <w:tc>
          <w:tcPr>
            <w:tcW w:w="1152" w:type="dxa"/>
          </w:tcPr>
          <w:p w14:paraId="0A7B30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66CBDE77"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61" w:name="_Toc244232619"/>
      <w:r w:rsidRPr="00493C40">
        <w:rPr>
          <w:rFonts w:ascii="Times New Roman" w:hAnsi="Times New Roman" w:cs="Times New Roman"/>
          <w:color w:val="auto"/>
          <w:sz w:val="32"/>
        </w:rPr>
        <w:t>6.22. Hướng dẫn xây dựng Chức năng Đăng Ký 'Săn Sách' khi Sản Phẩm Hết Hàng (Wishlist Subscribe) (FR-WSH-01)</w:t>
      </w:r>
      <w:bookmarkEnd w:id="61"/>
    </w:p>
    <w:p w14:paraId="362265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6.22.1. Bối cảnh Nghiệp vụ &amp; Mục tiêu Kỹ thuật</w:t>
      </w:r>
    </w:p>
    <w:p w14:paraId="60AD281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Chức năng 'Chức năng Đăng Ký 'Săn Sách' khi Sản Phẩm Hết Hàng (Wishlist Subscribe)'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6DE8B36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w:t>
      </w:r>
    </w:p>
    <w:p w14:paraId="1337729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Cuốn sách đang ở trạng thái hết hàng trên toàn chuỗi.</w:t>
      </w:r>
    </w:p>
    <w:p w14:paraId="51334A7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Ghi nhận bản ghi vào bảng `wishlists` với trạng thái `ACTIVE`.</w:t>
      </w:r>
    </w:p>
    <w:p w14:paraId="37BD9C7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wishlists, master_books, users</w:t>
      </w:r>
    </w:p>
    <w:p w14:paraId="002943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6.22.2. Sơ đồ &amp; Trình tự Hoạt động của Chức năng</w:t>
      </w:r>
    </w:p>
    <w:p w14:paraId="4A1501C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22F244A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xem một cuốn sách hiếm (ví dụ: 'Nỗi Buồn Chiến Tranh' của Bảo Ninh) nhưng tất cả chi nhánh đều báo HẾT HÀNG.</w:t>
      </w:r>
    </w:p>
    <w:p w14:paraId="433F96B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Nút 'Mua Hàng' tự động chuyển thành nút 'Săn Sách Này (Báo Khi Có Hàng)'.</w:t>
      </w:r>
    </w:p>
    <w:p w14:paraId="798626E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bấm vào nút săn sách.</w:t>
      </w:r>
    </w:p>
    <w:p w14:paraId="2A90254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lưu thông tin khách hàng, ID đầu sách và yêu cầu độ cũ mong muốn vào bảng wishlists.</w:t>
      </w:r>
    </w:p>
    <w:p w14:paraId="76F2938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Hiển thị thông báo: 'Bạn đã đăng ký săn sách thành công! Hệ thống sẽ gửi email ngay khi có chi nhánh nhập kho'.</w:t>
      </w:r>
    </w:p>
    <w:p w14:paraId="53122B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6.22.3. Diễn giải Chi tiết Mã nguồn Cốt lõi (Source Code Walkthrough)</w:t>
      </w:r>
    </w:p>
    <w:p w14:paraId="7B26892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10693DF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WishlistApiController.java - Đăng ký Săn sách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FC3A75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07A22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@PostMapping("/subscribe")</w:t>
            </w:r>
          </w:p>
          <w:p w14:paraId="587E6A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ResponseEntity&lt;ApiResponse&lt;Void&gt;&gt; subscribeWishlist(@RequestBody WishlistSubscribeDto dto, @AuthenticationPrincipal User user) {</w:t>
            </w:r>
          </w:p>
          <w:p w14:paraId="04D7BC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03      wishlistService.subscribeBook(user, dto.getMasterBookId(), dto.getDesiredCondition());</w:t>
            </w:r>
          </w:p>
          <w:p w14:paraId="637182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ResponseEntity.ok(ApiResponse.success("Đăng ký săn sách thành công! Bạn sẽ nhận email ngay khi có sách về kho."));</w:t>
            </w:r>
          </w:p>
          <w:p w14:paraId="14A52D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436BE7C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1DA70E7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Nắm bắt chính xác nhu cầu thị trường đối với các đầu sách hiếm để chủ động nguồn thu mua.</w:t>
      </w:r>
    </w:p>
    <w:p w14:paraId="2CE2B0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6.22.4. Xử lý Ngoại lệ &amp; Ràng buộc Bảo mật Toàn vẹn</w:t>
      </w:r>
    </w:p>
    <w:p w14:paraId="0FA9D80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AlreadySubscribedException (Đã đăng ký trước đó).. Mọi lỗi phát sinh đều được đón nhận bởi `GlobalExceptionHandler` và đóng gói thành phản hồi JSON chuẩn `ApiResponse.error()` thân thiện với người dùng.</w:t>
      </w:r>
    </w:p>
    <w:p w14:paraId="01D04D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6.22.5. Kịch bản Kiểm thử Chức năng (Test Cases Matrix)</w:t>
      </w:r>
    </w:p>
    <w:p w14:paraId="2F36DE6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FR-WSH-01</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4A0DA8DC" w14:textId="77777777" w:rsidTr="00386082">
        <w:tc>
          <w:tcPr>
            <w:tcW w:w="1728" w:type="dxa"/>
          </w:tcPr>
          <w:p w14:paraId="66FF222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64CD67D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371575C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4D532E0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0B189B6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59455933" w14:textId="77777777" w:rsidTr="00386082">
        <w:tc>
          <w:tcPr>
            <w:tcW w:w="1728" w:type="dxa"/>
          </w:tcPr>
          <w:p w14:paraId="0913EA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TC-WSH-01-A</w:t>
            </w:r>
          </w:p>
        </w:tc>
        <w:tc>
          <w:tcPr>
            <w:tcW w:w="2592" w:type="dxa"/>
          </w:tcPr>
          <w:p w14:paraId="5C2542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ký săn sách hết hàng</w:t>
            </w:r>
          </w:p>
        </w:tc>
        <w:tc>
          <w:tcPr>
            <w:tcW w:w="2016" w:type="dxa"/>
          </w:tcPr>
          <w:p w14:paraId="1C62CD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 45</w:t>
            </w:r>
          </w:p>
        </w:tc>
        <w:tc>
          <w:tcPr>
            <w:tcW w:w="2592" w:type="dxa"/>
          </w:tcPr>
          <w:p w14:paraId="156142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vào wishlists thành công</w:t>
            </w:r>
          </w:p>
        </w:tc>
        <w:tc>
          <w:tcPr>
            <w:tcW w:w="1152" w:type="dxa"/>
          </w:tcPr>
          <w:p w14:paraId="4F465C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67CAE9F7"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62" w:name="_Toc244232620"/>
      <w:r w:rsidRPr="00493C40">
        <w:rPr>
          <w:rFonts w:ascii="Times New Roman" w:hAnsi="Times New Roman" w:cs="Times New Roman"/>
          <w:color w:val="auto"/>
          <w:sz w:val="32"/>
        </w:rPr>
        <w:t>6.23. Hướng dẫn xây dựng Chức năng Động Cơ Quét Tự Động &amp; Bắn Email Cảnh Báo Tồn Kho (Restock Alert Engine) (FR-WSH-02)</w:t>
      </w:r>
      <w:bookmarkEnd w:id="62"/>
    </w:p>
    <w:p w14:paraId="6E7E8D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6.23.1. Bối cảnh Nghiệp vụ &amp; Mục tiêu Kỹ thuật</w:t>
      </w:r>
    </w:p>
    <w:p w14:paraId="07FEFA3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Động Cơ Quét Tự Động &amp; Bắn Email Cảnh Báo Tồn Kho (Restock Alert Engine)'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5BD201F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Hệ thống (Brevo REST API)</w:t>
      </w:r>
    </w:p>
    <w:p w14:paraId="22A1855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Có sự kiện nhập kho một BookItem mới (`StockImportEvent`).</w:t>
      </w:r>
    </w:p>
    <w:p w14:paraId="29845D8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Tất cả khách hàng đang săn cuốn sách này nhận được email thông báo có link đặt mua ngay.</w:t>
      </w:r>
    </w:p>
    <w:p w14:paraId="5605BDF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Các bảng CSDL liên quan: </w:t>
      </w:r>
      <w:r w:rsidRPr="00493C40">
        <w:rPr>
          <w:rFonts w:cs="Times New Roman"/>
          <w:color w:val="auto"/>
        </w:rPr>
        <w:t>wishlists, book_items, master_books</w:t>
      </w:r>
    </w:p>
    <w:p w14:paraId="355695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6.23.2. Sơ đồ &amp; Trình tự Hoạt động của Chức năng</w:t>
      </w:r>
    </w:p>
    <w:p w14:paraId="55C3CC4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53812F7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Khi nhân viên kho tạo SKU mới hoặc thẩm định nhập kho Trade-in thành công, phát sinh sự kiện StockImportEvent.</w:t>
      </w:r>
    </w:p>
    <w:p w14:paraId="1E07AAE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WishlistAlertService đón nhận sự kiện.</w:t>
      </w:r>
    </w:p>
    <w:p w14:paraId="27330C6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Truy vấn bảng wishlists tìm các bản ghi có master_book_id tương ứng và status = 'ACTIVE'.</w:t>
      </w:r>
    </w:p>
    <w:p w14:paraId="6C6F614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Duyệt qua danh sách khách hàng: Gọi Brevo REST API phát email Restock Alert chuẩn thương hiệu.</w:t>
      </w:r>
    </w:p>
    <w:p w14:paraId="07F47BF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Email chứa: Tựa sách, Ảnh bìa, Tên chi nhánh vừa nhập hàng, Tình trạng Grade, Giá bán và Nút 'Xem Sách &amp; Mua Ngay'.</w:t>
      </w:r>
    </w:p>
    <w:p w14:paraId="4943DCF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Cập nhật trạng thái bản ghi wishlist sang 'NOTIFIED' kèm thời điểm bắn email.</w:t>
      </w:r>
    </w:p>
    <w:p w14:paraId="4B7FBD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6.23.3. Diễn giải Chi tiết Mã nguồn Cốt lõi (Source Code Walkthrough)</w:t>
      </w:r>
    </w:p>
    <w:p w14:paraId="7EA325C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53EDAF2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WishlistAlertServiceImpl.java - Bắn Email Restock Alert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07E07D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065D6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@EventListener</w:t>
            </w:r>
          </w:p>
          <w:p w14:paraId="3DF4B3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@Async</w:t>
            </w:r>
          </w:p>
          <w:p w14:paraId="6F95F8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void handleStockImportEvent(StockImportEvent event) {</w:t>
            </w:r>
          </w:p>
          <w:p w14:paraId="67696F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BookItem item = event.getBookItem();</w:t>
            </w:r>
          </w:p>
          <w:p w14:paraId="52EC46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List&lt;Wishlist&gt; subscribers = wishlistRepository.findActiveByMasterBookId(item.getMasterBook().getId());</w:t>
            </w:r>
          </w:p>
          <w:p w14:paraId="4D4B6D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for (Wishlist w : subscribers) {</w:t>
            </w:r>
          </w:p>
          <w:p w14:paraId="61B892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emailService.sendRestockAlertEmail(w.getUser().getEmail(), w.getUser().getFullName(), item);</w:t>
            </w:r>
          </w:p>
          <w:p w14:paraId="00D24A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w.setStatus("NOTIFIED");</w:t>
            </w:r>
          </w:p>
          <w:p w14:paraId="1E8B78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09          w.setNotifiedAt(LocalDateTime.now());</w:t>
            </w:r>
          </w:p>
          <w:p w14:paraId="67A824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wishlistRepository.save(w);</w:t>
            </w:r>
          </w:p>
          <w:p w14:paraId="3896D2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0D07D4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tc>
      </w:tr>
    </w:tbl>
    <w:p w14:paraId="2AABA8F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167D137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Kiến trúc hướng sự kiện (Event-Driven) bất đồng bộ, tốc độ phản hồi cực nhanh, không gây nghẽn tiến trình nhập kho.</w:t>
      </w:r>
    </w:p>
    <w:p w14:paraId="5760CE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6.23.4. Xử lý Ngoại lệ &amp; Ràng buộc Bảo mật Toàn vẹn</w:t>
      </w:r>
    </w:p>
    <w:p w14:paraId="37D8C11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EmailDeliveryException.. Mọi lỗi phát sinh đều được đón nhận bởi `GlobalExceptionHandler` và đóng gói thành phản hồi JSON chuẩn `ApiResponse.error()` thân thiện với người dùng.</w:t>
      </w:r>
    </w:p>
    <w:p w14:paraId="11744E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6.23.5. Kịch bản Kiểm thử Chức năng (Test Cases Matrix)</w:t>
      </w:r>
    </w:p>
    <w:p w14:paraId="3603823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FR-WSH-02</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657524A5" w14:textId="77777777" w:rsidTr="00386082">
        <w:tc>
          <w:tcPr>
            <w:tcW w:w="1728" w:type="dxa"/>
          </w:tcPr>
          <w:p w14:paraId="3FA7DF8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2636626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0F6A040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7128542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333077E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2775165B" w14:textId="77777777" w:rsidTr="00386082">
        <w:tc>
          <w:tcPr>
            <w:tcW w:w="1728" w:type="dxa"/>
          </w:tcPr>
          <w:p w14:paraId="5A0BC9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TC-WSH-02-A</w:t>
            </w:r>
          </w:p>
        </w:tc>
        <w:tc>
          <w:tcPr>
            <w:tcW w:w="2592" w:type="dxa"/>
          </w:tcPr>
          <w:p w14:paraId="1140DB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Nhập kho sách đang có 3 người săn</w:t>
            </w:r>
          </w:p>
        </w:tc>
        <w:tc>
          <w:tcPr>
            <w:tcW w:w="2016" w:type="dxa"/>
          </w:tcPr>
          <w:p w14:paraId="001E7D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 45</w:t>
            </w:r>
          </w:p>
        </w:tc>
        <w:tc>
          <w:tcPr>
            <w:tcW w:w="2592" w:type="dxa"/>
          </w:tcPr>
          <w:p w14:paraId="2CC50D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Bắn thành công 3 email, status: NOTIFIED</w:t>
            </w:r>
          </w:p>
        </w:tc>
        <w:tc>
          <w:tcPr>
            <w:tcW w:w="1152" w:type="dxa"/>
          </w:tcPr>
          <w:p w14:paraId="1EB52C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565D06F5"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63" w:name="_Toc244232621"/>
      <w:r w:rsidRPr="00493C40">
        <w:rPr>
          <w:rFonts w:ascii="Times New Roman" w:hAnsi="Times New Roman" w:cs="Times New Roman"/>
          <w:color w:val="auto"/>
          <w:sz w:val="32"/>
        </w:rPr>
        <w:t>6.24. Hướng dẫn xây dựng Chức năng Quản Lý Danh Sách Săn Sách Cá Nhân trong Hồ Sơ Khách Hàng (FR-WSH-03)</w:t>
      </w:r>
      <w:bookmarkEnd w:id="63"/>
    </w:p>
    <w:p w14:paraId="49E0C2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6.24.1. Bối cảnh Nghiệp vụ &amp; Mục tiêu Kỹ thuật</w:t>
      </w:r>
    </w:p>
    <w:p w14:paraId="4E95EFA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Quản Lý Danh Sách Săn Sách Cá Nhân trong Hồ Sơ Khách Hàng'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69188B0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w:t>
      </w:r>
    </w:p>
    <w:p w14:paraId="6D995FF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đã đăng nhập.</w:t>
      </w:r>
    </w:p>
    <w:p w14:paraId="3003157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Xem danh sách, kiểm tra trạng thái hoặc hủy theo dõi sách.</w:t>
      </w:r>
    </w:p>
    <w:p w14:paraId="015C546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Các bảng CSDL liên quan: </w:t>
      </w:r>
      <w:r w:rsidRPr="00493C40">
        <w:rPr>
          <w:rFonts w:cs="Times New Roman"/>
          <w:color w:val="auto"/>
        </w:rPr>
        <w:t>wishlists, master_books</w:t>
      </w:r>
    </w:p>
    <w:p w14:paraId="4E1D92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6.24.2. Sơ đồ &amp; Trình tự Hoạt động của Chức năng</w:t>
      </w:r>
    </w:p>
    <w:p w14:paraId="5F9AAD2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4BF247D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vào trang cá nhân -&gt; Mục 'Sách Đang Săn (Wishlist)'.</w:t>
      </w:r>
    </w:p>
    <w:p w14:paraId="28BA578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Xem danh sách toàn bộ các cuốn sách đã đăng ký kèm ngày đăng ký và trạng thái (Đang săn / Đã có hàng).</w:t>
      </w:r>
    </w:p>
    <w:p w14:paraId="0FBB87E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có thể bấm nút 'Hủy Theo Dõi' nếu không còn nhu cầu mua.</w:t>
      </w:r>
    </w:p>
    <w:p w14:paraId="285A01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6.24.3. Diễn giải Chi tiết Mã nguồn Cốt lõi (Source Code Walkthrough)</w:t>
      </w:r>
    </w:p>
    <w:p w14:paraId="1FFCA33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3A0DBA1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WishlistApiController.java - Quản lý Wishlist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24C5C2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BA8C0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@GetMapping("/my-wishlist")</w:t>
            </w:r>
          </w:p>
          <w:p w14:paraId="53F468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ResponseEntity&lt;ApiResponse&lt;List&lt;WishlistDto&gt;&gt;&gt; getMyWishlist(@AuthenticationPrincipal User user) {</w:t>
            </w:r>
          </w:p>
          <w:p w14:paraId="6264F3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return ResponseEntity.ok(ApiResponse.success("Thành công", wishlistService.getUserWishlist(user)));</w:t>
            </w:r>
          </w:p>
          <w:p w14:paraId="55D332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t>
            </w:r>
          </w:p>
        </w:tc>
      </w:tr>
    </w:tbl>
    <w:p w14:paraId="0DE39E4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703BB1C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Cho phép độc giả toàn quyền kiểm soát danh sách theo dõi cá nhân.</w:t>
      </w:r>
    </w:p>
    <w:p w14:paraId="3D2105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6.24.4. Xử lý Ngoại lệ &amp; Ràng buộc Bảo mật Toàn vẹn</w:t>
      </w:r>
    </w:p>
    <w:p w14:paraId="36DDCFD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None.. Mọi lỗi phát sinh đều được đón nhận bởi `GlobalExceptionHandler` và đóng gói thành phản hồi JSON chuẩn `ApiResponse.error()` thân thiện với người dùng.</w:t>
      </w:r>
    </w:p>
    <w:p w14:paraId="767BC6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6.24.5. Kịch bản Kiểm thử Chức năng (Test Cases Matrix)</w:t>
      </w:r>
    </w:p>
    <w:p w14:paraId="0586497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FR-WSH-03</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2F1DCBCC" w14:textId="77777777" w:rsidTr="00386082">
        <w:tc>
          <w:tcPr>
            <w:tcW w:w="1728" w:type="dxa"/>
          </w:tcPr>
          <w:p w14:paraId="0BBD2D7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7386739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080D52A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0227BE3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49B7E6C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48C8BE1C" w14:textId="77777777" w:rsidTr="00386082">
        <w:tc>
          <w:tcPr>
            <w:tcW w:w="1728" w:type="dxa"/>
          </w:tcPr>
          <w:p w14:paraId="252017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TC-WSH-03-A</w:t>
            </w:r>
          </w:p>
        </w:tc>
        <w:tc>
          <w:tcPr>
            <w:tcW w:w="2592" w:type="dxa"/>
          </w:tcPr>
          <w:p w14:paraId="5B36DF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Xem danh sách wishlist</w:t>
            </w:r>
          </w:p>
        </w:tc>
        <w:tc>
          <w:tcPr>
            <w:tcW w:w="2016" w:type="dxa"/>
          </w:tcPr>
          <w:p w14:paraId="6321F4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 customer</w:t>
            </w:r>
          </w:p>
        </w:tc>
        <w:tc>
          <w:tcPr>
            <w:tcW w:w="2592" w:type="dxa"/>
          </w:tcPr>
          <w:p w14:paraId="28BC16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Trả về mảng DTO sách đang săn</w:t>
            </w:r>
          </w:p>
        </w:tc>
        <w:tc>
          <w:tcPr>
            <w:tcW w:w="1152" w:type="dxa"/>
          </w:tcPr>
          <w:p w14:paraId="52A616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395E3769"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64" w:name="_Toc244232622"/>
      <w:r w:rsidRPr="00493C40">
        <w:rPr>
          <w:rFonts w:ascii="Times New Roman" w:hAnsi="Times New Roman" w:cs="Times New Roman"/>
          <w:color w:val="auto"/>
          <w:sz w:val="32"/>
        </w:rPr>
        <w:lastRenderedPageBreak/>
        <w:t>6.25. Hướng dẫn xây dựng Chức năng Thiết Lập Mã Giảm Giá Đa Điều Kiện (Coupons Engine) (FR-CPN-01)</w:t>
      </w:r>
      <w:bookmarkEnd w:id="64"/>
    </w:p>
    <w:p w14:paraId="6E8082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6.25.1. Bối cảnh Nghiệp vụ &amp; Mục tiêu Kỹ thuật</w:t>
      </w:r>
    </w:p>
    <w:p w14:paraId="5321DDE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Thiết Lập Mã Giảm Giá Đa Điều Kiện (Coupons Engine)' là một thành phần trọng yếu thuộc Phân hệ 3: Quản trị Chuỗi &amp; Khuyến mãi. Chức năng này được xây dựng nhằm chuẩn hóa quy trình nghiệp vụ, tăng cường độ tin cậy và đảm bảo tính nhất quán dữ liệu trong toàn bộ chuỗi cửa hàng Book4Life.</w:t>
      </w:r>
    </w:p>
    <w:p w14:paraId="554B6DB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trị viên (ROLE_ADMIN)</w:t>
      </w:r>
    </w:p>
    <w:p w14:paraId="49BBF9A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Admin đăng nhập.</w:t>
      </w:r>
    </w:p>
    <w:p w14:paraId="4B65CA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Mã coupon được lưu vào bảng `coupons` với đầy đủ bộ lọc điều kiện.</w:t>
      </w:r>
    </w:p>
    <w:p w14:paraId="1B23A36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coupons</w:t>
      </w:r>
    </w:p>
    <w:p w14:paraId="413F6A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6.25.2. Sơ đồ &amp; Trình tự Hoạt động của Chức năng</w:t>
      </w:r>
    </w:p>
    <w:p w14:paraId="38EE14A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209BDFA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Admin mở màn hình Quản lý Khuyến mãi.</w:t>
      </w:r>
    </w:p>
    <w:p w14:paraId="16E0DD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Nhập Mã voucher (VD: `XACHO50`), Loại giảm giá (PERCENTAGE, FIXED_AMOUNT, FREESHIP), Giá trị giảm, Mức giảm tối đa, Giá trị đơn tối thiểu.</w:t>
      </w:r>
    </w:p>
    <w:p w14:paraId="4BAB73D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Thiết lập điều kiện lọc sâu: Giới hạn theo Thang độ cũ Grade, Giới hạn theo Chi nhánh, Giới hạn tổng số lượt dùng.</w:t>
      </w:r>
    </w:p>
    <w:p w14:paraId="0B871CA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Thiết lập ngày bắt đầu và ngày kết thúc hiệu lực.</w:t>
      </w:r>
    </w:p>
    <w:p w14:paraId="5962F29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Lưu mã vào bảng coupons.</w:t>
      </w:r>
    </w:p>
    <w:p w14:paraId="440115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6.25.3. Diễn giải Chi tiết Mã nguồn Cốt lõi (Source Code Walkthrough)</w:t>
      </w:r>
    </w:p>
    <w:p w14:paraId="78A83AC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68E3A3F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AdminCouponController.java - Tạo Voucher Đa điều kiện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B5BD3F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016BD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@PostMapping("/coupons")</w:t>
            </w:r>
          </w:p>
          <w:p w14:paraId="036953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02  public ResponseEntity&lt;ApiResponse&lt;CouponDto&gt;&gt; createCoupon(@Valid @RequestBody </w:t>
            </w:r>
            <w:r w:rsidRPr="00493C40">
              <w:rPr>
                <w:rFonts w:cs="Times New Roman"/>
                <w:color w:val="auto"/>
                <w:sz w:val="22"/>
              </w:rPr>
              <w:lastRenderedPageBreak/>
              <w:t>CouponCreateDto dto) {</w:t>
            </w:r>
          </w:p>
          <w:p w14:paraId="7AB3FF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Coupon coupon = couponService.createCoupon(dto);</w:t>
            </w:r>
          </w:p>
          <w:p w14:paraId="665548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ResponseEntity.ok(ApiResponse.success("Tạo mã giảm giá thành công!", new CouponDto(coupon)));</w:t>
            </w:r>
          </w:p>
          <w:p w14:paraId="70D44B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7F78A95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5306282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Động cơ khuyến mãi linh hoạt bậc nhất, cho phép tạo các chiến dịch kích cầu chính xác tới từng phân khúc sách cũ.</w:t>
      </w:r>
    </w:p>
    <w:p w14:paraId="2E404C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6.25.4. Xử lý Ngoại lệ &amp; Ràng buộc Bảo mật Toàn vẹn</w:t>
      </w:r>
    </w:p>
    <w:p w14:paraId="73D695C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DuplicateCouponCodeException.. Mọi lỗi phát sinh đều được đón nhận bởi `GlobalExceptionHandler` và đóng gói thành phản hồi JSON chuẩn `ApiResponse.error()` thân thiện với người dùng.</w:t>
      </w:r>
    </w:p>
    <w:p w14:paraId="0A3C9D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6.25.5. Kịch bản Kiểm thử Chức năng (Test Cases Matrix)</w:t>
      </w:r>
    </w:p>
    <w:p w14:paraId="5266B5D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FR-CPN-01</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4B1EF090" w14:textId="77777777" w:rsidTr="00386082">
        <w:tc>
          <w:tcPr>
            <w:tcW w:w="1728" w:type="dxa"/>
          </w:tcPr>
          <w:p w14:paraId="495BDC6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6423B56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48F2598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146068B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519E909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72610B80" w14:textId="77777777" w:rsidTr="00386082">
        <w:tc>
          <w:tcPr>
            <w:tcW w:w="1728" w:type="dxa"/>
          </w:tcPr>
          <w:p w14:paraId="7CFFA5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TC-CPN-01-A</w:t>
            </w:r>
          </w:p>
        </w:tc>
        <w:tc>
          <w:tcPr>
            <w:tcW w:w="2592" w:type="dxa"/>
          </w:tcPr>
          <w:p w14:paraId="766E63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Tạo voucher giảm 20% tối đa 50k</w:t>
            </w:r>
          </w:p>
        </w:tc>
        <w:tc>
          <w:tcPr>
            <w:tcW w:w="2016" w:type="dxa"/>
          </w:tcPr>
          <w:p w14:paraId="03F7FC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code: SALE20</w:t>
            </w:r>
          </w:p>
        </w:tc>
        <w:tc>
          <w:tcPr>
            <w:tcW w:w="2592" w:type="dxa"/>
          </w:tcPr>
          <w:p w14:paraId="5B9ACD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thành công</w:t>
            </w:r>
          </w:p>
        </w:tc>
        <w:tc>
          <w:tcPr>
            <w:tcW w:w="1152" w:type="dxa"/>
          </w:tcPr>
          <w:p w14:paraId="5CBDA4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0A07A137"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65" w:name="_Toc244232623"/>
      <w:r w:rsidRPr="00493C40">
        <w:rPr>
          <w:rFonts w:ascii="Times New Roman" w:hAnsi="Times New Roman" w:cs="Times New Roman"/>
          <w:color w:val="auto"/>
          <w:sz w:val="32"/>
        </w:rPr>
        <w:t>6.26. Hướng dẫn xây dựng Chức năng Ràng Buộc Giảm Giá theo Thang Độ Cũ của Sách (Grade Discount Filter) (FR-CPN-02)</w:t>
      </w:r>
      <w:bookmarkEnd w:id="65"/>
    </w:p>
    <w:p w14:paraId="61C06B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6.26.1. Bối cảnh Nghiệp vụ &amp; Mục tiêu Kỹ thuật</w:t>
      </w:r>
    </w:p>
    <w:p w14:paraId="2DD6162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Ràng Buộc Giảm Giá theo Thang Độ Cũ của Sách (Grade Discount Filter)' là một thành phần trọng yếu thuộc Phân hệ 3: Quản trị Chuỗi &amp; Khuyến mãi. Chức năng này được xây dựng nhằm chuẩn hóa quy trình nghiệp vụ, tăng cường độ tin cậy và đảm bảo tính nhất quán dữ liệu trong toàn bộ chuỗi cửa hàng Book4Life.</w:t>
      </w:r>
    </w:p>
    <w:p w14:paraId="091BA0C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trị viên, Hệ thống</w:t>
      </w:r>
    </w:p>
    <w:p w14:paraId="03F3629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Voucher có cấu hình `applicable_condition_grade`.</w:t>
      </w:r>
    </w:p>
    <w:p w14:paraId="2B18DC3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Kết quả đạt được (Postconditions): </w:t>
      </w:r>
      <w:r w:rsidRPr="00493C40">
        <w:rPr>
          <w:rFonts w:cs="Times New Roman"/>
          <w:color w:val="auto"/>
        </w:rPr>
        <w:t>Chỉ các cuốn sách trong giỏ thỏa mãn độ cũ chỉ định mới được tính chiết khấu giảm giá.</w:t>
      </w:r>
    </w:p>
    <w:p w14:paraId="73C61D9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coupons, book_items</w:t>
      </w:r>
    </w:p>
    <w:p w14:paraId="126B5A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6.26.2. Sơ đồ &amp; Trình tự Hoạt động của Chức năng</w:t>
      </w:r>
    </w:p>
    <w:p w14:paraId="3B7E459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7641892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Admin tạo mã 'XACHO50' với applicable_condition_grade = 'ACCEPTABLE' nhằm xả kho sách cũ lâu năm.</w:t>
      </w:r>
    </w:p>
    <w:p w14:paraId="4B3867D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Khi khách nhập mã trong giỏ hàng, CouponService duyệt qua từng sản phẩm trong giỏ.</w:t>
      </w:r>
    </w:p>
    <w:p w14:paraId="4DF3F9D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Chỉ các cuốn sách có condition_grade là 'ACCEPTABLE' hoặc 'GOOD' mới được cộng vào tổng tiền tính giảm giá.</w:t>
      </w:r>
    </w:p>
    <w:p w14:paraId="23C3C3E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Các cuốn sách 'LIKE_NEW' không thỏa điều kiện sẽ giữ nguyên giá gốc.</w:t>
      </w:r>
    </w:p>
    <w:p w14:paraId="283F743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Tính toán số tiền giảm thực tế và trả về cho giỏ hàng.</w:t>
      </w:r>
    </w:p>
    <w:p w14:paraId="255A79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6.26.3. Diễn giải Chi tiết Mã nguồn Cốt lõi (Source Code Walkthrough)</w:t>
      </w:r>
    </w:p>
    <w:p w14:paraId="1AF36E8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07E3FAC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CouponServiceImpl.java - Lọc theo Độ cũ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48B1AD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0184D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BigDecimal eligibleAmount = BigDecimal.ZERO;</w:t>
            </w:r>
          </w:p>
          <w:p w14:paraId="4F6503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for (CartItemDto item : cart.getItems()) {</w:t>
            </w:r>
          </w:p>
          <w:p w14:paraId="7150A6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BookItem bookItem = bookItemRepository.findById(item.getBookItemId()).orElseThrow();</w:t>
            </w:r>
          </w:p>
          <w:p w14:paraId="3E0D3E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04      if (coupon.getApplicableConditionGrade() == null || </w:t>
            </w:r>
          </w:p>
          <w:p w14:paraId="1D31CF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coupon.getApplicableConditionGrade().equals(bookItem.getConditionGrade())) {</w:t>
            </w:r>
          </w:p>
          <w:p w14:paraId="1AEC57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eligibleAmount = eligibleAmount.add(bookItem.getPrice().multiply(BigDecimal.valueOf(item.getQuantity())));</w:t>
            </w:r>
          </w:p>
          <w:p w14:paraId="77D695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7E314E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tc>
      </w:tr>
    </w:tbl>
    <w:p w14:paraId="6EA2E0A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7992089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Chiến lược định giá thông minh giúp chuỗi giải phóng nhanh chóng các đầu sách cũ tồn kho lâu ngày.</w:t>
      </w:r>
    </w:p>
    <w:p w14:paraId="725F73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6.26.4. Xử lý Ngoại lệ &amp; Ràng buộc Bảo mật Toàn vẹn</w:t>
      </w:r>
    </w:p>
    <w:p w14:paraId="52E574F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CouponNotApplicableException (Giỏ hàng không có cuốn sách nào thỏa độ cũ yêu cầu).. Mọi lỗi phát sinh đều được đón nhận bởi `GlobalExceptionHandler` và đóng gói thành phản hồi JSON chuẩn `ApiResponse.error()` thân thiện với người dùng.</w:t>
      </w:r>
    </w:p>
    <w:p w14:paraId="47C4D5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6.26.5. Kịch bản Kiểm thử Chức năng (Test Cases Matrix)</w:t>
      </w:r>
    </w:p>
    <w:p w14:paraId="653A1C0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FR-CPN-02</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54ABE208" w14:textId="77777777" w:rsidTr="00386082">
        <w:tc>
          <w:tcPr>
            <w:tcW w:w="1728" w:type="dxa"/>
          </w:tcPr>
          <w:p w14:paraId="0151870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2FB57BD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605BF92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437379D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4017307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770AC2E6" w14:textId="77777777" w:rsidTr="00386082">
        <w:tc>
          <w:tcPr>
            <w:tcW w:w="1728" w:type="dxa"/>
          </w:tcPr>
          <w:p w14:paraId="610B36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TC-CPN-02-A</w:t>
            </w:r>
          </w:p>
        </w:tc>
        <w:tc>
          <w:tcPr>
            <w:tcW w:w="2592" w:type="dxa"/>
          </w:tcPr>
          <w:p w14:paraId="063E83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Áp mã xả kho cho sách ACCEPTABLE</w:t>
            </w:r>
          </w:p>
        </w:tc>
        <w:tc>
          <w:tcPr>
            <w:tcW w:w="2016" w:type="dxa"/>
          </w:tcPr>
          <w:p w14:paraId="274816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 có sách ACCEPTABLE</w:t>
            </w:r>
          </w:p>
        </w:tc>
        <w:tc>
          <w:tcPr>
            <w:tcW w:w="2592" w:type="dxa"/>
          </w:tcPr>
          <w:p w14:paraId="1395F0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Trừ tiền giảm thành công</w:t>
            </w:r>
          </w:p>
        </w:tc>
        <w:tc>
          <w:tcPr>
            <w:tcW w:w="1152" w:type="dxa"/>
          </w:tcPr>
          <w:p w14:paraId="7A38FB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4906FD03" w14:textId="77777777" w:rsidTr="00386082">
        <w:tc>
          <w:tcPr>
            <w:tcW w:w="1728" w:type="dxa"/>
          </w:tcPr>
          <w:p w14:paraId="72E3E1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TC-CPN-02-B</w:t>
            </w:r>
          </w:p>
        </w:tc>
        <w:tc>
          <w:tcPr>
            <w:tcW w:w="2592" w:type="dxa"/>
          </w:tcPr>
          <w:p w14:paraId="2B5D0C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Áp mã xả kho cho giỏ chỉ có sách LIKE_NEW</w:t>
            </w:r>
          </w:p>
        </w:tc>
        <w:tc>
          <w:tcPr>
            <w:tcW w:w="2016" w:type="dxa"/>
          </w:tcPr>
          <w:p w14:paraId="2BBAC7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 chỉ có LIKE_NEW</w:t>
            </w:r>
          </w:p>
        </w:tc>
        <w:tc>
          <w:tcPr>
            <w:tcW w:w="2592" w:type="dxa"/>
          </w:tcPr>
          <w:p w14:paraId="377D63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Báo lỗi không đủ điều kiện</w:t>
            </w:r>
          </w:p>
        </w:tc>
        <w:tc>
          <w:tcPr>
            <w:tcW w:w="1152" w:type="dxa"/>
          </w:tcPr>
          <w:p w14:paraId="60521B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27099F5F"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66" w:name="_Toc244232624"/>
      <w:r w:rsidRPr="00493C40">
        <w:rPr>
          <w:rFonts w:ascii="Times New Roman" w:hAnsi="Times New Roman" w:cs="Times New Roman"/>
          <w:color w:val="auto"/>
          <w:sz w:val="32"/>
        </w:rPr>
        <w:t>6.27. Hướng dẫn xây dựng Chức năng Kiểm Tra và Áp Dụng Mã Giảm Giá trong Giỏ Hàng &amp; Quầy POS (FR-CPN-04)</w:t>
      </w:r>
      <w:bookmarkEnd w:id="66"/>
    </w:p>
    <w:p w14:paraId="3733CE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6.27.1. Bối cảnh Nghiệp vụ &amp; Mục tiêu Kỹ thuật</w:t>
      </w:r>
    </w:p>
    <w:p w14:paraId="597F966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Kiểm Tra và Áp Dụng Mã Giảm Giá trong Giỏ Hàng &amp; Quầy POS' là một thành phần trọng yếu thuộc Phân hệ 1 &amp; 2: Khách hàng &amp; Bán lẻ POS. Chức năng này được xây dựng nhằm chuẩn hóa quy trình nghiệp vụ, tăng cường độ tin cậy và đảm bảo tính nhất quán dữ liệu trong toàn bộ chuỗi cửa hàng Book4Life.</w:t>
      </w:r>
    </w:p>
    <w:p w14:paraId="0EB8D89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Thu ngân POS</w:t>
      </w:r>
    </w:p>
    <w:p w14:paraId="645ABC8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nhập mã coupon.</w:t>
      </w:r>
    </w:p>
    <w:p w14:paraId="08004BF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Tính toán trừ tiền và ghi nhận vào bảng `coupon_usages`.</w:t>
      </w:r>
    </w:p>
    <w:p w14:paraId="0E6DDA1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coupons, coupon_usages, master_orders</w:t>
      </w:r>
    </w:p>
    <w:p w14:paraId="27540B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6.27.2. Sơ đồ &amp; Trình tự Hoạt động của Chức năng</w:t>
      </w:r>
    </w:p>
    <w:p w14:paraId="5E437C1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5DFC71B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Người dùng nhập mã voucher tại trang Checkout hoặc màn hình POS.</w:t>
      </w:r>
    </w:p>
    <w:p w14:paraId="38A47BB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Gọi API POST /api/coupons/apply.</w:t>
      </w:r>
    </w:p>
    <w:p w14:paraId="192BC2D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CouponService kiểm tra: Mã có tồn tại không? Đang active không? Còn trong thời hạn không? Đã hết lượt dùng chưa? Đơn hàng có đạt min_order_amount không?</w:t>
      </w:r>
    </w:p>
    <w:p w14:paraId="3EDED9B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Nếu thỏa mãn, tính số tiền giảm trừ, cập nhật used_count = used_count + 1.</w:t>
      </w:r>
    </w:p>
    <w:p w14:paraId="06534E5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Lưu bản ghi vào bảng coupon_usages để chống việc một khách dùng lặp lại mã quá số lần cho phép.</w:t>
      </w:r>
    </w:p>
    <w:p w14:paraId="44F172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6.27.3. Diễn giải Chi tiết Mã nguồn Cốt lõi (Source Code Walkthrough)</w:t>
      </w:r>
    </w:p>
    <w:p w14:paraId="7DBE39C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05BC2E4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CouponApiController.java - Áp dụng Coupon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50A8E7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F4885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@PostMapping("/apply")</w:t>
            </w:r>
          </w:p>
          <w:p w14:paraId="3C2353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ResponseEntity&lt;ApiResponse&lt;CouponApplyResultDto&gt;&gt; applyCoupon(@RequestBody CouponApplyRequestDto dto) {</w:t>
            </w:r>
          </w:p>
          <w:p w14:paraId="3236E6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CouponApplyResultDto result = couponService.validateAndApply(dto.getCode(), dto.getOrderTotal(), dto.getCartItems());</w:t>
            </w:r>
          </w:p>
          <w:p w14:paraId="7F2F09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ResponseEntity.ok(ApiResponse.success("Áp dụng mã giảm giá thành công!", result));</w:t>
            </w:r>
          </w:p>
          <w:p w14:paraId="4A9E46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5091641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74B9160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Kiểm tra tính hợp lệ toàn diện của mã giảm giá trong mili-giây, chống gian lận voucher.</w:t>
      </w:r>
    </w:p>
    <w:p w14:paraId="7B8EDE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6.27.4. Xử lý Ngoại lệ &amp; Ràng buộc Bảo mật Toàn vẹn</w:t>
      </w:r>
    </w:p>
    <w:p w14:paraId="32F37FE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CouponExpiredException, CouponUsageLimitExceededException, MinOrderAmountNotReachedException.. Mọi lỗi phát sinh đều được đón nhận bởi `GlobalExceptionHandler` và đóng gói thành phản hồi JSON chuẩn `ApiResponse.error()` thân thiện với người dùng.</w:t>
      </w:r>
    </w:p>
    <w:p w14:paraId="427E76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6.27.5. Kịch bản Kiểm thử Chức năng (Test Cases Matrix)</w:t>
      </w:r>
    </w:p>
    <w:p w14:paraId="089494B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lastRenderedPageBreak/>
        <w:t>Bảng: Kịch bản kiểm thử chức năng FR-CPN-04</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57B83894" w14:textId="77777777" w:rsidTr="00386082">
        <w:tc>
          <w:tcPr>
            <w:tcW w:w="1728" w:type="dxa"/>
          </w:tcPr>
          <w:p w14:paraId="471B161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752C2F3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3B1D867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76BD33F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537F5A4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7932715F" w14:textId="77777777" w:rsidTr="00386082">
        <w:tc>
          <w:tcPr>
            <w:tcW w:w="1728" w:type="dxa"/>
          </w:tcPr>
          <w:p w14:paraId="515F62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TC-CPN-04-A</w:t>
            </w:r>
          </w:p>
        </w:tc>
        <w:tc>
          <w:tcPr>
            <w:tcW w:w="2592" w:type="dxa"/>
          </w:tcPr>
          <w:p w14:paraId="53482A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Áp mã hợp lệ đạt giá trị tối thiểu</w:t>
            </w:r>
          </w:p>
        </w:tc>
        <w:tc>
          <w:tcPr>
            <w:tcW w:w="2016" w:type="dxa"/>
          </w:tcPr>
          <w:p w14:paraId="129186C0"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code: HELLO, total: 200k (min: 150k)</w:t>
            </w:r>
          </w:p>
        </w:tc>
        <w:tc>
          <w:tcPr>
            <w:tcW w:w="2592" w:type="dxa"/>
          </w:tcPr>
          <w:p w14:paraId="73EB28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Áp dụng thành công</w:t>
            </w:r>
          </w:p>
        </w:tc>
        <w:tc>
          <w:tcPr>
            <w:tcW w:w="1152" w:type="dxa"/>
          </w:tcPr>
          <w:p w14:paraId="1F862B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51E162C6" w14:textId="77777777" w:rsidTr="00386082">
        <w:tc>
          <w:tcPr>
            <w:tcW w:w="1728" w:type="dxa"/>
          </w:tcPr>
          <w:p w14:paraId="1F3453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TC-CPN-04-B</w:t>
            </w:r>
          </w:p>
        </w:tc>
        <w:tc>
          <w:tcPr>
            <w:tcW w:w="2592" w:type="dxa"/>
          </w:tcPr>
          <w:p w14:paraId="357552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Áp mã khi đơn chưa đạt min amount</w:t>
            </w:r>
          </w:p>
        </w:tc>
        <w:tc>
          <w:tcPr>
            <w:tcW w:w="2016" w:type="dxa"/>
          </w:tcPr>
          <w:p w14:paraId="70E577F9"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code: HELLO, total: 100k (min: 150k)</w:t>
            </w:r>
          </w:p>
        </w:tc>
        <w:tc>
          <w:tcPr>
            <w:tcW w:w="2592" w:type="dxa"/>
          </w:tcPr>
          <w:p w14:paraId="2E388285"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Báo lỗi chưa đạt giá trị tối thiểu</w:t>
            </w:r>
          </w:p>
        </w:tc>
        <w:tc>
          <w:tcPr>
            <w:tcW w:w="1152" w:type="dxa"/>
          </w:tcPr>
          <w:p w14:paraId="48F3F3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0A085140"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67" w:name="_Toc244232625"/>
      <w:r w:rsidRPr="00493C40">
        <w:rPr>
          <w:rFonts w:ascii="Times New Roman" w:hAnsi="Times New Roman" w:cs="Times New Roman"/>
          <w:color w:val="auto"/>
          <w:sz w:val="32"/>
        </w:rPr>
        <w:t>6.28. Hướng dẫn xây dựng Chức năng Khảo Sát Trực Tuyến Tình Trạng Sách Cũ Cần Thanh Lý (Trade-in Survey) (FR-TRD-01)</w:t>
      </w:r>
      <w:bookmarkEnd w:id="67"/>
    </w:p>
    <w:p w14:paraId="7C21AB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6.28.1. Bối cảnh Nghiệp vụ &amp; Mục tiêu Kỹ thuật</w:t>
      </w:r>
    </w:p>
    <w:p w14:paraId="32C920C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Khảo Sát Trực Tuyến Tình Trạng Sách Cũ Cần Thanh Lý (Trade-in Survey)'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68FC5B5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w:t>
      </w:r>
    </w:p>
    <w:p w14:paraId="344A31D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có sách cũ muốn bán lại.</w:t>
      </w:r>
    </w:p>
    <w:p w14:paraId="1D67C9C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Tạo hồ sơ khảo sát ban đầu trên giao diện.</w:t>
      </w:r>
    </w:p>
    <w:p w14:paraId="31B4664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trade_in_requests</w:t>
      </w:r>
    </w:p>
    <w:p w14:paraId="70C498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6.28.2. Sơ đồ &amp; Trình tự Hoạt động của Chức năng</w:t>
      </w:r>
    </w:p>
    <w:p w14:paraId="411081C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315046D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truy cập Cổng Thu Cũ Đổi Mới /trade-in.</w:t>
      </w:r>
    </w:p>
    <w:p w14:paraId="6FBAE79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Nhập thông tin cơ bản: Tựa sách, Tác giả, Năm xuất bản, Giá bìa gốc.</w:t>
      </w:r>
    </w:p>
    <w:p w14:paraId="7052A5B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Đánh dấu vào bảng khảo sát 10 tiêu chí hư hại thực tế (Bìa rách, Gáy lỏng, Ố vàng, Gạch bút, Ẩm mốc...).</w:t>
      </w:r>
    </w:p>
    <w:p w14:paraId="2DACBAB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tính toán ngay giá định giá sơ bộ thời gian thực hiển thị trên màn hình.</w:t>
      </w:r>
    </w:p>
    <w:p w14:paraId="5684F3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6.28.3. Diễn giải Chi tiết Mã nguồn Cốt lõi (Source Code Walkthrough)</w:t>
      </w:r>
    </w:p>
    <w:p w14:paraId="4585EA5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Dưới đây là trích đoạn mã nguồn tiêu biểu hiện thực hóa chức năng trong dự án Book4Life:</w:t>
      </w:r>
    </w:p>
    <w:p w14:paraId="3D7C4DB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trade-in-wizard.js - Form Khảo sát Trực tuyến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01D7C7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4BF64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function calculateLiveEstimate() {</w:t>
            </w:r>
          </w:p>
          <w:p w14:paraId="1D6EA5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const originalPrice = parseFloat(document.getElementById('originalPrice').value) || 100000;</w:t>
            </w:r>
          </w:p>
          <w:p w14:paraId="38C3E1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const pubYear = parseInt(document.getElementById('pubYear').value) || 2020;</w:t>
            </w:r>
          </w:p>
          <w:p w14:paraId="4D9E90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let penalty = 0;</w:t>
            </w:r>
          </w:p>
          <w:p w14:paraId="5716E5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if (document.getElementById('chkCoverTorn').checked) penalty += 0.15;</w:t>
            </w:r>
          </w:p>
          <w:p w14:paraId="2467E7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if (document.getElementById('chkSpineLoose').checked) penalty += 0.20;</w:t>
            </w:r>
          </w:p>
          <w:p w14:paraId="412472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if (document.getElementById('chkYellow').checked) penalty += 0.15;</w:t>
            </w:r>
          </w:p>
          <w:p w14:paraId="2E51C7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const estimate = originalPrice * 0.40 * (1 - penalty);</w:t>
            </w:r>
          </w:p>
          <w:p w14:paraId="1266E3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document.getElementById('liveEstimateDisplay').innerText = formatVnd(estimate);</w:t>
            </w:r>
          </w:p>
          <w:p w14:paraId="102395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tc>
      </w:tr>
    </w:tbl>
    <w:p w14:paraId="22D5F3B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04F4107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Tính toán tương tác thời gian thực (Live Estimate) giúp khách hàng nắm được giá trị sách ngay khi điền form.</w:t>
      </w:r>
    </w:p>
    <w:p w14:paraId="2227B2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6.28.4. Xử lý Ngoại lệ &amp; Ràng buộc Bảo mật Toàn vẹn</w:t>
      </w:r>
    </w:p>
    <w:p w14:paraId="67E9E8E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None.. Mọi lỗi phát sinh đều được đón nhận bởi `GlobalExceptionHandler` và đóng gói thành phản hồi JSON chuẩn `ApiResponse.error()` thân thiện với người dùng.</w:t>
      </w:r>
    </w:p>
    <w:p w14:paraId="139951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6.28.5. Kịch bản Kiểm thử Chức năng (Test Cases Matrix)</w:t>
      </w:r>
    </w:p>
    <w:p w14:paraId="7BC6EC6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FR-TRD-01</w:t>
      </w:r>
    </w:p>
    <w:tbl>
      <w:tblPr>
        <w:tblStyle w:val="TableGridLight"/>
        <w:tblW w:w="0" w:type="auto"/>
        <w:tblLayout w:type="fixed"/>
        <w:tblLook w:val="04A0" w:firstRow="1" w:lastRow="0" w:firstColumn="1" w:lastColumn="0" w:noHBand="0" w:noVBand="1"/>
      </w:tblPr>
      <w:tblGrid>
        <w:gridCol w:w="1728"/>
        <w:gridCol w:w="2592"/>
        <w:gridCol w:w="2016"/>
        <w:gridCol w:w="2592"/>
        <w:gridCol w:w="1152"/>
      </w:tblGrid>
      <w:tr w:rsidR="00ED06BB" w:rsidRPr="00493C40" w14:paraId="135F8838" w14:textId="77777777" w:rsidTr="00386082">
        <w:tc>
          <w:tcPr>
            <w:tcW w:w="1728" w:type="dxa"/>
          </w:tcPr>
          <w:p w14:paraId="1967603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tcPr>
          <w:p w14:paraId="2DE2038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tcPr>
          <w:p w14:paraId="52AF2A9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tcPr>
          <w:p w14:paraId="2500B73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tcPr>
          <w:p w14:paraId="2780CDA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30C5D5F3" w14:textId="77777777" w:rsidTr="00386082">
        <w:tc>
          <w:tcPr>
            <w:tcW w:w="1728" w:type="dxa"/>
          </w:tcPr>
          <w:p w14:paraId="52F997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TC-TRD-01-A</w:t>
            </w:r>
          </w:p>
        </w:tc>
        <w:tc>
          <w:tcPr>
            <w:tcW w:w="2592" w:type="dxa"/>
          </w:tcPr>
          <w:p w14:paraId="4C32E4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Khảo sát sách xuất bản 2022 không khuyết tật</w:t>
            </w:r>
          </w:p>
        </w:tc>
        <w:tc>
          <w:tcPr>
            <w:tcW w:w="2016" w:type="dxa"/>
          </w:tcPr>
          <w:p w14:paraId="576A3E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price: 100k, defects: 0</w:t>
            </w:r>
          </w:p>
        </w:tc>
        <w:tc>
          <w:tcPr>
            <w:tcW w:w="2592" w:type="dxa"/>
          </w:tcPr>
          <w:p w14:paraId="21E57A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Dự toán 50.000đ hiển thị chính xác</w:t>
            </w:r>
          </w:p>
        </w:tc>
        <w:tc>
          <w:tcPr>
            <w:tcW w:w="1152" w:type="dxa"/>
          </w:tcPr>
          <w:p w14:paraId="7B9C28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676483B3"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68" w:name="_Toc244232626"/>
      <w:r w:rsidRPr="00493C40">
        <w:rPr>
          <w:rFonts w:ascii="Times New Roman" w:hAnsi="Times New Roman" w:cs="Times New Roman"/>
          <w:color w:val="auto"/>
          <w:sz w:val="32"/>
        </w:rPr>
        <w:t>6.29. Hướng dẫn xây dựng Chức năng Tải Ảnh Chụp Thực Tế 6 Mặt lên Cloudinary (Trade-in Images) (FR-TRD-02)</w:t>
      </w:r>
      <w:bookmarkEnd w:id="68"/>
    </w:p>
    <w:p w14:paraId="161D58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6.29.1. Bối cảnh Nghiệp vụ &amp; Mục tiêu Kỹ thuật</w:t>
      </w:r>
    </w:p>
    <w:p w14:paraId="7ECC6A4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Chức năng 'Chức năng Tải Ảnh Chụp Thực Tế 6 Mặt lên Cloudinary (Trade-in Images)'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0315D48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w:t>
      </w:r>
    </w:p>
    <w:p w14:paraId="7787E5E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chụp 6 ảnh thực tế.</w:t>
      </w:r>
    </w:p>
    <w:p w14:paraId="338B05F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Lưu 6 ảnh vào bảng `trade_in_images` liên kết với hồ sơ thu mua.</w:t>
      </w:r>
    </w:p>
    <w:p w14:paraId="776FBC4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trade_in_images, trade_in_requests</w:t>
      </w:r>
    </w:p>
    <w:p w14:paraId="1495CA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6.29.2. Sơ đồ &amp; Trình tự Hoạt động của Chức năng</w:t>
      </w:r>
    </w:p>
    <w:p w14:paraId="5197B51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440B84B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tải lên 6 bức ảnh tương ứng với 6 góc chụp bắt buộc: Bìa trước, Bìa sau, Gáy sách, Mép trên, Trang lót, Vết khuyết tật lớn nhất.</w:t>
      </w:r>
    </w:p>
    <w:p w14:paraId="08EEDA9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Giao diện hiển thị khung ảnh xem trước (Preview) kèm trạng thái tải lên.</w:t>
      </w:r>
    </w:p>
    <w:p w14:paraId="4E4392B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Ảnh được chuyển đổi thành WebP và lưu trữ lâu dài trên Cloudinary CDN.</w:t>
      </w:r>
    </w:p>
    <w:p w14:paraId="116140F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Lưu các bản ghi vào bảng trade_in_images với trường angle_type tương ứng.</w:t>
      </w:r>
    </w:p>
    <w:p w14:paraId="5B070C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6.29.3. Diễn giải Chi tiết Mã nguồn Cốt lõi (Source Code Walkthrough)</w:t>
      </w:r>
    </w:p>
    <w:p w14:paraId="3866C01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58E3287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TradeInApiController.java - Tải 6 ảnh Trade-in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1E58C4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D9514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@PostMapping(value = "/{id}/images", consumes = MediaType.MULTIPART_FORM_DATA_VALUE)</w:t>
            </w:r>
          </w:p>
          <w:p w14:paraId="7B4E00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ResponseEntity&lt;ApiResponse&lt;Void&gt;&gt; uploadTradeInImages(</w:t>
            </w:r>
          </w:p>
          <w:p w14:paraId="7A7270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@PathVariable Long id, @RequestParam("angle") TradeInAngle angle, @RequestParam("file") MultipartFile file) {</w:t>
            </w:r>
          </w:p>
          <w:p w14:paraId="134DB7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tradeInService.saveTradeInImage(id, angle, file);</w:t>
            </w:r>
          </w:p>
          <w:p w14:paraId="277A96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return ResponseEntity.ok(ApiResponse.success("Tải ảnh góc " + angle + " thành công!"));</w:t>
            </w:r>
          </w:p>
          <w:p w14:paraId="24EF0D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06  }</w:t>
            </w:r>
          </w:p>
        </w:tc>
      </w:tr>
    </w:tbl>
    <w:p w14:paraId="6B22BA9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2E5D41B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Bảo đảm đầy đủ căn cứ bằng chứng hình ảnh đa chiều phục vụ chuyên viên thẩm định chấm điểm chính xác.</w:t>
      </w:r>
    </w:p>
    <w:p w14:paraId="4AAFFE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6.29.4. Xử lý Ngoại lệ &amp; Ràng buộc Bảo mật Toàn vẹn</w:t>
      </w:r>
    </w:p>
    <w:p w14:paraId="5CD0A91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MissingAngleException (Thiếu một trong các góc chụp bắt buộc).. Mọi lỗi phát sinh đều được đón nhận bởi `GlobalExceptionHandler` và đóng gói thành phản hồi JSON chuẩn `ApiResponse.error()` thân thiện với người dùng.</w:t>
      </w:r>
    </w:p>
    <w:p w14:paraId="4BF3C4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6.29.5. Kịch bản Kiểm thử Chức năng (Test Cases Matrix)</w:t>
      </w:r>
    </w:p>
    <w:p w14:paraId="61C73B7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FR-TRD-02</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77AED48E" w14:textId="77777777">
        <w:trPr>
          <w:jc w:val="center"/>
        </w:trPr>
        <w:tc>
          <w:tcPr>
            <w:tcW w:w="1728" w:type="dxa"/>
            <w:shd w:val="clear" w:color="auto" w:fill="1E3A8A"/>
          </w:tcPr>
          <w:p w14:paraId="33414EE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6B7D95E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4BEC23B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3D23263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087E7DD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69AF1158" w14:textId="77777777">
        <w:trPr>
          <w:jc w:val="center"/>
        </w:trPr>
        <w:tc>
          <w:tcPr>
            <w:tcW w:w="1728" w:type="dxa"/>
            <w:shd w:val="clear" w:color="auto" w:fill="F8FAFC"/>
          </w:tcPr>
          <w:p w14:paraId="091D4C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TC-TRD-02-A</w:t>
            </w:r>
          </w:p>
        </w:tc>
        <w:tc>
          <w:tcPr>
            <w:tcW w:w="2592" w:type="dxa"/>
            <w:shd w:val="clear" w:color="auto" w:fill="F8FAFC"/>
          </w:tcPr>
          <w:p w14:paraId="441C74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Upload đủ 6 ảnh</w:t>
            </w:r>
          </w:p>
        </w:tc>
        <w:tc>
          <w:tcPr>
            <w:tcW w:w="2016" w:type="dxa"/>
            <w:shd w:val="clear" w:color="auto" w:fill="F8FAFC"/>
          </w:tcPr>
          <w:p w14:paraId="12A524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6 files ảnh hợp lệ</w:t>
            </w:r>
          </w:p>
        </w:tc>
        <w:tc>
          <w:tcPr>
            <w:tcW w:w="2592" w:type="dxa"/>
            <w:shd w:val="clear" w:color="auto" w:fill="F8FAFC"/>
          </w:tcPr>
          <w:p w14:paraId="64790D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đủ 6 bản ghi vào trade_in_images</w:t>
            </w:r>
          </w:p>
        </w:tc>
        <w:tc>
          <w:tcPr>
            <w:tcW w:w="1152" w:type="dxa"/>
            <w:shd w:val="clear" w:color="auto" w:fill="F8FAFC"/>
          </w:tcPr>
          <w:p w14:paraId="1302B3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3434AF5A"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69" w:name="_Toc244232627"/>
      <w:r w:rsidRPr="00493C40">
        <w:rPr>
          <w:rFonts w:ascii="Times New Roman" w:hAnsi="Times New Roman" w:cs="Times New Roman"/>
          <w:color w:val="auto"/>
          <w:sz w:val="32"/>
        </w:rPr>
        <w:t>6.30. Hướng dẫn xây dựng Chức năng Bàn Làm Việc Thẩm Định Soi Ảnh &amp; Chốt Giá của Staff Appraiser (FR-TRD-04)</w:t>
      </w:r>
      <w:bookmarkEnd w:id="69"/>
    </w:p>
    <w:p w14:paraId="6437EC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6.30.1. Bối cảnh Nghiệp vụ &amp; Mục tiêu Kỹ thuật</w:t>
      </w:r>
    </w:p>
    <w:p w14:paraId="5088589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Bàn Làm Việc Thẩm Định Soi Ảnh &amp; Chốt Giá của Staff Appraiser' là một thành phần trọng yếu thuộc Phân hệ 2: Vận hành Chi nhánh &amp; Thẩm định Sách. Chức năng này được xây dựng nhằm chuẩn hóa quy trình nghiệp vụ, tăng cường độ tin cậy và đảm bảo tính nhất quán dữ liệu trong toàn bộ chuỗi cửa hàng Book4Life.</w:t>
      </w:r>
    </w:p>
    <w:p w14:paraId="19BCAB8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Chuyên viên Thẩm định (ROLE_STAFF_APPRAISER)</w:t>
      </w:r>
    </w:p>
    <w:p w14:paraId="760CEC6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Hồ sơ thu mua ở trạng thái `SUBMITTED`.</w:t>
      </w:r>
    </w:p>
    <w:p w14:paraId="68D5F22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Cập nhật `staff_reviewed_price`, `appraisal_grade`, chuyển trạng thái sang `APPRAISED`.</w:t>
      </w:r>
    </w:p>
    <w:p w14:paraId="72B787A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trade_in_requests, users</w:t>
      </w:r>
    </w:p>
    <w:p w14:paraId="05DAED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6.30.2. Sơ đồ &amp; Trình tự Hoạt động của Chức năng</w:t>
      </w:r>
    </w:p>
    <w:p w14:paraId="3AD9025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Luồng xử lý dữ liệu của chức năng được chuẩn hóa qua các bước tuần tự:</w:t>
      </w:r>
    </w:p>
    <w:p w14:paraId="323B603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Chuyên viên thẩm định mở Bàn làm việc (Appraiser Workbench).</w:t>
      </w:r>
    </w:p>
    <w:p w14:paraId="2AE779B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Mở ảnh chụp chất lượng cao phóng to bằng bộ công cụ Image Lightbox, soi kỹ gáy sách và các vết ố vàng.</w:t>
      </w:r>
    </w:p>
    <w:p w14:paraId="0D3664B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Đối chiếu với bảng khảo sát tự khai của khách hàng.</w:t>
      </w:r>
    </w:p>
    <w:p w14:paraId="7AC2692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Chốt mức điểm Grade chính thức (LIKE_NEW, VERY_GOOD, GOOD...) và nhập Giá thu mua chính thức (`staff_reviewed_price`).</w:t>
      </w:r>
    </w:p>
    <w:p w14:paraId="0F49624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Bấm 'Phê Duyệt &amp; Gửi Báo Giá Cho Khách'.</w:t>
      </w:r>
    </w:p>
    <w:p w14:paraId="0D4CE92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gửi email thông báo kết quả thẩm định kèm mã biên lai tới khách hàng.</w:t>
      </w:r>
    </w:p>
    <w:p w14:paraId="5A9889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6.30.3. Diễn giải Chi tiết Mã nguồn Cốt lõi (Source Code Walkthrough)</w:t>
      </w:r>
    </w:p>
    <w:p w14:paraId="28F03B5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232238B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StaffPortalController.java - Thẩm định Chốt giá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51F282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2E603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@PostMapping("/trade-in/{id}/appraise")</w:t>
            </w:r>
          </w:p>
          <w:p w14:paraId="7D278C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ResponseEntity&lt;ApiResponse&lt;Void&gt;&gt; appraiseTradeIn(</w:t>
            </w:r>
          </w:p>
          <w:p w14:paraId="7141A7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@PathVariable Long id, @RequestBody AppraisalDecisionDto dto, @AuthenticationPrincipal User appraiser) {</w:t>
            </w:r>
          </w:p>
          <w:p w14:paraId="7EB380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tradeInService.submitOfficialAppraisal(id, dto.getGrade(), dto.getOfferedPrice(), dto.getNote(), appraiser);</w:t>
            </w:r>
          </w:p>
          <w:p w14:paraId="4755D7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return ResponseEntity.ok(ApiResponse.success("Đã chốt giá thẩm định và gửi thông báo tới khách hàng!"));</w:t>
            </w:r>
          </w:p>
          <w:p w14:paraId="43433A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tc>
      </w:tr>
    </w:tbl>
    <w:p w14:paraId="1AABB21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47DAF1B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Quy trình nghiệp vụ chuyên nghiệp kết hợp giữa định lượng bằng thuật toán và chuyên môn sâu của thẩm định viên.</w:t>
      </w:r>
    </w:p>
    <w:p w14:paraId="3578EF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6.30.4. Xử lý Ngoại lệ &amp; Ràng buộc Bảo mật Toàn vẹn</w:t>
      </w:r>
    </w:p>
    <w:p w14:paraId="7B83F82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 xml:space="preserve">Hệ thống kiểm soát chặt chẽ các trường hợp biên và ngoại lệ: InvalidAppraisalPriceException (Giá thu mua không được vượt quá giá bìa </w:t>
      </w:r>
      <w:r w:rsidRPr="00493C40">
        <w:rPr>
          <w:rFonts w:cs="Times New Roman"/>
          <w:color w:val="auto"/>
        </w:rPr>
        <w:lastRenderedPageBreak/>
        <w:t>gốc).. Mọi lỗi phát sinh đều được đón nhận bởi `GlobalExceptionHandler` và đóng gói thành phản hồi JSON chuẩn `ApiResponse.error()` thân thiện với người dùng.</w:t>
      </w:r>
    </w:p>
    <w:p w14:paraId="10D519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6.30.5. Kịch bản Kiểm thử Chức năng (Test Cases Matrix)</w:t>
      </w:r>
    </w:p>
    <w:p w14:paraId="5A4A1CE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FR-TRD-04</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470831FF" w14:textId="77777777">
        <w:trPr>
          <w:jc w:val="center"/>
        </w:trPr>
        <w:tc>
          <w:tcPr>
            <w:tcW w:w="1728" w:type="dxa"/>
            <w:shd w:val="clear" w:color="auto" w:fill="1E3A8A"/>
          </w:tcPr>
          <w:p w14:paraId="6843228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728F9A3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0A1CD4C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0F1C909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55E4D69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20A167E3" w14:textId="77777777">
        <w:trPr>
          <w:jc w:val="center"/>
        </w:trPr>
        <w:tc>
          <w:tcPr>
            <w:tcW w:w="1728" w:type="dxa"/>
            <w:shd w:val="clear" w:color="auto" w:fill="F8FAFC"/>
          </w:tcPr>
          <w:p w14:paraId="2072DB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TC-TRD-04-A</w:t>
            </w:r>
          </w:p>
        </w:tc>
        <w:tc>
          <w:tcPr>
            <w:tcW w:w="2592" w:type="dxa"/>
            <w:shd w:val="clear" w:color="auto" w:fill="F8FAFC"/>
          </w:tcPr>
          <w:p w14:paraId="716545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Thẩm định chốt giá 45.000đ cho sách GOOD</w:t>
            </w:r>
          </w:p>
        </w:tc>
        <w:tc>
          <w:tcPr>
            <w:tcW w:w="2016" w:type="dxa"/>
            <w:shd w:val="clear" w:color="auto" w:fill="F8FAFC"/>
          </w:tcPr>
          <w:p w14:paraId="553A00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grade: GOOD, price: 45000</w:t>
            </w:r>
          </w:p>
        </w:tc>
        <w:tc>
          <w:tcPr>
            <w:tcW w:w="2592" w:type="dxa"/>
            <w:shd w:val="clear" w:color="auto" w:fill="F8FAFC"/>
          </w:tcPr>
          <w:p w14:paraId="2D25AA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thành công, status: APPRAISED</w:t>
            </w:r>
          </w:p>
        </w:tc>
        <w:tc>
          <w:tcPr>
            <w:tcW w:w="1152" w:type="dxa"/>
            <w:shd w:val="clear" w:color="auto" w:fill="F8FAFC"/>
          </w:tcPr>
          <w:p w14:paraId="19099B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6704DEB0"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70" w:name="_Toc244232628"/>
      <w:r w:rsidRPr="00493C40">
        <w:rPr>
          <w:rFonts w:ascii="Times New Roman" w:hAnsi="Times New Roman" w:cs="Times New Roman"/>
          <w:color w:val="auto"/>
          <w:sz w:val="32"/>
        </w:rPr>
        <w:t>6.31. Hướng dẫn xây dựng Chức năng Khách Hàng Phản Hồi Kết Quả Định Giá (Đồng Ý / Từ Chối) (FR-TRD-05)</w:t>
      </w:r>
      <w:bookmarkEnd w:id="70"/>
    </w:p>
    <w:p w14:paraId="40DFEA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6.31.1. Bối cảnh Nghiệp vụ &amp; Mục tiêu Kỹ thuật</w:t>
      </w:r>
    </w:p>
    <w:p w14:paraId="6933B47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Khách Hàng Phản Hồi Kết Quả Định Giá (Đồng Ý / Từ Chối)'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7F9F517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w:t>
      </w:r>
    </w:p>
    <w:p w14:paraId="1E05DF7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Hồ sơ ở trạng thái `APPRAISED`.</w:t>
      </w:r>
    </w:p>
    <w:p w14:paraId="625B5F0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Nếu đồng ý: chuyển sang `ACCEPTED_AWAITING_DELIVERY`; Nếu từ chối: chuyển sang `REJECTED`.</w:t>
      </w:r>
    </w:p>
    <w:p w14:paraId="665883B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trade_in_requests</w:t>
      </w:r>
    </w:p>
    <w:p w14:paraId="6CC252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6.31.2. Sơ đồ &amp; Trình tự Hoạt động của Chức năng</w:t>
      </w:r>
    </w:p>
    <w:p w14:paraId="75E9D9E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275A9D0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nhận email hoặc mở trang cá nhân xem kết quả thẩm định chính thức.</w:t>
      </w:r>
    </w:p>
    <w:p w14:paraId="5A473BC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xem giá đề xuất và ghi chú của chuyên viên thẩm định.</w:t>
      </w:r>
    </w:p>
    <w:p w14:paraId="79CE505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bấm 'Đồng Ý Bán': Chọn hình thức nhận thanh toán (Tiền mặt hoặc Voucher +10% giá trị) và chọn Chi nhánh sẽ mang sách tới.</w:t>
      </w:r>
    </w:p>
    <w:p w14:paraId="7AEDC34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Hệ thống sinh Mã Tiếp Nhận và cấp hạn 7 ngày để khách mang sách tới quầy.</w:t>
      </w:r>
    </w:p>
    <w:p w14:paraId="0E6A076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Nếu khách thấy giá chưa thỏa đáng, bấm 'Từ Chối': Hồ sơ kết thúc êm đẹp.</w:t>
      </w:r>
    </w:p>
    <w:p w14:paraId="14AB28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6.31.3. Diễn giải Chi tiết Mã nguồn Cốt lõi (Source Code Walkthrough)</w:t>
      </w:r>
    </w:p>
    <w:p w14:paraId="052B691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6D6A607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TradeInApiController.java - Khách phản hồi giá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098AA3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50333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@PostMapping("/{id}/respond")</w:t>
            </w:r>
          </w:p>
          <w:p w14:paraId="06DEB5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ResponseEntity&lt;ApiResponse&lt;Void&gt;&gt; respondToAppraisal(</w:t>
            </w:r>
          </w:p>
          <w:p w14:paraId="28DCDF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@PathVariable Long id, @RequestParam boolean accept, @RequestParam(required = false) String paymentPref) {</w:t>
            </w:r>
          </w:p>
          <w:p w14:paraId="3C6D63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tradeInService.customerRespondAppraisal(id, accept, paymentPref);</w:t>
            </w:r>
          </w:p>
          <w:p w14:paraId="4B81C5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return ResponseEntity.ok(ApiResponse.success(accept ? "Bạn đã đồng ý bán! Hãy mang sách tới chi nhánh." : "Đã từ chối đề xuất."));</w:t>
            </w:r>
          </w:p>
          <w:p w14:paraId="4C7932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tc>
      </w:tr>
    </w:tbl>
    <w:p w14:paraId="044C417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7C776B9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Minh bạch 100%, khách hàng có toàn quyền quyết định mà không chịu bất kỳ sự ép giá nào.</w:t>
      </w:r>
    </w:p>
    <w:p w14:paraId="0C6723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6.31.4. Xử lý Ngoại lệ &amp; Ràng buộc Bảo mật Toàn vẹn</w:t>
      </w:r>
    </w:p>
    <w:p w14:paraId="6BD050B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RequestAlreadyClosedException.. Mọi lỗi phát sinh đều được đón nhận bởi `GlobalExceptionHandler` và đóng gói thành phản hồi JSON chuẩn `ApiResponse.error()` thân thiện với người dùng.</w:t>
      </w:r>
    </w:p>
    <w:p w14:paraId="31B5E8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6.31.5. Kịch bản Kiểm thử Chức năng (Test Cases Matrix)</w:t>
      </w:r>
    </w:p>
    <w:p w14:paraId="2A99FDD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FR-TRD-05</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082189EE" w14:textId="77777777">
        <w:trPr>
          <w:jc w:val="center"/>
        </w:trPr>
        <w:tc>
          <w:tcPr>
            <w:tcW w:w="1728" w:type="dxa"/>
            <w:shd w:val="clear" w:color="auto" w:fill="1E3A8A"/>
          </w:tcPr>
          <w:p w14:paraId="70AAF61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69B0C9C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3E39618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3A60805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232972B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1799C165" w14:textId="77777777">
        <w:trPr>
          <w:jc w:val="center"/>
        </w:trPr>
        <w:tc>
          <w:tcPr>
            <w:tcW w:w="1728" w:type="dxa"/>
            <w:shd w:val="clear" w:color="auto" w:fill="F8FAFC"/>
          </w:tcPr>
          <w:p w14:paraId="09B527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TC-TRD-05-A</w:t>
            </w:r>
          </w:p>
        </w:tc>
        <w:tc>
          <w:tcPr>
            <w:tcW w:w="2592" w:type="dxa"/>
            <w:shd w:val="clear" w:color="auto" w:fill="F8FAFC"/>
          </w:tcPr>
          <w:p w14:paraId="05BC5A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Khách đồng ý giá</w:t>
            </w:r>
          </w:p>
        </w:tc>
        <w:tc>
          <w:tcPr>
            <w:tcW w:w="2016" w:type="dxa"/>
            <w:shd w:val="clear" w:color="auto" w:fill="F8FAFC"/>
          </w:tcPr>
          <w:p w14:paraId="25F5D0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accept: true</w:t>
            </w:r>
          </w:p>
        </w:tc>
        <w:tc>
          <w:tcPr>
            <w:tcW w:w="2592" w:type="dxa"/>
            <w:shd w:val="clear" w:color="auto" w:fill="F8FAFC"/>
          </w:tcPr>
          <w:p w14:paraId="624DD6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 ACCEPTED_AWAITING_DELIVERY</w:t>
            </w:r>
          </w:p>
        </w:tc>
        <w:tc>
          <w:tcPr>
            <w:tcW w:w="1152" w:type="dxa"/>
            <w:shd w:val="clear" w:color="auto" w:fill="F8FAFC"/>
          </w:tcPr>
          <w:p w14:paraId="5F388D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0DD4CFDD" w14:textId="77777777">
        <w:trPr>
          <w:jc w:val="center"/>
        </w:trPr>
        <w:tc>
          <w:tcPr>
            <w:tcW w:w="1728" w:type="dxa"/>
            <w:shd w:val="clear" w:color="auto" w:fill="FFFFFF"/>
          </w:tcPr>
          <w:p w14:paraId="009CFB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TC-TRD-05-B</w:t>
            </w:r>
          </w:p>
        </w:tc>
        <w:tc>
          <w:tcPr>
            <w:tcW w:w="2592" w:type="dxa"/>
            <w:shd w:val="clear" w:color="auto" w:fill="FFFFFF"/>
          </w:tcPr>
          <w:p w14:paraId="215FFC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Khách từ chối giá</w:t>
            </w:r>
          </w:p>
        </w:tc>
        <w:tc>
          <w:tcPr>
            <w:tcW w:w="2016" w:type="dxa"/>
            <w:shd w:val="clear" w:color="auto" w:fill="FFFFFF"/>
          </w:tcPr>
          <w:p w14:paraId="7A5FE4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accept: false</w:t>
            </w:r>
          </w:p>
        </w:tc>
        <w:tc>
          <w:tcPr>
            <w:tcW w:w="2592" w:type="dxa"/>
            <w:shd w:val="clear" w:color="auto" w:fill="FFFFFF"/>
          </w:tcPr>
          <w:p w14:paraId="4BDA74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 REJECTED</w:t>
            </w:r>
          </w:p>
        </w:tc>
        <w:tc>
          <w:tcPr>
            <w:tcW w:w="1152" w:type="dxa"/>
            <w:shd w:val="clear" w:color="auto" w:fill="FFFFFF"/>
          </w:tcPr>
          <w:p w14:paraId="16C139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30B17675"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71" w:name="_Toc244232629"/>
      <w:r w:rsidRPr="00493C40">
        <w:rPr>
          <w:rFonts w:ascii="Times New Roman" w:hAnsi="Times New Roman" w:cs="Times New Roman"/>
          <w:color w:val="auto"/>
          <w:sz w:val="32"/>
        </w:rPr>
        <w:lastRenderedPageBreak/>
        <w:t>6.32. Hướng dẫn xây dựng Chức năng Đối Soát Tại Quầy, Nhập Kho SKU &amp; Lập Phiếu Chi Thanh Toán (FR-TRD-06)</w:t>
      </w:r>
      <w:bookmarkEnd w:id="71"/>
    </w:p>
    <w:p w14:paraId="231A35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6.32.1. Bối cảnh Nghiệp vụ &amp; Mục tiêu Kỹ thuật</w:t>
      </w:r>
    </w:p>
    <w:p w14:paraId="3F76F4E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Đối Soát Tại Quầy, Nhập Kho SKU &amp; Lập Phiếu Chi Thanh Toán' là một thành phần trọng yếu thuộc Phân hệ 2: Vận hành Chi nhánh &amp; Thẩm định Sách. Chức năng này được xây dựng nhằm chuẩn hóa quy trình nghiệp vụ, tăng cường độ tin cậy và đảm bảo tính nhất quán dữ liệu trong toàn bộ chuỗi cửa hàng Book4Life.</w:t>
      </w:r>
    </w:p>
    <w:p w14:paraId="519E684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Chuyên viên Thẩm định (ROLE_STAFF_APPRAISER)</w:t>
      </w:r>
    </w:p>
    <w:p w14:paraId="45128F1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mang sách thực tế tới cửa hàng.</w:t>
      </w:r>
    </w:p>
    <w:p w14:paraId="7408E48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Sách được nhập kho thành SKU mới (`BookItem`), tạo Phiếu chi tiền mặt hoặc sinh Voucher.</w:t>
      </w:r>
    </w:p>
    <w:p w14:paraId="1435356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trade_in_requests, book_items, audit_logs</w:t>
      </w:r>
    </w:p>
    <w:p w14:paraId="584EF9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6.32.2. Sơ đồ &amp; Trình tự Hoạt động của Chức năng</w:t>
      </w:r>
    </w:p>
    <w:p w14:paraId="68D5D6F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6EA425C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mang sách tới quầy và đọc Mã Tiếp Nhận TRD-XXXX.</w:t>
      </w:r>
    </w:p>
    <w:p w14:paraId="2A4A4D0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Nhân viên mở hồ sơ trên hệ thống, kiểm tra đối chiếu cuốn sách thật với 6 ảnh đã thẩm định trên màn hình.</w:t>
      </w:r>
    </w:p>
    <w:p w14:paraId="7F79408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Nếu sách khớp đúng tình trạng, nhân viên bấm 'Xác Nhận Đối Soát &amp; Nhập Kho'.</w:t>
      </w:r>
    </w:p>
    <w:p w14:paraId="69AD967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tự động: (1) Tạo bản ghi BookItem mới tại chi nhánh với mã vạch SKU độc nhất; (2) Gán vị trí kệ sách; (3) Tự động lập Phiếu Chi tiền mặt hoặc sinh Mã Voucher điểm thưởng; (4) Chuyển hồ sơ Trade-in sang trạng thái 'IN_STORE_VERIFIED'.</w:t>
      </w:r>
    </w:p>
    <w:p w14:paraId="437162C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In phiếu chi thanh toán tiền mặt đưa khách ký nhận.</w:t>
      </w:r>
    </w:p>
    <w:p w14:paraId="6FE6BA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6.32.3. Diễn giải Chi tiết Mã nguồn Cốt lõi (Source Code Walkthrough)</w:t>
      </w:r>
    </w:p>
    <w:p w14:paraId="0189693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0F96499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lastRenderedPageBreak/>
        <w:t>Listing: StaffPortalController.java - Nhập kho &amp; Lập phiếu chi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C3C2C0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390BF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w:t>
            </w:r>
          </w:p>
          <w:p w14:paraId="3321B4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void verifyInStoreAndPayout(Long requestId, String shelfLocation, User staff) {</w:t>
            </w:r>
          </w:p>
          <w:p w14:paraId="2F1CFA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TradeInRequest req = tradeInRequestRepository.findById(requestId).orElseThrow();</w:t>
            </w:r>
          </w:p>
          <w:p w14:paraId="05BBF7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req.setStatus(TradeInStatus.IN_STORE_VERIFIED);</w:t>
            </w:r>
          </w:p>
          <w:p w14:paraId="170300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1. Tự động sinh BookItem mới</w:t>
            </w:r>
          </w:p>
          <w:p w14:paraId="693C56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BookItem newItem = inventoryService.createBookItemFromTradeIn(req, shelfLocation);</w:t>
            </w:r>
          </w:p>
          <w:p w14:paraId="4AC1EB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2. Kích hoạt sự kiện StockImportEvent (để kiểm tra Wishlist bắn email săn sách)</w:t>
            </w:r>
          </w:p>
          <w:p w14:paraId="0C7C05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eventPublisher.publishEvent(new StockImportEvent(newItem));</w:t>
            </w:r>
          </w:p>
          <w:p w14:paraId="0CF73F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3. Ghi nhận giao dịch tài chính phiếu chi</w:t>
            </w:r>
          </w:p>
          <w:p w14:paraId="045743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recordFinancialPayout(req, staff);</w:t>
            </w:r>
          </w:p>
          <w:p w14:paraId="22B386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tc>
      </w:tr>
    </w:tbl>
    <w:p w14:paraId="4E59C46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64D0F1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Khép kín chu trình kinh tế tuần hoàn: sách cũ từ tay độc giả được thẩm định, nhập kho, tự động báo cho người đang săn, và chi tiền sòng phẳng.</w:t>
      </w:r>
    </w:p>
    <w:p w14:paraId="3EDAD5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6.32.4. Xử lý Ngoại lệ &amp; Ràng buộc Bảo mật Toàn vẹn</w:t>
      </w:r>
    </w:p>
    <w:p w14:paraId="6C3A3D9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PhysicalConditionMismatchException (Sách mang tới bị rách nát khác xa ảnh đã chụp).. Mọi lỗi phát sinh đều được đón nhận bởi `GlobalExceptionHandler` và đóng gói thành phản hồi JSON chuẩn `ApiResponse.error()` thân thiện với người dùng.</w:t>
      </w:r>
    </w:p>
    <w:p w14:paraId="1158B9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6.32.5. Kịch bản Kiểm thử Chức năng (Test Cases Matrix)</w:t>
      </w:r>
    </w:p>
    <w:p w14:paraId="13CD29B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FR-TRD-06</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6E554E76" w14:textId="77777777">
        <w:trPr>
          <w:jc w:val="center"/>
        </w:trPr>
        <w:tc>
          <w:tcPr>
            <w:tcW w:w="1728" w:type="dxa"/>
            <w:shd w:val="clear" w:color="auto" w:fill="1E3A8A"/>
          </w:tcPr>
          <w:p w14:paraId="40C70D8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2F5ED40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63F8DE2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5D6FF85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2B9781A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2295C50A" w14:textId="77777777">
        <w:trPr>
          <w:jc w:val="center"/>
        </w:trPr>
        <w:tc>
          <w:tcPr>
            <w:tcW w:w="1728" w:type="dxa"/>
            <w:shd w:val="clear" w:color="auto" w:fill="F8FAFC"/>
          </w:tcPr>
          <w:p w14:paraId="59AFF5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TC-TRD-06-A</w:t>
            </w:r>
          </w:p>
        </w:tc>
        <w:tc>
          <w:tcPr>
            <w:tcW w:w="2592" w:type="dxa"/>
            <w:shd w:val="clear" w:color="auto" w:fill="F8FAFC"/>
          </w:tcPr>
          <w:p w14:paraId="4E6C4F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Đối soát tại quầy thành công</w:t>
            </w:r>
          </w:p>
        </w:tc>
        <w:tc>
          <w:tcPr>
            <w:tcW w:w="2016" w:type="dxa"/>
            <w:shd w:val="clear" w:color="auto" w:fill="F8FAFC"/>
          </w:tcPr>
          <w:p w14:paraId="2C4532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requestId: 12</w:t>
            </w:r>
          </w:p>
        </w:tc>
        <w:tc>
          <w:tcPr>
            <w:tcW w:w="2592" w:type="dxa"/>
            <w:shd w:val="clear" w:color="auto" w:fill="F8FAFC"/>
          </w:tcPr>
          <w:p w14:paraId="75B48A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Nhập kho SKU, phát sự kiện săn sách thành công</w:t>
            </w:r>
          </w:p>
        </w:tc>
        <w:tc>
          <w:tcPr>
            <w:tcW w:w="1152" w:type="dxa"/>
            <w:shd w:val="clear" w:color="auto" w:fill="F8FAFC"/>
          </w:tcPr>
          <w:p w14:paraId="2A448B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18295499"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72" w:name="_Toc244232630"/>
      <w:r w:rsidRPr="00493C40">
        <w:rPr>
          <w:rFonts w:ascii="Times New Roman" w:hAnsi="Times New Roman" w:cs="Times New Roman"/>
          <w:color w:val="auto"/>
          <w:sz w:val="32"/>
        </w:rPr>
        <w:lastRenderedPageBreak/>
        <w:t>6.33. Hướng dẫn xây dựng Chức năng Đánh Giá &amp; Chấm Điểm Sao Sau Khi Hoàn Tất Đơn Hàng (FR-REV-01)</w:t>
      </w:r>
      <w:bookmarkEnd w:id="72"/>
    </w:p>
    <w:p w14:paraId="049F28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6.33.1. Bối cảnh Nghiệp vụ &amp; Mục tiêu Kỹ thuật</w:t>
      </w:r>
    </w:p>
    <w:p w14:paraId="68D07CF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Đánh Giá &amp; Chấm Điểm Sao Sau Khi Hoàn Tất Đơn Hàng'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2156444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w:t>
      </w:r>
    </w:p>
    <w:p w14:paraId="0586350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đã mua và đơn hàng ở trạng thái `COMPLETED`.</w:t>
      </w:r>
    </w:p>
    <w:p w14:paraId="08AC3FB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Lưu bản ghi đánh giá vào bảng `reviews`.</w:t>
      </w:r>
    </w:p>
    <w:p w14:paraId="5314BC2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reviews, master_books, sub_orders</w:t>
      </w:r>
    </w:p>
    <w:p w14:paraId="5D82DC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6.33.2. Sơ đồ &amp; Trình tự Hoạt động của Chức năng</w:t>
      </w:r>
    </w:p>
    <w:p w14:paraId="0060DD9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1F20A2C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vào lịch sử đơn hàng đã hoàn tất.</w:t>
      </w:r>
    </w:p>
    <w:p w14:paraId="4211480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Bấm nút 'Đánh Giá Cuốn Sách Này'.</w:t>
      </w:r>
    </w:p>
    <w:p w14:paraId="2C04B19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Chọn số sao từ 1 đến 5 sao (Mặc định 5 sao), viết nhận xét chi tiết về tình trạng bảo quản sách và tốc độ giao hàng.</w:t>
      </w:r>
    </w:p>
    <w:p w14:paraId="4B1EF76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Lưu bản ghi vào bảng reviews.</w:t>
      </w:r>
    </w:p>
    <w:p w14:paraId="7E051D2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Điểm đánh giá trung bình của cuốn sách MasterBook được cập nhật tự động.</w:t>
      </w:r>
    </w:p>
    <w:p w14:paraId="253D38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6.33.3. Diễn giải Chi tiết Mã nguồn Cốt lõi (Source Code Walkthrough)</w:t>
      </w:r>
    </w:p>
    <w:p w14:paraId="38ACF80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5EB46F4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ReviewApiController.java - Gửi Đánh giá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470F25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B1EA4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@PostMapping("/reviews")</w:t>
            </w:r>
          </w:p>
          <w:p w14:paraId="7194FB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02  public ResponseEntity&lt;ApiResponse&lt;Void&gt;&gt; submitReview(@Valid @RequestBody </w:t>
            </w:r>
            <w:r w:rsidRPr="00493C40">
              <w:rPr>
                <w:rFonts w:cs="Times New Roman"/>
                <w:color w:val="auto"/>
                <w:sz w:val="22"/>
              </w:rPr>
              <w:lastRenderedPageBreak/>
              <w:t>ReviewSubmitDto dto, @AuthenticationPrincipal User user) {</w:t>
            </w:r>
          </w:p>
          <w:p w14:paraId="7B6FE5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reviewService.createReview(user, dto.getMasterBookId(), dto.getRating(), dto.getComment());</w:t>
            </w:r>
          </w:p>
          <w:p w14:paraId="0EB43B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ResponseEntity.ok(ApiResponse.success("Cảm ơn bạn đã gửi đánh giá sản phẩm!"));</w:t>
            </w:r>
          </w:p>
          <w:p w14:paraId="336929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1EBC58F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3AAD853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Xây dựng niềm tin cộng đồng độc giả đối với chất lượng phân loại sách cũ của Book4Life.</w:t>
      </w:r>
    </w:p>
    <w:p w14:paraId="2DDD9E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6.33.4. Xử lý Ngoại lệ &amp; Ràng buộc Bảo mật Toàn vẹn</w:t>
      </w:r>
    </w:p>
    <w:p w14:paraId="2A109BB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UnauthorizedReviewException (Khách chưa từng mua cuốn sách này mà cố tình gửi review ảo).. Mọi lỗi phát sinh đều được đón nhận bởi `GlobalExceptionHandler` và đóng gói thành phản hồi JSON chuẩn `ApiResponse.error()` thân thiện với người dùng.</w:t>
      </w:r>
    </w:p>
    <w:p w14:paraId="5A329E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6.33.5. Kịch bản Kiểm thử Chức năng (Test Cases Matrix)</w:t>
      </w:r>
    </w:p>
    <w:p w14:paraId="62E78D5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FR-REV-01</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7554C322" w14:textId="77777777">
        <w:trPr>
          <w:jc w:val="center"/>
        </w:trPr>
        <w:tc>
          <w:tcPr>
            <w:tcW w:w="1728" w:type="dxa"/>
            <w:shd w:val="clear" w:color="auto" w:fill="1E3A8A"/>
          </w:tcPr>
          <w:p w14:paraId="6825B97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0A48DDE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2876A2D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6A50FDF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402C0F5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7F4369B6" w14:textId="77777777">
        <w:trPr>
          <w:jc w:val="center"/>
        </w:trPr>
        <w:tc>
          <w:tcPr>
            <w:tcW w:w="1728" w:type="dxa"/>
            <w:shd w:val="clear" w:color="auto" w:fill="F8FAFC"/>
          </w:tcPr>
          <w:p w14:paraId="4FCEE3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TC-REV-01-A</w:t>
            </w:r>
          </w:p>
        </w:tc>
        <w:tc>
          <w:tcPr>
            <w:tcW w:w="2592" w:type="dxa"/>
            <w:shd w:val="clear" w:color="auto" w:fill="F8FAFC"/>
          </w:tcPr>
          <w:p w14:paraId="4EF461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Gửi review 5 sao sau mua hàng</w:t>
            </w:r>
          </w:p>
        </w:tc>
        <w:tc>
          <w:tcPr>
            <w:tcW w:w="2016" w:type="dxa"/>
            <w:shd w:val="clear" w:color="auto" w:fill="F8FAFC"/>
          </w:tcPr>
          <w:p w14:paraId="10470D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rating: 5, comment: 'Sách rất đẹp'</w:t>
            </w:r>
          </w:p>
        </w:tc>
        <w:tc>
          <w:tcPr>
            <w:tcW w:w="2592" w:type="dxa"/>
            <w:shd w:val="clear" w:color="auto" w:fill="F8FAFC"/>
          </w:tcPr>
          <w:p w14:paraId="10D1C8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Lưu thành công</w:t>
            </w:r>
          </w:p>
        </w:tc>
        <w:tc>
          <w:tcPr>
            <w:tcW w:w="1152" w:type="dxa"/>
            <w:shd w:val="clear" w:color="auto" w:fill="F8FAFC"/>
          </w:tcPr>
          <w:p w14:paraId="5AFEE2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308CAB6D"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73" w:name="_Toc244232631"/>
      <w:r w:rsidRPr="00493C40">
        <w:rPr>
          <w:rFonts w:ascii="Times New Roman" w:hAnsi="Times New Roman" w:cs="Times New Roman"/>
          <w:color w:val="auto"/>
          <w:sz w:val="32"/>
        </w:rPr>
        <w:t>6.34. Hướng dẫn xây dựng Chức năng Quản Lý và Kiểm Duyệt Đánh Giá từ phía Admin (FR-REV-02)</w:t>
      </w:r>
      <w:bookmarkEnd w:id="73"/>
    </w:p>
    <w:p w14:paraId="1F993F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6.34.1. Bối cảnh Nghiệp vụ &amp; Mục tiêu Kỹ thuật</w:t>
      </w:r>
    </w:p>
    <w:p w14:paraId="55240A3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Quản Lý và Kiểm Duyệt Đánh Giá từ phía Admin' là một thành phần trọng yếu thuộc Phân hệ 3: Quản trị Chuỗi &amp; Kiểm duyệt. Chức năng này được xây dựng nhằm chuẩn hóa quy trình nghiệp vụ, tăng cường độ tin cậy và đảm bảo tính nhất quán dữ liệu trong toàn bộ chuỗi cửa hàng Book4Life.</w:t>
      </w:r>
    </w:p>
    <w:p w14:paraId="62A918A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trị viên (ROLE_ADMIN)</w:t>
      </w:r>
    </w:p>
    <w:p w14:paraId="0C249B3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Admin đăng nhập.</w:t>
      </w:r>
    </w:p>
    <w:p w14:paraId="7364265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Kết quả đạt được (Postconditions): </w:t>
      </w:r>
      <w:r w:rsidRPr="00493C40">
        <w:rPr>
          <w:rFonts w:cs="Times New Roman"/>
          <w:color w:val="auto"/>
        </w:rPr>
        <w:t>Ẩn hoặc duyệt hiển thị các bình luận công khai.</w:t>
      </w:r>
    </w:p>
    <w:p w14:paraId="641F8D6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reviews</w:t>
      </w:r>
    </w:p>
    <w:p w14:paraId="298092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6.34.2. Sơ đồ &amp; Trình tự Hoạt động của Chức năng</w:t>
      </w:r>
    </w:p>
    <w:p w14:paraId="447ED3B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508CE51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Admin vào trang Quản lý Đánh giá.</w:t>
      </w:r>
    </w:p>
    <w:p w14:paraId="483D02B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Xem danh sách toàn bộ đánh giá mới của khách hàng.</w:t>
      </w:r>
    </w:p>
    <w:p w14:paraId="679CEC4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Nếu bình luận chứa từ ngữ thô tục hoặc spam quảng cáo, Admin bấm 'Ẩn Đánh Giá' (`is_approved = false`).</w:t>
      </w:r>
    </w:p>
    <w:p w14:paraId="0A2177E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Các đánh giá hợp lệ sẽ được hiển thị công khai trên trang chi tiết sách.</w:t>
      </w:r>
    </w:p>
    <w:p w14:paraId="410182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6.34.3. Diễn giải Chi tiết Mã nguồn Cốt lõi (Source Code Walkthrough)</w:t>
      </w:r>
    </w:p>
    <w:p w14:paraId="71E7223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4B18444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AdminReviewController.java - Kiểm duyệt Bình luận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3C7B50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CFFA5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@PutMapping("/admin/reviews/{id}/toggle-approval")</w:t>
            </w:r>
          </w:p>
          <w:p w14:paraId="768357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ResponseEntity&lt;ApiResponse&lt;Void&gt;&gt; toggleReviewApproval(@PathVariable Long id) {</w:t>
            </w:r>
          </w:p>
          <w:p w14:paraId="27B173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reviewService.toggleApproval(id);</w:t>
            </w:r>
          </w:p>
          <w:p w14:paraId="5DA748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ResponseEntity.ok(ApiResponse.success("Cập nhật trạng thái duyệt đánh giá thành công!"));</w:t>
            </w:r>
          </w:p>
          <w:p w14:paraId="75A130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4E53AE6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7B560A1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Bảo vệ môi trường văn hóa đọc lành mạnh, ngăn chặn tình trạng bình luận rác hoặc công kích tiêu cực.</w:t>
      </w:r>
    </w:p>
    <w:p w14:paraId="2ECD22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6.34.4. Xử lý Ngoại lệ &amp; Ràng buộc Bảo mật Toàn vẹn</w:t>
      </w:r>
    </w:p>
    <w:p w14:paraId="0EC144D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EntityNotFoundException.. Mọi lỗi phát sinh đều được đón nhận bởi `GlobalExceptionHandler` và đóng gói thành phản hồi JSON chuẩn `ApiResponse.error()` thân thiện với người dùng.</w:t>
      </w:r>
    </w:p>
    <w:p w14:paraId="277B0A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lastRenderedPageBreak/>
        <w:t>6.34.5. Kịch bản Kiểm thử Chức năng (Test Cases Matrix)</w:t>
      </w:r>
    </w:p>
    <w:p w14:paraId="364ED04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FR-REV-02</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7E1F28E5" w14:textId="77777777">
        <w:trPr>
          <w:jc w:val="center"/>
        </w:trPr>
        <w:tc>
          <w:tcPr>
            <w:tcW w:w="1728" w:type="dxa"/>
            <w:shd w:val="clear" w:color="auto" w:fill="1E3A8A"/>
          </w:tcPr>
          <w:p w14:paraId="08981BD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4E70D2D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59560DE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5560117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6189CA3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7FB195AD" w14:textId="77777777">
        <w:trPr>
          <w:jc w:val="center"/>
        </w:trPr>
        <w:tc>
          <w:tcPr>
            <w:tcW w:w="1728" w:type="dxa"/>
            <w:shd w:val="clear" w:color="auto" w:fill="F8FAFC"/>
          </w:tcPr>
          <w:p w14:paraId="0C70CA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TC-REV-02-A</w:t>
            </w:r>
          </w:p>
        </w:tc>
        <w:tc>
          <w:tcPr>
            <w:tcW w:w="2592" w:type="dxa"/>
            <w:shd w:val="clear" w:color="auto" w:fill="F8FAFC"/>
          </w:tcPr>
          <w:p w14:paraId="5E1A82FD"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Ẩn bình luận vi phạm</w:t>
            </w:r>
          </w:p>
        </w:tc>
        <w:tc>
          <w:tcPr>
            <w:tcW w:w="2016" w:type="dxa"/>
            <w:shd w:val="clear" w:color="auto" w:fill="F8FAFC"/>
          </w:tcPr>
          <w:p w14:paraId="3A2011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reviewId: 50</w:t>
            </w:r>
          </w:p>
        </w:tc>
        <w:tc>
          <w:tcPr>
            <w:tcW w:w="2592" w:type="dxa"/>
            <w:shd w:val="clear" w:color="auto" w:fill="F8FAFC"/>
          </w:tcPr>
          <w:p w14:paraId="7B4A7E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is_approved = false thành công</w:t>
            </w:r>
          </w:p>
        </w:tc>
        <w:tc>
          <w:tcPr>
            <w:tcW w:w="1152" w:type="dxa"/>
            <w:shd w:val="clear" w:color="auto" w:fill="F8FAFC"/>
          </w:tcPr>
          <w:p w14:paraId="73E051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0C798262"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74" w:name="_Toc244232632"/>
      <w:r w:rsidRPr="00493C40">
        <w:rPr>
          <w:rFonts w:ascii="Times New Roman" w:hAnsi="Times New Roman" w:cs="Times New Roman"/>
          <w:color w:val="auto"/>
          <w:sz w:val="32"/>
        </w:rPr>
        <w:t>6.35. Hướng dẫn xây dựng Chức năng Giao Diện Chatbot Thông Minh trên Web (Gemini Widget) (FR-GEM-01)</w:t>
      </w:r>
      <w:bookmarkEnd w:id="74"/>
    </w:p>
    <w:p w14:paraId="2C8B9F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6.35.1. Bối cảnh Nghiệp vụ &amp; Mục tiêu Kỹ thuật</w:t>
      </w:r>
    </w:p>
    <w:p w14:paraId="0360969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Giao Diện Chatbot Thông Minh trên Web (Gemini Widget)'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2B7D66B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Khách vãng lai (Guest)</w:t>
      </w:r>
    </w:p>
    <w:p w14:paraId="04DB124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Truy cập bất kỳ trang nào trên website Book4Life.</w:t>
      </w:r>
    </w:p>
    <w:p w14:paraId="6358779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Cửa sổ chat nổi góc phải màn hình mở ra, sẵn sàng trò chuyện cùng AI.</w:t>
      </w:r>
    </w:p>
    <w:p w14:paraId="53F1DC1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ai_chat_messages</w:t>
      </w:r>
    </w:p>
    <w:p w14:paraId="009523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6.35.2. Sơ đồ &amp; Trình tự Hoạt động của Chức năng</w:t>
      </w:r>
    </w:p>
    <w:p w14:paraId="7474CC0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3FC4C4B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Widget Chatbot hình biểu tượng cuốn sách phát sáng nổi ở góc dưới bên phải màn hình.</w:t>
      </w:r>
    </w:p>
    <w:p w14:paraId="7ABCB76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Người dùng bấm vào biểu tượng, cửa sổ trò chuyện mở ra với lời chào mừng ấm áp từ Thủ thư Book4Life.</w:t>
      </w:r>
    </w:p>
    <w:p w14:paraId="34D54A2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Cung cấp sẵn các nút bấm gợi ý câu hỏi nhanh: 'Gợi ý sách văn học kinh điển', 'Chính sách thu cũ đổi mới thế nào?', 'Sách LIKE_NEW khác GOOD ra sao?'.</w:t>
      </w:r>
    </w:p>
    <w:p w14:paraId="758AA2B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Khung nhập liệu hỗ trợ phím Enter gửi tin nhắn tức thì.</w:t>
      </w:r>
    </w:p>
    <w:p w14:paraId="629049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lastRenderedPageBreak/>
        <w:t>6.35.3. Diễn giải Chi tiết Mã nguồn Cốt lõi (Source Code Walkthrough)</w:t>
      </w:r>
    </w:p>
    <w:p w14:paraId="544F4F2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019CD72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chatbot-widget.js - Giao diện Chatbot Nổi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087181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8F5AA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function toggleChatbot() {</w:t>
            </w:r>
          </w:p>
          <w:p w14:paraId="03984C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const chatBox = document.getElementById('chatBoxContainer');</w:t>
            </w:r>
          </w:p>
          <w:p w14:paraId="04CBF4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chatBox.classList.toggle('hidden');</w:t>
            </w:r>
          </w:p>
          <w:p w14:paraId="1F8286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if (!chatBox.classList.contains('hidden')) {</w:t>
            </w:r>
          </w:p>
          <w:p w14:paraId="6D6AAD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document.getElementById('chatInput').focus();</w:t>
            </w:r>
          </w:p>
          <w:p w14:paraId="308FEF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1CF365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tc>
      </w:tr>
    </w:tbl>
    <w:p w14:paraId="455AC99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46F3E47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Thiết kế tinh tế, không che khuất nội dung trang, mở ra không gian tương tác thân thiện.</w:t>
      </w:r>
    </w:p>
    <w:p w14:paraId="158FAD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6.35.4. Xử lý Ngoại lệ &amp; Ràng buộc Bảo mật Toàn vẹn</w:t>
      </w:r>
    </w:p>
    <w:p w14:paraId="43F82C2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None.. Mọi lỗi phát sinh đều được đón nhận bởi `GlobalExceptionHandler` và đóng gói thành phản hồi JSON chuẩn `ApiResponse.error()` thân thiện với người dùng.</w:t>
      </w:r>
    </w:p>
    <w:p w14:paraId="22C3A5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6.35.5. Kịch bản Kiểm thử Chức năng (Test Cases Matrix)</w:t>
      </w:r>
    </w:p>
    <w:p w14:paraId="46C2087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FR-GEM-01</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543C1BFD" w14:textId="77777777">
        <w:trPr>
          <w:jc w:val="center"/>
        </w:trPr>
        <w:tc>
          <w:tcPr>
            <w:tcW w:w="1728" w:type="dxa"/>
            <w:shd w:val="clear" w:color="auto" w:fill="1E3A8A"/>
          </w:tcPr>
          <w:p w14:paraId="1CCB5EA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40FAE09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7386FC5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1C8B564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2879659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65881BF8" w14:textId="77777777">
        <w:trPr>
          <w:jc w:val="center"/>
        </w:trPr>
        <w:tc>
          <w:tcPr>
            <w:tcW w:w="1728" w:type="dxa"/>
            <w:shd w:val="clear" w:color="auto" w:fill="F8FAFC"/>
          </w:tcPr>
          <w:p w14:paraId="210A9E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TC-GEM-01-A</w:t>
            </w:r>
          </w:p>
        </w:tc>
        <w:tc>
          <w:tcPr>
            <w:tcW w:w="2592" w:type="dxa"/>
            <w:shd w:val="clear" w:color="auto" w:fill="F8FAFC"/>
          </w:tcPr>
          <w:p w14:paraId="2F72CC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Bấm mở widget chat</w:t>
            </w:r>
          </w:p>
        </w:tc>
        <w:tc>
          <w:tcPr>
            <w:tcW w:w="2016" w:type="dxa"/>
            <w:shd w:val="clear" w:color="auto" w:fill="F8FAFC"/>
          </w:tcPr>
          <w:p w14:paraId="622EE0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click icon</w:t>
            </w:r>
          </w:p>
        </w:tc>
        <w:tc>
          <w:tcPr>
            <w:tcW w:w="2592" w:type="dxa"/>
            <w:shd w:val="clear" w:color="auto" w:fill="F8FAFC"/>
          </w:tcPr>
          <w:p w14:paraId="3B6199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Mở popup chat thành công</w:t>
            </w:r>
          </w:p>
        </w:tc>
        <w:tc>
          <w:tcPr>
            <w:tcW w:w="1152" w:type="dxa"/>
            <w:shd w:val="clear" w:color="auto" w:fill="F8FAFC"/>
          </w:tcPr>
          <w:p w14:paraId="2A4649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6F98E33B"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75" w:name="_Toc244232633"/>
      <w:r w:rsidRPr="00493C40">
        <w:rPr>
          <w:rFonts w:ascii="Times New Roman" w:hAnsi="Times New Roman" w:cs="Times New Roman"/>
          <w:color w:val="auto"/>
          <w:sz w:val="32"/>
        </w:rPr>
        <w:t>6.36. Hướng dẫn xây dựng Chức năng Tư Vấn Tìm Sách theo Ngữ Cảnh Tồn Kho (Gemini AI RAG) (FR-GEM-02)</w:t>
      </w:r>
      <w:bookmarkEnd w:id="75"/>
    </w:p>
    <w:p w14:paraId="57522F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6.36.1. Bối cảnh Nghiệp vụ &amp; Mục tiêu Kỹ thuật</w:t>
      </w:r>
    </w:p>
    <w:p w14:paraId="06F6AA9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 xml:space="preserve">Chức năng 'Chức năng Tư Vấn Tìm Sách theo Ngữ Cảnh Tồn Kho (Gemini AI RAG)' là một thành phần trọng yếu thuộc Phân hệ 1: Cổng Trải </w:t>
      </w:r>
      <w:r w:rsidRPr="00493C40">
        <w:rPr>
          <w:rFonts w:cs="Times New Roman"/>
          <w:color w:val="auto"/>
        </w:rPr>
        <w:lastRenderedPageBreak/>
        <w:t>Nghiệm Độc Giả. Chức năng này được xây dựng nhằm chuẩn hóa quy trình nghiệp vụ, tăng cường độ tin cậy và đảm bảo tính nhất quán dữ liệu trong toàn bộ chuỗi cửa hàng Book4Life.</w:t>
      </w:r>
    </w:p>
    <w:p w14:paraId="3FF9F93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Google Gemini 1.5 Flash</w:t>
      </w:r>
    </w:p>
    <w:p w14:paraId="73DB18A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Người dùng gửi câu hỏi tư vấn sách.</w:t>
      </w:r>
    </w:p>
    <w:p w14:paraId="374CF4A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AI trả về gợi ý sách có thật kèm chi nhánh và giá bán thực tế.</w:t>
      </w:r>
    </w:p>
    <w:p w14:paraId="1E51FFB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ai_chat_messages, master_books, book_items</w:t>
      </w:r>
    </w:p>
    <w:p w14:paraId="4ACCA6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6.36.2. Sơ đồ &amp; Trình tự Hoạt động của Chức năng</w:t>
      </w:r>
    </w:p>
    <w:p w14:paraId="280B9AB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603A3AD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Người dùng hỏi: 'Tôi muốn tìm sách văn học buồn của Thạch Lam tại Quận 1'.</w:t>
      </w:r>
    </w:p>
    <w:p w14:paraId="34F008F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Backend bóc tách từ khóa 'Thạch Lam', truy vấn CSDL tìm các ấn bản đang có tại Chi nhánh Quận 1.</w:t>
      </w:r>
    </w:p>
    <w:p w14:paraId="7794FB2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Nạp thông tin 'Gió Đầu Mùa (LIKE_NEW 99% - 45.000đ tại Chi nhánh Q1)' vào Prompt.</w:t>
      </w:r>
    </w:p>
    <w:p w14:paraId="2973873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Gemini sinh câu trả lời giàu cảm xúc văn học, dẫn chứng đúng cuốn sách và cung cấp liên kết xem chi tiết.</w:t>
      </w:r>
    </w:p>
    <w:p w14:paraId="5018366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Độc giả bấm vào link để thêm ngay vào giỏ hàng.</w:t>
      </w:r>
    </w:p>
    <w:p w14:paraId="4BEC08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6.36.3. Diễn giải Chi tiết Mã nguồn Cốt lõi (Source Code Walkthrough)</w:t>
      </w:r>
    </w:p>
    <w:p w14:paraId="3907479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6753437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AiChatServiceImpl.java - Bơm Context Tồn kho RAG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9502CC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05079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String inventoryContext = items.stream().map(i -&gt; String.format(</w:t>
            </w:r>
          </w:p>
          <w:p w14:paraId="2A4AAB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Tựa: %s | Tác giả: %s | Chi nhánh: %s | Độ cũ: %s | Giá: %s VNĐ | Link: /books/%d",</w:t>
            </w:r>
          </w:p>
          <w:p w14:paraId="0D9AC6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i.getMasterBook().getTitle(), i.getMasterBook().getAuthor().getName(),</w:t>
            </w:r>
          </w:p>
          <w:p w14:paraId="05CB50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i.getBranch().getName(), i.getConditionGrade(), i.getPrice(), i.getMasterBook().getId()</w:t>
            </w:r>
          </w:p>
          <w:p w14:paraId="63D04E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)).collect(Collectors.joining("\n"));</w:t>
            </w:r>
          </w:p>
        </w:tc>
      </w:tr>
    </w:tbl>
    <w:p w14:paraId="6A2EA57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1A8E88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Loại bỏ 100% ảo giác thông tin, biến AI thành trợ thủ bán hàng đắc lực.</w:t>
      </w:r>
    </w:p>
    <w:p w14:paraId="69248C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6.36.4. Xử lý Ngoại lệ &amp; Ràng buộc Bảo mật Toàn vẹn</w:t>
      </w:r>
    </w:p>
    <w:p w14:paraId="3A274AE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GeminiRateLimitException (Tự động fallback về câu trả lời mặc định nếu chạm ngưỡng gọi API).. Mọi lỗi phát sinh đều được đón nhận bởi `GlobalExceptionHandler` và đóng gói thành phản hồi JSON chuẩn `ApiResponse.error()` thân thiện với người dùng.</w:t>
      </w:r>
    </w:p>
    <w:p w14:paraId="10714D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6.36.5. Kịch bản Kiểm thử Chức năng (Test Cases Matrix)</w:t>
      </w:r>
    </w:p>
    <w:p w14:paraId="65A76F0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FR-GEM-02</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13964052" w14:textId="77777777">
        <w:trPr>
          <w:jc w:val="center"/>
        </w:trPr>
        <w:tc>
          <w:tcPr>
            <w:tcW w:w="1728" w:type="dxa"/>
            <w:shd w:val="clear" w:color="auto" w:fill="1E3A8A"/>
          </w:tcPr>
          <w:p w14:paraId="635A58A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1C089A2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110D76B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4C905A6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58E992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77D8E606" w14:textId="77777777">
        <w:trPr>
          <w:jc w:val="center"/>
        </w:trPr>
        <w:tc>
          <w:tcPr>
            <w:tcW w:w="1728" w:type="dxa"/>
            <w:shd w:val="clear" w:color="auto" w:fill="F8FAFC"/>
          </w:tcPr>
          <w:p w14:paraId="062E33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TC-GEM-02-A</w:t>
            </w:r>
          </w:p>
        </w:tc>
        <w:tc>
          <w:tcPr>
            <w:tcW w:w="2592" w:type="dxa"/>
            <w:shd w:val="clear" w:color="auto" w:fill="F8FAFC"/>
          </w:tcPr>
          <w:p w14:paraId="357E5C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Hỏi sách có trong kho</w:t>
            </w:r>
          </w:p>
        </w:tc>
        <w:tc>
          <w:tcPr>
            <w:tcW w:w="2016" w:type="dxa"/>
            <w:shd w:val="clear" w:color="auto" w:fill="F8FAFC"/>
          </w:tcPr>
          <w:p w14:paraId="4B9E7F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query: 'sách Nam Cao'</w:t>
            </w:r>
          </w:p>
        </w:tc>
        <w:tc>
          <w:tcPr>
            <w:tcW w:w="2592" w:type="dxa"/>
            <w:shd w:val="clear" w:color="auto" w:fill="F8FAFC"/>
          </w:tcPr>
          <w:p w14:paraId="1A8923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Gợi ý đúng Chí Phèo kèm giá và chi nhánh</w:t>
            </w:r>
          </w:p>
        </w:tc>
        <w:tc>
          <w:tcPr>
            <w:tcW w:w="1152" w:type="dxa"/>
            <w:shd w:val="clear" w:color="auto" w:fill="F8FAFC"/>
          </w:tcPr>
          <w:p w14:paraId="1A2E28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16A4E046"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76" w:name="_Toc244232634"/>
      <w:r w:rsidRPr="00493C40">
        <w:rPr>
          <w:rFonts w:ascii="Times New Roman" w:hAnsi="Times New Roman" w:cs="Times New Roman"/>
          <w:color w:val="auto"/>
          <w:sz w:val="32"/>
        </w:rPr>
        <w:t>6.37. Hướng dẫn xây dựng Chức năng Giải Đáp Thắc Mắc về Độ Cũ &amp; Chính Sách Thu Cũ Đổi Mới (FR-GEM-03)</w:t>
      </w:r>
      <w:bookmarkEnd w:id="76"/>
    </w:p>
    <w:p w14:paraId="4E3C95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6.37.1. Bối cảnh Nghiệp vụ &amp; Mục tiêu Kỹ thuật</w:t>
      </w:r>
    </w:p>
    <w:p w14:paraId="05421DF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Giải Đáp Thắc Mắc về Độ Cũ &amp; Chính Sách Thu Cũ Đổi Mới'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5483404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Google Gemini AI</w:t>
      </w:r>
    </w:p>
    <w:p w14:paraId="4A44BCB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Người dùng hỏi về quy định, chính sách.</w:t>
      </w:r>
    </w:p>
    <w:p w14:paraId="4A081CF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AI giải thích cặn kẽ 5 cấp độ cũ và hướng dẫn các bước bán sách.</w:t>
      </w:r>
    </w:p>
    <w:p w14:paraId="344CAFF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ai_chat_messages</w:t>
      </w:r>
    </w:p>
    <w:p w14:paraId="7D0838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6.37.2. Sơ đồ &amp; Trình tự Hoạt động của Chức năng</w:t>
      </w:r>
    </w:p>
    <w:p w14:paraId="3F6B89A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1B8D4DF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Người dùng hỏi: 'Sách tình trạng Good nghĩa là gì? Tôi có được xem ảnh trước khi mua không?'.</w:t>
      </w:r>
    </w:p>
    <w:p w14:paraId="16F41B2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Gemini phân tích câu hỏi và trả lời chuẩn xác theo bộ quy tắc được huấn luyện trong System Prompt.</w:t>
      </w:r>
    </w:p>
    <w:p w14:paraId="2DC3542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Giải thích: 'Good (80%) là sách gáy nguyên vẹn, ruột sách sạch sẽ, giấy có dấu thời gian nhẹ. Bạn hoàn toàn có thể xem 6 ảnh chụp thực tế trên trang chi tiết sách...'</w:t>
      </w:r>
    </w:p>
    <w:p w14:paraId="39804E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6.37.3. Diễn giải Chi tiết Mã nguồn Cốt lõi (Source Code Walkthrough)</w:t>
      </w:r>
    </w:p>
    <w:p w14:paraId="0A61F15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6A742C0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SystemPromptTemplate.txt - Huấn luyện Quy định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AC7565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5CA2D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QUY TẮC GIẢI THÍCH ĐỘ CŨ:</w:t>
            </w:r>
          </w:p>
          <w:p w14:paraId="38335A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LIKE_NEW (99%): Như mới, không tỳ vết, sách gần như chưa đọc.</w:t>
            </w:r>
          </w:p>
          <w:p w14:paraId="251874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VERY_GOOD (90%): Rất tốt, gáy thẳng, giấy sáng đẹp.</w:t>
            </w:r>
          </w:p>
          <w:p w14:paraId="3641E1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GOOD (80%): Tốt, dấu thời gian nhẹ, mép ngả vàng tự nhiên.</w:t>
            </w:r>
          </w:p>
          <w:p w14:paraId="188328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ACCEPTABLE (60%): Đọc tốt, có thể có chú thích bút chì nhẹ, giá rất rẻ.</w:t>
            </w:r>
          </w:p>
        </w:tc>
      </w:tr>
    </w:tbl>
    <w:p w14:paraId="22781EC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75418E2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Giảm tải 90% các câu hỏi lặp đi lặp lại về chính sách cho nhân viên tư vấn.</w:t>
      </w:r>
    </w:p>
    <w:p w14:paraId="6EF79A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6.37.4. Xử lý Ngoại lệ &amp; Ràng buộc Bảo mật Toàn vẹn</w:t>
      </w:r>
    </w:p>
    <w:p w14:paraId="2BFD777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None.. Mọi lỗi phát sinh đều được đón nhận bởi `GlobalExceptionHandler` và đóng gói thành phản hồi JSON chuẩn `ApiResponse.error()` thân thiện với người dùng.</w:t>
      </w:r>
    </w:p>
    <w:p w14:paraId="35DBEB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6.37.5. Kịch bản Kiểm thử Chức năng (Test Cases Matrix)</w:t>
      </w:r>
    </w:p>
    <w:p w14:paraId="50E4FDA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FR-GEM-03</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7F1B9057" w14:textId="77777777">
        <w:trPr>
          <w:jc w:val="center"/>
        </w:trPr>
        <w:tc>
          <w:tcPr>
            <w:tcW w:w="1728" w:type="dxa"/>
            <w:shd w:val="clear" w:color="auto" w:fill="1E3A8A"/>
          </w:tcPr>
          <w:p w14:paraId="7BE4168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78414CF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7C31F5B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23AB8B6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070FAAE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16AAE648" w14:textId="77777777">
        <w:trPr>
          <w:jc w:val="center"/>
        </w:trPr>
        <w:tc>
          <w:tcPr>
            <w:tcW w:w="1728" w:type="dxa"/>
            <w:shd w:val="clear" w:color="auto" w:fill="F8FAFC"/>
          </w:tcPr>
          <w:p w14:paraId="5F7D5D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TC-GEM-03-A</w:t>
            </w:r>
          </w:p>
        </w:tc>
        <w:tc>
          <w:tcPr>
            <w:tcW w:w="2592" w:type="dxa"/>
            <w:shd w:val="clear" w:color="auto" w:fill="F8FAFC"/>
          </w:tcPr>
          <w:p w14:paraId="677AE5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Hỏi về độ cũ</w:t>
            </w:r>
          </w:p>
        </w:tc>
        <w:tc>
          <w:tcPr>
            <w:tcW w:w="2016" w:type="dxa"/>
            <w:shd w:val="clear" w:color="auto" w:fill="F8FAFC"/>
          </w:tcPr>
          <w:p w14:paraId="70C271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query: 'Like new là gì?'</w:t>
            </w:r>
          </w:p>
        </w:tc>
        <w:tc>
          <w:tcPr>
            <w:tcW w:w="2592" w:type="dxa"/>
            <w:shd w:val="clear" w:color="auto" w:fill="F8FAFC"/>
          </w:tcPr>
          <w:p w14:paraId="6E94C8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Giải thích chuẩn 99% không tỳ vết</w:t>
            </w:r>
          </w:p>
        </w:tc>
        <w:tc>
          <w:tcPr>
            <w:tcW w:w="1152" w:type="dxa"/>
            <w:shd w:val="clear" w:color="auto" w:fill="F8FAFC"/>
          </w:tcPr>
          <w:p w14:paraId="5CE34A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20BF9DFF"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77" w:name="_Toc244232635"/>
      <w:r w:rsidRPr="00493C40">
        <w:rPr>
          <w:rFonts w:ascii="Times New Roman" w:hAnsi="Times New Roman" w:cs="Times New Roman"/>
          <w:color w:val="auto"/>
          <w:sz w:val="32"/>
        </w:rPr>
        <w:lastRenderedPageBreak/>
        <w:t>6.38. Hướng dẫn xây dựng Chức năng Chuyển Tiếp Câu Hỏi Khó sang Nhân Viên Thật qua Hotline (Human Handoff) (FR-GEM-04)</w:t>
      </w:r>
      <w:bookmarkEnd w:id="77"/>
    </w:p>
    <w:p w14:paraId="721D06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6.38.1. Bối cảnh Nghiệp vụ &amp; Mục tiêu Kỹ thuật</w:t>
      </w:r>
    </w:p>
    <w:p w14:paraId="5E92E69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Chuyển Tiếp Câu Hỏi Khó sang Nhân Viên Thật qua Hotline (Human Handoff)' là một thành phần trọng yếu thuộc Phân hệ 1: Cổng Trải Nghiệm Độc Giả. Chức năng này được xây dựng nhằm chuẩn hóa quy trình nghiệp vụ, tăng cường độ tin cậy và đảm bảo tính nhất quán dữ liệu trong toàn bộ chuỗi cửa hàng Book4Life.</w:t>
      </w:r>
    </w:p>
    <w:p w14:paraId="44A4DB9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Nhân viên Hotline CSKH</w:t>
      </w:r>
    </w:p>
    <w:p w14:paraId="0388F43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khiếu nại hoặc hỏi vấn đề vượt tầm xử lý của AI.</w:t>
      </w:r>
    </w:p>
    <w:p w14:paraId="380CC87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Kích hoạt `requires_handoff = true`, bắn email hotline và mở kênh tiếp quản.</w:t>
      </w:r>
    </w:p>
    <w:p w14:paraId="5D72DD0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ai_chat_messages, audit_logs</w:t>
      </w:r>
    </w:p>
    <w:p w14:paraId="1A9591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6.38.2. Sơ đồ &amp; Trình tự Hoạt động của Chức năng</w:t>
      </w:r>
    </w:p>
    <w:p w14:paraId="770A641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64AFA4A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Người dùng nhắn: 'Đơn hàng của tôi bị giao trễ 3 ngày, tôi muốn khiếu nại bồi hoàn tiền ngay lập tức!'.</w:t>
      </w:r>
    </w:p>
    <w:p w14:paraId="414C2E6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Thuật toán phân tích cảm xúc (Sentiment Analysis) và từ khóa phát hiện các từ 'khiếu nại', 'bồi hoàn', 'giao trễ'.</w:t>
      </w:r>
    </w:p>
    <w:p w14:paraId="229BE9F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Gemini kích hoạt cờ `requiresHumanHandoff = true`.</w:t>
      </w:r>
    </w:p>
    <w:p w14:paraId="526AD74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tự động phát email hotline cấp tốc tới support@book4life.vn kèm toàn bộ nội dung cuộc trò chuyện.</w:t>
      </w:r>
    </w:p>
    <w:p w14:paraId="67D1D45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AI lịch sự phản hồi khách: 'Yêu cầu của bạn đã được chuyển thẳng tới Hộp thư Nóng của Quản trị viên. Chuyên viên CSKH sẽ gọi lại hỗ trợ bạn trong ít phút!'.</w:t>
      </w:r>
    </w:p>
    <w:p w14:paraId="77CC49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6.38.3. Diễn giải Chi tiết Mã nguồn Cốt lõi (Source Code Walkthrough)</w:t>
      </w:r>
    </w:p>
    <w:p w14:paraId="732AA8E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469F788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lastRenderedPageBreak/>
        <w:t>Listing: AiChatServiceImpl.java - Cơ chế Human Handoff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D28102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EDF59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if (userMessage.matches(".*(khiếu nại|bồi thường|hoàn tiền|giao trễ|lừa đảo).*")) {</w:t>
            </w:r>
          </w:p>
          <w:p w14:paraId="09873B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emailService.sendHotlineHandoffEmail("hotline@book4life.vn", customerEmail, userMessage);</w:t>
            </w:r>
          </w:p>
          <w:p w14:paraId="23F1D5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return new AiChatResponseDto("Dạ Book4Life đã ghi nhận khiếu nại khẩn cấp của quý khách và chuyển ngay tới Quản trị viên!", true);</w:t>
            </w:r>
          </w:p>
          <w:p w14:paraId="0F9CCB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t>
            </w:r>
          </w:p>
        </w:tc>
      </w:tr>
    </w:tbl>
    <w:p w14:paraId="7CFE8DE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4C9730F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Cân bằng hoàn hảo giữa sự tiện lợi của AI tự động và sự thấu cảm, giải quyết triệt để của con người.</w:t>
      </w:r>
    </w:p>
    <w:p w14:paraId="5F3E17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6.38.4. Xử lý Ngoại lệ &amp; Ràng buộc Bảo mật Toàn vẹn</w:t>
      </w:r>
    </w:p>
    <w:p w14:paraId="6C0609D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EmailDeliveryException.. Mọi lỗi phát sinh đều được đón nhận bởi `GlobalExceptionHandler` và đóng gói thành phản hồi JSON chuẩn `ApiResponse.error()` thân thiện với người dùng.</w:t>
      </w:r>
    </w:p>
    <w:p w14:paraId="3EB51E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6.38.5. Kịch bản Kiểm thử Chức năng (Test Cases Matrix)</w:t>
      </w:r>
    </w:p>
    <w:p w14:paraId="4550BBE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FR-GEM-04</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34662B06" w14:textId="77777777">
        <w:trPr>
          <w:jc w:val="center"/>
        </w:trPr>
        <w:tc>
          <w:tcPr>
            <w:tcW w:w="1728" w:type="dxa"/>
            <w:shd w:val="clear" w:color="auto" w:fill="1E3A8A"/>
          </w:tcPr>
          <w:p w14:paraId="4545CC2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21B5232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3D131B4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2109AFB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0BA7835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609FF9A7" w14:textId="77777777">
        <w:trPr>
          <w:jc w:val="center"/>
        </w:trPr>
        <w:tc>
          <w:tcPr>
            <w:tcW w:w="1728" w:type="dxa"/>
            <w:shd w:val="clear" w:color="auto" w:fill="F8FAFC"/>
          </w:tcPr>
          <w:p w14:paraId="4E8D42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TC-GEM-04-A</w:t>
            </w:r>
          </w:p>
        </w:tc>
        <w:tc>
          <w:tcPr>
            <w:tcW w:w="2592" w:type="dxa"/>
            <w:shd w:val="clear" w:color="auto" w:fill="F8FAFC"/>
          </w:tcPr>
          <w:p w14:paraId="1C306648"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Khách gửi tin khiếu nại</w:t>
            </w:r>
          </w:p>
        </w:tc>
        <w:tc>
          <w:tcPr>
            <w:tcW w:w="2016" w:type="dxa"/>
            <w:shd w:val="clear" w:color="auto" w:fill="F8FAFC"/>
          </w:tcPr>
          <w:p w14:paraId="07D098E6"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query: 'Tôi muốn khiếu nại hoàn tiền'</w:t>
            </w:r>
          </w:p>
        </w:tc>
        <w:tc>
          <w:tcPr>
            <w:tcW w:w="2592" w:type="dxa"/>
            <w:shd w:val="clear" w:color="auto" w:fill="F8FAFC"/>
          </w:tcPr>
          <w:p w14:paraId="688660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Kích hoạt handoff và gửi email hotline thành công</w:t>
            </w:r>
          </w:p>
        </w:tc>
        <w:tc>
          <w:tcPr>
            <w:tcW w:w="1152" w:type="dxa"/>
            <w:shd w:val="clear" w:color="auto" w:fill="F8FAFC"/>
          </w:tcPr>
          <w:p w14:paraId="0635FF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1D27267B"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78" w:name="_Toc244232636"/>
      <w:r w:rsidRPr="00493C40">
        <w:rPr>
          <w:rFonts w:ascii="Times New Roman" w:hAnsi="Times New Roman" w:cs="Times New Roman"/>
          <w:color w:val="auto"/>
          <w:sz w:val="32"/>
        </w:rPr>
        <w:t>6.39. Hướng dẫn xây dựng Chức năng Dashboard Phân Tích Doanh Thu và Cơ Cấu Chi Nhánh (Executive Analytics) (FR-ADM-01)</w:t>
      </w:r>
      <w:bookmarkEnd w:id="78"/>
    </w:p>
    <w:p w14:paraId="01FC0E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6.39.1. Bối cảnh Nghiệp vụ &amp; Mục tiêu Kỹ thuật</w:t>
      </w:r>
    </w:p>
    <w:p w14:paraId="3DD6916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Dashboard Phân Tích Doanh Thu và Cơ Cấu Chi Nhánh (Executive Analytics)' là một thành phần trọng yếu thuộc Phân hệ 3: Quản trị Chuỗi &amp; Báo cáo. Chức năng này được xây dựng nhằm chuẩn hóa quy trình nghiệp vụ, tăng cường độ tin cậy và đảm bảo tính nhất quán dữ liệu trong toàn bộ chuỗi cửa hàng Book4Life.</w:t>
      </w:r>
    </w:p>
    <w:p w14:paraId="6B95632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trị viên (ROLE_ADMIN)</w:t>
      </w:r>
    </w:p>
    <w:p w14:paraId="5D08CEB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Điều kiện tiên quyết (Preconditions): </w:t>
      </w:r>
      <w:r w:rsidRPr="00493C40">
        <w:rPr>
          <w:rFonts w:cs="Times New Roman"/>
          <w:color w:val="auto"/>
        </w:rPr>
        <w:t>Admin đăng nhập.</w:t>
      </w:r>
    </w:p>
    <w:p w14:paraId="35F01C4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Hiển thị biểu đồ trực quan doanh thu toàn chuỗi, tăng trưởng theo tháng và tỷ trọng sách bán chạy.</w:t>
      </w:r>
    </w:p>
    <w:p w14:paraId="57798DA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master_orders, sub_orders, book_items, categories</w:t>
      </w:r>
    </w:p>
    <w:p w14:paraId="6D3D4D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6.39.2. Sơ đồ &amp; Trình tự Hoạt động của Chức năng</w:t>
      </w:r>
    </w:p>
    <w:p w14:paraId="63DD0DD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3269402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Admin truy cập trang Tổng quan Báo cáo Quản trị.</w:t>
      </w:r>
    </w:p>
    <w:p w14:paraId="0ACE2D5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tổng hợp dữ liệu từ bảng master_orders và sub_orders.</w:t>
      </w:r>
    </w:p>
    <w:p w14:paraId="22AD7BE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Hiển thị các chỉ số KPI: Doanh thu trong ngày, Doanh thu trong tháng, Tổng số đơn hàng, Tỷ lệ đơn hoàn tất.</w:t>
      </w:r>
    </w:p>
    <w:p w14:paraId="74763F7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Biểu đồ cột so sánh doanh số giữa Chi nhánh Quận 1, Quận 5 và Thủ Đức.</w:t>
      </w:r>
    </w:p>
    <w:p w14:paraId="776D216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Biểu đồ tròn cơ cấu doanh thu theo thể loại sách (Văn học 45%, Lịch sử 25%, Triết học 15%...).</w:t>
      </w:r>
    </w:p>
    <w:p w14:paraId="30A650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6.39.3. Diễn giải Chi tiết Mã nguồn Cốt lõi (Source Code Walkthrough)</w:t>
      </w:r>
    </w:p>
    <w:p w14:paraId="77764B6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10373EC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AdminAnalyticsController.java - Tổng hợp Doanh thu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ACD8EE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26F3C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@GetMapping("/admin/analytics/data")</w:t>
            </w:r>
          </w:p>
          <w:p w14:paraId="70773B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ResponseEntity&lt;ApiResponse&lt;AdminDashboardStatsDto&gt;&gt; getAnalyticsData() {</w:t>
            </w:r>
          </w:p>
          <w:p w14:paraId="2939F1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AdminDashboardStatsDto stats = analyticsService.calculateChainOverview();</w:t>
            </w:r>
          </w:p>
          <w:p w14:paraId="2EFC6E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ResponseEntity.ok(ApiResponse.success("Thành công", stats));</w:t>
            </w:r>
          </w:p>
          <w:p w14:paraId="2517BD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19A4BF7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60528D0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Cung cấp góc nhìn toàn cảnh về sức khỏe tài chính và hiệu quả vận hành của toàn bộ chuỗi nhà sách.</w:t>
      </w:r>
    </w:p>
    <w:p w14:paraId="59F919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6.39.4. Xử lý Ngoại lệ &amp; Ràng buộc Bảo mật Toàn vẹn</w:t>
      </w:r>
    </w:p>
    <w:p w14:paraId="4466CD9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Hệ thống kiểm soát chặt chẽ các trường hợp biên và ngoại lệ: None.. Mọi lỗi phát sinh đều được đón nhận bởi `GlobalExceptionHandler` và đóng gói thành phản hồi JSON chuẩn `ApiResponse.error()` thân thiện với người dùng.</w:t>
      </w:r>
    </w:p>
    <w:p w14:paraId="36E9C2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6.39.5. Kịch bản Kiểm thử Chức năng (Test Cases Matrix)</w:t>
      </w:r>
    </w:p>
    <w:p w14:paraId="40DED9E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FR-ADM-01</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148FBF31" w14:textId="77777777">
        <w:trPr>
          <w:jc w:val="center"/>
        </w:trPr>
        <w:tc>
          <w:tcPr>
            <w:tcW w:w="1728" w:type="dxa"/>
            <w:shd w:val="clear" w:color="auto" w:fill="1E3A8A"/>
          </w:tcPr>
          <w:p w14:paraId="405AC92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75E3297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26BAADB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62A65C0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23266F7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4B6961DA" w14:textId="77777777">
        <w:trPr>
          <w:jc w:val="center"/>
        </w:trPr>
        <w:tc>
          <w:tcPr>
            <w:tcW w:w="1728" w:type="dxa"/>
            <w:shd w:val="clear" w:color="auto" w:fill="F8FAFC"/>
          </w:tcPr>
          <w:p w14:paraId="69A677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TC-ADM-01-A</w:t>
            </w:r>
          </w:p>
        </w:tc>
        <w:tc>
          <w:tcPr>
            <w:tcW w:w="2592" w:type="dxa"/>
            <w:shd w:val="clear" w:color="auto" w:fill="F8FAFC"/>
          </w:tcPr>
          <w:p w14:paraId="324E7B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Tải dữ liệu Dashboard</w:t>
            </w:r>
          </w:p>
        </w:tc>
        <w:tc>
          <w:tcPr>
            <w:tcW w:w="2016" w:type="dxa"/>
            <w:shd w:val="clear" w:color="auto" w:fill="F8FAFC"/>
          </w:tcPr>
          <w:p w14:paraId="07D315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 ROLE_ADMIN</w:t>
            </w:r>
          </w:p>
        </w:tc>
        <w:tc>
          <w:tcPr>
            <w:tcW w:w="2592" w:type="dxa"/>
            <w:shd w:val="clear" w:color="auto" w:fill="F8FAFC"/>
          </w:tcPr>
          <w:p w14:paraId="47F5A4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Trả về đầy đủ các chỉ số thống kê chuẩn xác</w:t>
            </w:r>
          </w:p>
        </w:tc>
        <w:tc>
          <w:tcPr>
            <w:tcW w:w="1152" w:type="dxa"/>
            <w:shd w:val="clear" w:color="auto" w:fill="F8FAFC"/>
          </w:tcPr>
          <w:p w14:paraId="35BDBF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52870766"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79" w:name="_Toc244232637"/>
      <w:r w:rsidRPr="00493C40">
        <w:rPr>
          <w:rFonts w:ascii="Times New Roman" w:hAnsi="Times New Roman" w:cs="Times New Roman"/>
          <w:color w:val="auto"/>
          <w:sz w:val="32"/>
        </w:rPr>
        <w:t>6.40. Hướng dẫn xây dựng Chức năng Nhật Ký Kiểm Toán Thao Tác Hệ Thống (Audit Trail Logging) (FR-ADM-02)</w:t>
      </w:r>
      <w:bookmarkEnd w:id="79"/>
    </w:p>
    <w:p w14:paraId="2133C5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6.40.1. Bối cảnh Nghiệp vụ &amp; Mục tiêu Kỹ thuật</w:t>
      </w:r>
    </w:p>
    <w:p w14:paraId="5A3512B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Nhật Ký Kiểm Toán Thao Tác Hệ Thống (Audit Trail Logging)' là một thành phần trọng yếu thuộc Phân hệ 3: Quản trị Chuỗi &amp; Kiểm toán. Chức năng này được xây dựng nhằm chuẩn hóa quy trình nghiệp vụ, tăng cường độ tin cậy và đảm bảo tính nhất quán dữ liệu trong toàn bộ chuỗi cửa hàng Book4Life.</w:t>
      </w:r>
    </w:p>
    <w:p w14:paraId="411CAFE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trị viên (ROLE_ADMIN)</w:t>
      </w:r>
    </w:p>
    <w:p w14:paraId="0495298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Admin đăng nhập.</w:t>
      </w:r>
    </w:p>
    <w:p w14:paraId="6967F0F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Xem lại toàn bộ lịch sử các thao tác quan trọng trên hệ thống.</w:t>
      </w:r>
    </w:p>
    <w:p w14:paraId="53953A4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audit_logs, users</w:t>
      </w:r>
    </w:p>
    <w:p w14:paraId="1EE8C4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6.40.2. Sơ đồ &amp; Trình tự Hoạt động của Chức năng</w:t>
      </w:r>
    </w:p>
    <w:p w14:paraId="62CFE9B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5D46CD2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Mọi thao tác trọng yếu (Đổi trạng thái đơn, Phê duyệt luân chuyển, Xóa người dùng, Sửa giá sách) đều kích hoạt ghi log vào bảng audit_logs.</w:t>
      </w:r>
    </w:p>
    <w:p w14:paraId="003934A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Bản ghi lưu trữ: Hành động (ACTION), Thực thể bị tác động (ENTITY), ID bản ghi, Người thực hiện (USER_ID), Chi tiết thay đổi (DETAILS), Địa chỉ IP và Thời gian chính xác.</w:t>
      </w:r>
    </w:p>
    <w:p w14:paraId="2DA68CB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Admin có thể tra cứu và đối soát khi có sự cố phát sinh.</w:t>
      </w:r>
    </w:p>
    <w:p w14:paraId="697127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lastRenderedPageBreak/>
        <w:t>6.40.3. Diễn giải Chi tiết Mã nguồn Cốt lõi (Source Code Walkthrough)</w:t>
      </w:r>
    </w:p>
    <w:p w14:paraId="34FF1B2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39C2A71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AuditLogServiceImpl.java - Ghi Nhật ký Kiểm toán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CEB261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B915F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void logAction(String action, String entityName, Long entityId, User actor, String details, HttpServletRequest req) {</w:t>
            </w:r>
          </w:p>
          <w:p w14:paraId="1314D6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AuditLog log = AuditLog.builder()</w:t>
            </w:r>
          </w:p>
          <w:p w14:paraId="216DFC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.action(action)</w:t>
            </w:r>
          </w:p>
          <w:p w14:paraId="13823A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.entityName(entityName)</w:t>
            </w:r>
          </w:p>
          <w:p w14:paraId="06067F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.entityId(entityId)</w:t>
            </w:r>
          </w:p>
          <w:p w14:paraId="425300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.performedByUser(actor)</w:t>
            </w:r>
          </w:p>
          <w:p w14:paraId="053752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.details(details)</w:t>
            </w:r>
          </w:p>
          <w:p w14:paraId="366460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.ipAddress(req.getRemoteAddr())</w:t>
            </w:r>
          </w:p>
          <w:p w14:paraId="43E908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.createdAt(LocalDateTime.now())</w:t>
            </w:r>
          </w:p>
          <w:p w14:paraId="5E0919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.build();</w:t>
            </w:r>
          </w:p>
          <w:p w14:paraId="1E284C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auditLogRepository.save(log);</w:t>
            </w:r>
          </w:p>
          <w:p w14:paraId="0B0C2B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tc>
      </w:tr>
    </w:tbl>
    <w:p w14:paraId="67F946E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6121510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Đảm bảo tính bất biến, minh bạch và truy vết trách nhiệm cá nhân trong toàn chuỗi bán lẻ.</w:t>
      </w:r>
    </w:p>
    <w:p w14:paraId="562E35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6.40.4. Xử lý Ngoại lệ &amp; Ràng buộc Bảo mật Toàn vẹn</w:t>
      </w:r>
    </w:p>
    <w:p w14:paraId="45D51B3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None.. Mọi lỗi phát sinh đều được đón nhận bởi `GlobalExceptionHandler` và đóng gói thành phản hồi JSON chuẩn `ApiResponse.error()` thân thiện với người dùng.</w:t>
      </w:r>
    </w:p>
    <w:p w14:paraId="1B8265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6.40.5. Kịch bản Kiểm thử Chức năng (Test Cases Matrix)</w:t>
      </w:r>
    </w:p>
    <w:p w14:paraId="748BFC9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FR-ADM-02</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0B4D5F97" w14:textId="77777777">
        <w:trPr>
          <w:jc w:val="center"/>
        </w:trPr>
        <w:tc>
          <w:tcPr>
            <w:tcW w:w="1728" w:type="dxa"/>
            <w:shd w:val="clear" w:color="auto" w:fill="1E3A8A"/>
          </w:tcPr>
          <w:p w14:paraId="3967585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4CB425A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3615EFD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029E88A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16EC88E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1ED7460D" w14:textId="77777777">
        <w:trPr>
          <w:jc w:val="center"/>
        </w:trPr>
        <w:tc>
          <w:tcPr>
            <w:tcW w:w="1728" w:type="dxa"/>
            <w:shd w:val="clear" w:color="auto" w:fill="F8FAFC"/>
          </w:tcPr>
          <w:p w14:paraId="3258E1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TC-ADM-02-</w:t>
            </w:r>
            <w:r w:rsidRPr="00493C40">
              <w:rPr>
                <w:rFonts w:cs="Times New Roman"/>
                <w:color w:val="auto"/>
                <w:sz w:val="24"/>
              </w:rPr>
              <w:lastRenderedPageBreak/>
              <w:t>A</w:t>
            </w:r>
          </w:p>
        </w:tc>
        <w:tc>
          <w:tcPr>
            <w:tcW w:w="2592" w:type="dxa"/>
            <w:shd w:val="clear" w:color="auto" w:fill="F8FAFC"/>
          </w:tcPr>
          <w:p w14:paraId="16D097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 xml:space="preserve">Ghi log khi đổi trạng </w:t>
            </w:r>
            <w:r w:rsidRPr="00493C40">
              <w:rPr>
                <w:rFonts w:cs="Times New Roman"/>
                <w:color w:val="auto"/>
                <w:sz w:val="24"/>
              </w:rPr>
              <w:lastRenderedPageBreak/>
              <w:t>thái đơn</w:t>
            </w:r>
          </w:p>
        </w:tc>
        <w:tc>
          <w:tcPr>
            <w:tcW w:w="2016" w:type="dxa"/>
            <w:shd w:val="clear" w:color="auto" w:fill="F8FAFC"/>
          </w:tcPr>
          <w:p w14:paraId="5B62A0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 xml:space="preserve">action: </w:t>
            </w:r>
            <w:r w:rsidRPr="00493C40">
              <w:rPr>
                <w:rFonts w:cs="Times New Roman"/>
                <w:color w:val="auto"/>
                <w:sz w:val="24"/>
              </w:rPr>
              <w:lastRenderedPageBreak/>
              <w:t>STATUS_CHANGE</w:t>
            </w:r>
          </w:p>
        </w:tc>
        <w:tc>
          <w:tcPr>
            <w:tcW w:w="2592" w:type="dxa"/>
            <w:shd w:val="clear" w:color="auto" w:fill="F8FAFC"/>
          </w:tcPr>
          <w:p w14:paraId="71BD73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 xml:space="preserve">Lưu vào audit_logs </w:t>
            </w:r>
            <w:r w:rsidRPr="00493C40">
              <w:rPr>
                <w:rFonts w:cs="Times New Roman"/>
                <w:color w:val="auto"/>
                <w:sz w:val="24"/>
              </w:rPr>
              <w:lastRenderedPageBreak/>
              <w:t>thành công</w:t>
            </w:r>
          </w:p>
        </w:tc>
        <w:tc>
          <w:tcPr>
            <w:tcW w:w="1152" w:type="dxa"/>
            <w:shd w:val="clear" w:color="auto" w:fill="F8FAFC"/>
          </w:tcPr>
          <w:p w14:paraId="0C11B8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PASSED</w:t>
            </w:r>
          </w:p>
        </w:tc>
      </w:tr>
    </w:tbl>
    <w:p w14:paraId="29CD4D97"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80" w:name="_Toc244232638"/>
      <w:r w:rsidRPr="00493C40">
        <w:rPr>
          <w:rFonts w:ascii="Times New Roman" w:hAnsi="Times New Roman" w:cs="Times New Roman"/>
          <w:color w:val="auto"/>
          <w:sz w:val="32"/>
        </w:rPr>
        <w:t>6.41. Hướng dẫn xây dựng Chức năng Động Cơ Tách Đơn Hàng Tự Động (Order Splitting Engine) (FR-ORD-02)</w:t>
      </w:r>
      <w:bookmarkEnd w:id="80"/>
    </w:p>
    <w:p w14:paraId="442669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6.41.1. Bối cảnh Nghiệp vụ &amp; Mục tiêu Kỹ thuật</w:t>
      </w:r>
    </w:p>
    <w:p w14:paraId="109ED77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Động Cơ Tách Đơn Hàng Tự Động (Order Splitting Engine)' là một thành phần trọng yếu thuộc Phân hệ 1: Cổng Khách hàng &amp; Bán lẻ Trực tuyến. Chức năng này được xây dựng nhằm chuẩn hóa quy trình nghiệp vụ, tăng cường độ tin cậy và đảm bảo tính nhất quán dữ liệu trong toàn bộ chuỗi cửa hàng Book4Life.</w:t>
      </w:r>
    </w:p>
    <w:p w14:paraId="38BBE4F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 Động cơ Tách đơn (OrderSplittingService)</w:t>
      </w:r>
    </w:p>
    <w:p w14:paraId="1B4AB1B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hàng có giỏ hàng hợp lệ gồm nhiều sách từ một hoặc nhiều chi nhánh khác nhau.</w:t>
      </w:r>
    </w:p>
    <w:p w14:paraId="1B8F995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Tạo 1 bản ghi `MasterOrder` và N bản ghi `SubOrder` tương ứng với N chi nhánh; khóa trừ kho bi quan; giải phóng giỏ hàng.</w:t>
      </w:r>
    </w:p>
    <w:p w14:paraId="6EFB31E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master_orders, sub_orders, sub_order_items, book_items, branches, users</w:t>
      </w:r>
    </w:p>
    <w:p w14:paraId="35B5DF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6.41.2. Sơ đồ &amp; Trình tự Hoạt động của Chức năng</w:t>
      </w:r>
    </w:p>
    <w:p w14:paraId="1D3907D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2FEEEB8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bấm 'Tiến hành đặt hàng' tại màn hình Checkout.</w:t>
      </w:r>
    </w:p>
    <w:p w14:paraId="7BCF19E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OrderController nhận `CheckoutRequestDto`, trích xuất thông tin khách và danh sách sản phẩm.</w:t>
      </w:r>
    </w:p>
    <w:p w14:paraId="5322583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OrderService mở một Transaction CSDL cấp độ `Isolation.READ_COMMITTED`.</w:t>
      </w:r>
    </w:p>
    <w:p w14:paraId="679E012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Sắp xếp danh sách `book_item_id` theo thứ tự tăng dần để loại trừ triệt để nguy cơ khóa chết (Deadlock).</w:t>
      </w:r>
    </w:p>
    <w:p w14:paraId="33A0101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Gọi `findByIdWithLock(id)` áp dụng khóa ghi bi quan `PESSIMISTIC_WRITE` trên từng cuốn sách.</w:t>
      </w:r>
    </w:p>
    <w:p w14:paraId="1E95F5A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Kiểm tra sách còn trạng thái `AVAILABLE` và số lượng &gt; 0 (Nếu không, rollback và ném ngoại lệ).</w:t>
      </w:r>
    </w:p>
    <w:p w14:paraId="79FEFE4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Gom nhóm danh sách sản phẩm theo `branch_id` bằng Java Stream API: `Collectors.groupingBy(item -&gt; item.getBranch())`.</w:t>
      </w:r>
    </w:p>
    <w:p w14:paraId="466EFE5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Tính toán tổng tiền phụ (Subtotal) và phân bổ phí vận chuyển riêng cho từng chi nhánh.</w:t>
      </w:r>
    </w:p>
    <w:p w14:paraId="2B1FD06E" w14:textId="77777777" w:rsidR="009F5122" w:rsidRPr="00493C40" w:rsidRDefault="006D1162" w:rsidP="00C23C79">
      <w:pPr>
        <w:spacing w:before="100" w:beforeAutospacing="1" w:after="100" w:afterAutospacing="1" w:line="240" w:lineRule="auto"/>
        <w:ind w:left="576" w:hanging="288"/>
        <w:jc w:val="both"/>
        <w:rPr>
          <w:rFonts w:cs="Times New Roman"/>
          <w:color w:val="auto"/>
          <w:lang w:val="sv-SE"/>
        </w:rPr>
      </w:pPr>
      <w:r w:rsidRPr="00493C40">
        <w:rPr>
          <w:rFonts w:cs="Times New Roman"/>
          <w:b/>
          <w:color w:val="auto"/>
          <w:lang w:val="sv-SE"/>
        </w:rPr>
        <w:t xml:space="preserve">- </w:t>
      </w:r>
      <w:r w:rsidRPr="00493C40">
        <w:rPr>
          <w:rFonts w:cs="Times New Roman"/>
          <w:color w:val="auto"/>
          <w:lang w:val="sv-SE"/>
        </w:rPr>
        <w:t>Lưu bản ghi `MasterOrder` tổng hợp vào CSDL.</w:t>
      </w:r>
    </w:p>
    <w:p w14:paraId="7E8BE5B9" w14:textId="77777777" w:rsidR="009F5122" w:rsidRPr="00493C40" w:rsidRDefault="006D1162" w:rsidP="00C23C79">
      <w:pPr>
        <w:spacing w:before="100" w:beforeAutospacing="1" w:after="100" w:afterAutospacing="1" w:line="240" w:lineRule="auto"/>
        <w:ind w:left="576" w:hanging="288"/>
        <w:jc w:val="both"/>
        <w:rPr>
          <w:rFonts w:cs="Times New Roman"/>
          <w:color w:val="auto"/>
          <w:lang w:val="sv-SE"/>
        </w:rPr>
      </w:pPr>
      <w:r w:rsidRPr="00493C40">
        <w:rPr>
          <w:rFonts w:cs="Times New Roman"/>
          <w:b/>
          <w:color w:val="auto"/>
          <w:lang w:val="sv-SE"/>
        </w:rPr>
        <w:t xml:space="preserve">- </w:t>
      </w:r>
      <w:r w:rsidRPr="00493C40">
        <w:rPr>
          <w:rFonts w:cs="Times New Roman"/>
          <w:color w:val="auto"/>
          <w:lang w:val="sv-SE"/>
        </w:rPr>
        <w:t>Lưu danh sách các `SubOrder` và `SubOrderItem` tương ứng với từng chi nhánh.</w:t>
      </w:r>
    </w:p>
    <w:p w14:paraId="57F8DB46" w14:textId="77777777" w:rsidR="009F5122" w:rsidRPr="00493C40" w:rsidRDefault="006D1162" w:rsidP="00C23C79">
      <w:pPr>
        <w:spacing w:before="100" w:beforeAutospacing="1" w:after="100" w:afterAutospacing="1" w:line="240" w:lineRule="auto"/>
        <w:ind w:left="576" w:hanging="288"/>
        <w:jc w:val="both"/>
        <w:rPr>
          <w:rFonts w:cs="Times New Roman"/>
          <w:color w:val="auto"/>
          <w:lang w:val="sv-SE"/>
        </w:rPr>
      </w:pPr>
      <w:r w:rsidRPr="00493C40">
        <w:rPr>
          <w:rFonts w:cs="Times New Roman"/>
          <w:b/>
          <w:color w:val="auto"/>
          <w:lang w:val="sv-SE"/>
        </w:rPr>
        <w:t xml:space="preserve">- </w:t>
      </w:r>
      <w:r w:rsidRPr="00493C40">
        <w:rPr>
          <w:rFonts w:cs="Times New Roman"/>
          <w:color w:val="auto"/>
          <w:lang w:val="sv-SE"/>
        </w:rPr>
        <w:t>Chuyển trạng thái các cuốn sách sang `SOLD` (hoặc `HOLD` nếu là Click &amp; Collect).</w:t>
      </w:r>
    </w:p>
    <w:p w14:paraId="0100EA05" w14:textId="77777777" w:rsidR="009F5122" w:rsidRPr="00493C40" w:rsidRDefault="006D1162" w:rsidP="00C23C79">
      <w:pPr>
        <w:spacing w:before="100" w:beforeAutospacing="1" w:after="100" w:afterAutospacing="1" w:line="240" w:lineRule="auto"/>
        <w:ind w:left="576" w:hanging="288"/>
        <w:jc w:val="both"/>
        <w:rPr>
          <w:rFonts w:cs="Times New Roman"/>
          <w:color w:val="auto"/>
          <w:lang w:val="sv-SE"/>
        </w:rPr>
      </w:pPr>
      <w:r w:rsidRPr="00493C40">
        <w:rPr>
          <w:rFonts w:cs="Times New Roman"/>
          <w:b/>
          <w:color w:val="auto"/>
          <w:lang w:val="sv-SE"/>
        </w:rPr>
        <w:t xml:space="preserve">- </w:t>
      </w:r>
      <w:r w:rsidRPr="00493C40">
        <w:rPr>
          <w:rFonts w:cs="Times New Roman"/>
          <w:color w:val="auto"/>
          <w:lang w:val="sv-SE"/>
        </w:rPr>
        <w:t>Phát sự kiện `OrderPlacedEvent` để gửi email xác nhận và thông báo WebSocket cho chi nhánh.</w:t>
      </w:r>
    </w:p>
    <w:p w14:paraId="1B1E70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6.41.3. Diễn giải Chi tiết Mã nguồn Cốt lõi (Source Code Walkthrough)</w:t>
      </w:r>
    </w:p>
    <w:p w14:paraId="79C5F89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3ADE589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OrderServiceImpl.java - Thuật toán Tách Đơn Hàng Đa Chi Nhánh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D0CAE9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EF95C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@Transactional(rollbackFor = Exception.class)</w:t>
            </w:r>
          </w:p>
          <w:p w14:paraId="3F64CE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MasterOrder checkoutOrder(User user, CheckoutRequestDto dto) {</w:t>
            </w:r>
          </w:p>
          <w:p w14:paraId="194D68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Sắp xếp IDs tăng dần để phòng chống Deadlock</w:t>
            </w:r>
          </w:p>
          <w:p w14:paraId="49B96D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List&lt;CartItemDto&gt; sortedItems = dto.getItems().stream()</w:t>
            </w:r>
          </w:p>
          <w:p w14:paraId="69A939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.sorted(Comparator.comparing(CartItemDto::getBookItemId)).toList();</w:t>
            </w:r>
          </w:p>
          <w:p w14:paraId="1C1105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06  </w:t>
            </w:r>
          </w:p>
          <w:p w14:paraId="54052E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List&lt;BookItem&gt; lockedItems = new ArrayList&lt;&gt;();</w:t>
            </w:r>
          </w:p>
          <w:p w14:paraId="65CAEC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for (CartItemDto ci : sortedItems) {</w:t>
            </w:r>
          </w:p>
          <w:p w14:paraId="34E42D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BookItem item = bookItemRepo.findByIdWithLock(ci.getBookItemId())</w:t>
            </w:r>
          </w:p>
          <w:p w14:paraId="30BE31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.orElseThrow(() -&gt; new ResourceNotFoundException("Sách không tồn tại: " + ci.getBookItemId()));</w:t>
            </w:r>
          </w:p>
          <w:p w14:paraId="0B8A14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11          if (!"AVAILABLE".equals(item.getStatus()) || item.getQuantity() &lt;= 0) {</w:t>
            </w:r>
          </w:p>
          <w:p w14:paraId="4B2F99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throw new InsufficientStockException("Sách '" + item.getMasterBook().getTitle() + "' đã có người đặt mua!");</w:t>
            </w:r>
          </w:p>
          <w:p w14:paraId="7C2C22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444641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item.setStatus("SOLD");</w:t>
            </w:r>
          </w:p>
          <w:p w14:paraId="56417D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lockedItems.add(item);</w:t>
            </w:r>
          </w:p>
          <w:p w14:paraId="296654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55C0CB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17  </w:t>
            </w:r>
          </w:p>
          <w:p w14:paraId="604FF1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 Tạo Đơn hàng Mẹ (Master Order)</w:t>
            </w:r>
          </w:p>
          <w:p w14:paraId="75F05619"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19      MasterOrder masterOrder = MasterOrder.builder()</w:t>
            </w:r>
          </w:p>
          <w:p w14:paraId="2023E96E"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20          .orderCode("B4L-" + System.currentTimeMillis())</w:t>
            </w:r>
          </w:p>
          <w:p w14:paraId="1CBEED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.user(user)</w:t>
            </w:r>
          </w:p>
          <w:p w14:paraId="63AE72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.customerName(dto.getCustomerName())</w:t>
            </w:r>
          </w:p>
          <w:p w14:paraId="367B04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.customerPhone(dto.getCustomerPhone())</w:t>
            </w:r>
          </w:p>
          <w:p w14:paraId="285825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.shippingAddress(dto.getShippingAddress())</w:t>
            </w:r>
          </w:p>
          <w:p w14:paraId="58B37A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.totalAmount(dto.getTotalAmount())</w:t>
            </w:r>
          </w:p>
          <w:p w14:paraId="7860B1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.shippingFee(dto.getShippingFee())</w:t>
            </w:r>
          </w:p>
          <w:p w14:paraId="307CFB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.discountAmount(dto.getDiscountAmount())</w:t>
            </w:r>
          </w:p>
          <w:p w14:paraId="45B920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.finalAmount(dto.getFinalAmount())</w:t>
            </w:r>
          </w:p>
          <w:p w14:paraId="6A2D5A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.fulfillmentType(dto.getFulfillmentType())</w:t>
            </w:r>
          </w:p>
          <w:p w14:paraId="690158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.paymentMethod(dto.getPaymentMethod())</w:t>
            </w:r>
          </w:p>
          <w:p w14:paraId="73BFDF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.build();</w:t>
            </w:r>
          </w:p>
          <w:p w14:paraId="22DC69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masterOrderRepo.save(masterOrder);</w:t>
            </w:r>
          </w:p>
          <w:p w14:paraId="7CC889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33  </w:t>
            </w:r>
          </w:p>
          <w:p w14:paraId="344455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 Gom nhóm theo chi nhánh và tạo các Đơn hàng Con (Sub Orders)</w:t>
            </w:r>
          </w:p>
          <w:p w14:paraId="3C997F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Map&lt;Branch, List&lt;BookItem&gt;&gt; branchGrouped = lockedItems.stream()</w:t>
            </w:r>
          </w:p>
          <w:p w14:paraId="67AF2E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.collect(Collectors.groupingBy(BookItem::getBranch));</w:t>
            </w:r>
          </w:p>
          <w:p w14:paraId="46A6BE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 xml:space="preserve">37  </w:t>
            </w:r>
          </w:p>
          <w:p w14:paraId="05D83D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for (Map.Entry&lt;Branch, List&lt;BookItem&gt;&gt; entry : branchGrouped.entrySet()) {</w:t>
            </w:r>
          </w:p>
          <w:p w14:paraId="53C963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Branch branch = entry.getKey();</w:t>
            </w:r>
          </w:p>
          <w:p w14:paraId="6FEBE2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40          List&lt;BookItem&gt; bItems = entry.getValue();</w:t>
            </w:r>
          </w:p>
          <w:p w14:paraId="475434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BigDecimal branchSubtotal = bItems.stream()</w:t>
            </w:r>
          </w:p>
          <w:p w14:paraId="04665F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42              .map(BookItem::getPrice).reduce(BigDecimal.ZERO, BigDecimal::add);</w:t>
            </w:r>
          </w:p>
          <w:p w14:paraId="665A99EB"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 xml:space="preserve">43  </w:t>
            </w:r>
          </w:p>
          <w:p w14:paraId="3CCFBECA"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44          SubOrder subOrder = SubOrder.builder()</w:t>
            </w:r>
          </w:p>
          <w:p w14:paraId="08D70CE0"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45              .subOrderCode(masterOrder.getOrderCode() + "-" + branch.getId())</w:t>
            </w:r>
          </w:p>
          <w:p w14:paraId="3D159769"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46              .masterOrder(masterOrder)</w:t>
            </w:r>
          </w:p>
          <w:p w14:paraId="005E6D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47              .branch(branch)</w:t>
            </w:r>
          </w:p>
          <w:p w14:paraId="418EAB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48              .subtotal(branchSubtotal)</w:t>
            </w:r>
          </w:p>
          <w:p w14:paraId="196236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49              .status("PENDING")</w:t>
            </w:r>
          </w:p>
          <w:p w14:paraId="67CA64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50              .build();</w:t>
            </w:r>
          </w:p>
          <w:p w14:paraId="5A80EF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51          subOrderRepo.save(subOrder);</w:t>
            </w:r>
          </w:p>
          <w:p w14:paraId="1F7BB5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52  </w:t>
            </w:r>
          </w:p>
          <w:p w14:paraId="67DEAF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53          for (BookItem bi : bItems) {</w:t>
            </w:r>
          </w:p>
          <w:p w14:paraId="650F49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54              SubOrderItem soi = SubOrderItem.builder()</w:t>
            </w:r>
          </w:p>
          <w:p w14:paraId="1690D9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55                  .subOrder(subOrder).bookItem(bi).unitPrice(bi.getPrice()).quantity(1).build();</w:t>
            </w:r>
          </w:p>
          <w:p w14:paraId="4DEB81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56              subOrderItemRepo.save(soi);</w:t>
            </w:r>
          </w:p>
          <w:p w14:paraId="5EC5CC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57          }</w:t>
            </w:r>
          </w:p>
          <w:p w14:paraId="653481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58      }</w:t>
            </w:r>
          </w:p>
          <w:p w14:paraId="2A6371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59      return masterOrder;</w:t>
            </w:r>
          </w:p>
          <w:p w14:paraId="4412B7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60  }</w:t>
            </w:r>
          </w:p>
        </w:tc>
      </w:tr>
    </w:tbl>
    <w:p w14:paraId="1F9E4DB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1717999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Dòng 03 - 05: Sắp xếp danh sách `bookItemId` tăng dần giúp loại bỏ 100% rủi ro vòng lặp tranh chấp tài nguyên (Circular Wait) gây Deadlock khi có hàng trăm khách đặt hàng cùng lúc.</w:t>
      </w:r>
    </w:p>
    <w:p w14:paraId="7F6B9C8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07 - 16: Vòng lặp lấy khóa bi quan `findByIdWithLock`. Nếu sách bị hết hàng, lập tức ném `InsufficientStockException` để Spring Rollback toàn bộ giao dịch.</w:t>
      </w:r>
    </w:p>
    <w:p w14:paraId="5E60D81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18 - 32: Đóng gói và lưu trữ bản ghi `MasterOrder` đại diện cho toàn bộ đơn thanh toán của người mua.</w:t>
      </w:r>
    </w:p>
    <w:p w14:paraId="444F87C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Dòng 34 - 55: Sử dụng Stream groupingBy gom nhóm sách theo `branch_id`, sinh các `SubOrder` độc lập tương ứng, tạo sự tự chủ hạch toán và đóng gói giao vận cho từng cửa hàng.</w:t>
      </w:r>
    </w:p>
    <w:p w14:paraId="3A17F2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6.41.4. Xử lý Ngoại lệ &amp; Ràng buộc Bảo mật Toàn vẹn</w:t>
      </w:r>
    </w:p>
    <w:p w14:paraId="43B718C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InsufficientStockException (Hết hàng tồn kho), PessimisticLockingFailureException (Hết thời gian chờ khóa 5s), ResourceNotFoundException (Mã sách không tồn tại).. Mọi lỗi phát sinh đều được đón nhận bởi `GlobalExceptionHandler` và đóng gói thành phản hồi JSON chuẩn `ApiResponse.error()` thân thiện với người dùng.</w:t>
      </w:r>
    </w:p>
    <w:p w14:paraId="623DD1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6.41.5. Kịch bản Kiểm thử Chức năng (Test Cases Matrix)</w:t>
      </w:r>
    </w:p>
    <w:p w14:paraId="78A65A9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FR-ORD-02</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66EB7F4E" w14:textId="77777777">
        <w:trPr>
          <w:jc w:val="center"/>
        </w:trPr>
        <w:tc>
          <w:tcPr>
            <w:tcW w:w="1728" w:type="dxa"/>
            <w:shd w:val="clear" w:color="auto" w:fill="1E3A8A"/>
          </w:tcPr>
          <w:p w14:paraId="20EE711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7675E44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23C2B4C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7F9F345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19A841A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68943DD9" w14:textId="77777777">
        <w:trPr>
          <w:jc w:val="center"/>
        </w:trPr>
        <w:tc>
          <w:tcPr>
            <w:tcW w:w="1728" w:type="dxa"/>
            <w:shd w:val="clear" w:color="auto" w:fill="F8FAFC"/>
          </w:tcPr>
          <w:p w14:paraId="737FB2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TC-ORD-02-A</w:t>
            </w:r>
          </w:p>
        </w:tc>
        <w:tc>
          <w:tcPr>
            <w:tcW w:w="2592" w:type="dxa"/>
            <w:shd w:val="clear" w:color="auto" w:fill="F8FAFC"/>
          </w:tcPr>
          <w:p w14:paraId="04FAFF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Mua 2 sách ở 2 chi nhánh khác nhau</w:t>
            </w:r>
          </w:p>
        </w:tc>
        <w:tc>
          <w:tcPr>
            <w:tcW w:w="2016" w:type="dxa"/>
            <w:shd w:val="clear" w:color="auto" w:fill="F8FAFC"/>
          </w:tcPr>
          <w:p w14:paraId="2C21C4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itemQ1, itemTD</w:t>
            </w:r>
          </w:p>
        </w:tc>
        <w:tc>
          <w:tcPr>
            <w:tcW w:w="2592" w:type="dxa"/>
            <w:shd w:val="clear" w:color="auto" w:fill="F8FAFC"/>
          </w:tcPr>
          <w:p w14:paraId="266C248F"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Tách đúng 1 MasterOrder và 2 SubOrders độc lập</w:t>
            </w:r>
          </w:p>
        </w:tc>
        <w:tc>
          <w:tcPr>
            <w:tcW w:w="1152" w:type="dxa"/>
            <w:shd w:val="clear" w:color="auto" w:fill="F8FAFC"/>
          </w:tcPr>
          <w:p w14:paraId="1DC34E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6005C120" w14:textId="77777777">
        <w:trPr>
          <w:jc w:val="center"/>
        </w:trPr>
        <w:tc>
          <w:tcPr>
            <w:tcW w:w="1728" w:type="dxa"/>
            <w:shd w:val="clear" w:color="auto" w:fill="FFFFFF"/>
          </w:tcPr>
          <w:p w14:paraId="1A15A4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TC-ORD-02-B</w:t>
            </w:r>
          </w:p>
        </w:tc>
        <w:tc>
          <w:tcPr>
            <w:tcW w:w="2592" w:type="dxa"/>
            <w:shd w:val="clear" w:color="auto" w:fill="FFFFFF"/>
          </w:tcPr>
          <w:p w14:paraId="4B5831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Mua sách đã bán bởi khách khác</w:t>
            </w:r>
          </w:p>
        </w:tc>
        <w:tc>
          <w:tcPr>
            <w:tcW w:w="2016" w:type="dxa"/>
            <w:shd w:val="clear" w:color="auto" w:fill="FFFFFF"/>
          </w:tcPr>
          <w:p w14:paraId="1165B8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itemStatus: SOLD</w:t>
            </w:r>
          </w:p>
        </w:tc>
        <w:tc>
          <w:tcPr>
            <w:tcW w:w="2592" w:type="dxa"/>
            <w:shd w:val="clear" w:color="auto" w:fill="FFFFFF"/>
          </w:tcPr>
          <w:p w14:paraId="066C30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Ném InsufficientStockException và Rollback</w:t>
            </w:r>
          </w:p>
        </w:tc>
        <w:tc>
          <w:tcPr>
            <w:tcW w:w="1152" w:type="dxa"/>
            <w:shd w:val="clear" w:color="auto" w:fill="FFFFFF"/>
          </w:tcPr>
          <w:p w14:paraId="7F8302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68DB8FAC" w14:textId="77777777">
        <w:trPr>
          <w:jc w:val="center"/>
        </w:trPr>
        <w:tc>
          <w:tcPr>
            <w:tcW w:w="1728" w:type="dxa"/>
            <w:shd w:val="clear" w:color="auto" w:fill="F8FAFC"/>
          </w:tcPr>
          <w:p w14:paraId="57CEC3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TC-ORD-02-C</w:t>
            </w:r>
          </w:p>
        </w:tc>
        <w:tc>
          <w:tcPr>
            <w:tcW w:w="2592" w:type="dxa"/>
            <w:shd w:val="clear" w:color="auto" w:fill="F8FAFC"/>
          </w:tcPr>
          <w:p w14:paraId="32351E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Hai khách đặt cùng lúc 1 sách</w:t>
            </w:r>
          </w:p>
        </w:tc>
        <w:tc>
          <w:tcPr>
            <w:tcW w:w="2016" w:type="dxa"/>
            <w:shd w:val="clear" w:color="auto" w:fill="F8FAFC"/>
          </w:tcPr>
          <w:p w14:paraId="3AECB5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10 threads concurrent</w:t>
            </w:r>
          </w:p>
        </w:tc>
        <w:tc>
          <w:tcPr>
            <w:tcW w:w="2592" w:type="dxa"/>
            <w:shd w:val="clear" w:color="auto" w:fill="F8FAFC"/>
          </w:tcPr>
          <w:p w14:paraId="25FE03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 khách thành công, 9 khách báo bận an toàn</w:t>
            </w:r>
          </w:p>
        </w:tc>
        <w:tc>
          <w:tcPr>
            <w:tcW w:w="1152" w:type="dxa"/>
            <w:shd w:val="clear" w:color="auto" w:fill="F8FAFC"/>
          </w:tcPr>
          <w:p w14:paraId="1CCC68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2554D608"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81" w:name="_Toc244232639"/>
      <w:r w:rsidRPr="00493C40">
        <w:rPr>
          <w:rFonts w:ascii="Times New Roman" w:hAnsi="Times New Roman" w:cs="Times New Roman"/>
          <w:color w:val="auto"/>
          <w:sz w:val="32"/>
        </w:rPr>
        <w:t>6.42. Hướng dẫn xây dựng Chức năng Thanh Toán Tiền Mặt Khi Nhận Hàng (COD) &amp; Đối Soát Giao Hàng (FR-ORD-03)</w:t>
      </w:r>
      <w:bookmarkEnd w:id="81"/>
    </w:p>
    <w:p w14:paraId="42A3B8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6.42.1. Bối cảnh Nghiệp vụ &amp; Mục tiêu Kỹ thuật</w:t>
      </w:r>
    </w:p>
    <w:p w14:paraId="1DE592B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 xml:space="preserve">Chức năng 'Chức năng Thanh Toán Tiền Mặt Khi Nhận Hàng (COD) &amp; Đối Soát Giao Hàng' là một thành phần trọng yếu thuộc Phân hệ 1: Cổng Khách hàng &amp; Bán lẻ Trực tuyến. Chức năng này được xây dựng nhằm chuẩn hóa quy </w:t>
      </w:r>
      <w:r w:rsidRPr="00493C40">
        <w:rPr>
          <w:rFonts w:cs="Times New Roman"/>
          <w:color w:val="auto"/>
        </w:rPr>
        <w:lastRenderedPageBreak/>
        <w:t>trình nghiệp vụ, tăng cường độ tin cậy và đảm bảo tính nhất quán dữ liệu trong toàn bộ chuỗi cửa hàng Book4Life.</w:t>
      </w:r>
    </w:p>
    <w:p w14:paraId="0B3B68A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 Tài xế (Driver), Thu ngân chi nhánh</w:t>
      </w:r>
    </w:p>
    <w:p w14:paraId="0129A7A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Đơn hàng con đã được đóng gói và bàn giao cho tài xế chi nhánh.</w:t>
      </w:r>
    </w:p>
    <w:p w14:paraId="3611903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Trạng thái đơn con chuyển sang `COMPLETED`, ghi nhận doanh thu thực tế, cập nhật số dư tiền mặt tài xế.</w:t>
      </w:r>
    </w:p>
    <w:p w14:paraId="5AD6E3C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sub_orders, master_orders, order_status_history, users</w:t>
      </w:r>
    </w:p>
    <w:p w14:paraId="00EC2A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6.42.2. Sơ đồ &amp; Trình tự Hoạt động của Chức năng</w:t>
      </w:r>
    </w:p>
    <w:p w14:paraId="7F280E2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3EB2CB5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Tài xế giao sách tới địa chỉ khách hàng và thu đúng số tiền COD hiển thị trên phiếu giao hàng.</w:t>
      </w:r>
    </w:p>
    <w:p w14:paraId="6C30061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kiểm tra sách, ký biên nhận và thanh toán tiền mặt.</w:t>
      </w:r>
    </w:p>
    <w:p w14:paraId="0966D51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Tài xế bấm 'Xác nhận giao hàng thành công' trên ứng dụng giao vận chi nhánh.</w:t>
      </w:r>
    </w:p>
    <w:p w14:paraId="490964F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cập nhật trạng thái `SubOrder` thành `COMPLETED`, `payment_status` thành `PAID`.</w:t>
      </w:r>
    </w:p>
    <w:p w14:paraId="087325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Ghi nhật ký kiểm toán vào bảng `order_status_history`.</w:t>
      </w:r>
    </w:p>
    <w:p w14:paraId="4472B48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Cuối ngày, tài xế bàn giao tiền mặt cho thu ngân chi nhánh để đối soát quỹ.</w:t>
      </w:r>
    </w:p>
    <w:p w14:paraId="7F84AA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6.42.3. Diễn giải Chi tiết Mã nguồn Cốt lõi (Source Code Walkthrough)</w:t>
      </w:r>
    </w:p>
    <w:p w14:paraId="1F7ED2C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5F6A128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OrderFulfillmentServiceImpl.java - Xác nhận Giao Hàng &amp; Thu COD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CACAFF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356DD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w:t>
            </w:r>
          </w:p>
          <w:p w14:paraId="366D10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void confirmDeliverySuccess(Long subOrderId, Long driverId) {</w:t>
            </w:r>
          </w:p>
          <w:p w14:paraId="111FDB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03      SubOrder subOrder = subOrderRepo.findById(subOrderId).orElseThrow();</w:t>
            </w:r>
          </w:p>
          <w:p w14:paraId="0E4673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if (!subOrder.getDriver().getId().equals(driverId)) throw new AccessDeniedException("Bạn không có quyền cập nhật đơn này!");</w:t>
            </w:r>
          </w:p>
          <w:p w14:paraId="3FBCE3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subOrder.setStatus("COMPLETED");</w:t>
            </w:r>
          </w:p>
          <w:p w14:paraId="4C69FB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recordStatusHistory(subOrder, "Tài xế xác nhận giao hàng và thu tiền COD thành công");</w:t>
            </w:r>
          </w:p>
          <w:p w14:paraId="18F0FC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checkAndCompleteMasterOrder(subOrder.getMasterOrder().getId());</w:t>
            </w:r>
          </w:p>
          <w:p w14:paraId="700BB8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tc>
      </w:tr>
    </w:tbl>
    <w:p w14:paraId="39A1545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7D2E0E3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Đảm bảo dòng tiền COD được kiểm soát chặt chẽ giữa tài xế và cửa hàng, minh bạch hóa trách nhiệm giao nhận.</w:t>
      </w:r>
    </w:p>
    <w:p w14:paraId="6AE4F2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6.42.4. Xử lý Ngoại lệ &amp; Ràng buộc Bảo mật Toàn vẹn</w:t>
      </w:r>
    </w:p>
    <w:p w14:paraId="6C2CAFF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AccessDeniedException (Tài xế không phụ trách đơn hàng này).. Mọi lỗi phát sinh đều được đón nhận bởi `GlobalExceptionHandler` và đóng gói thành phản hồi JSON chuẩn `ApiResponse.error()` thân thiện với người dùng.</w:t>
      </w:r>
    </w:p>
    <w:p w14:paraId="0968B4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6.42.5. Kịch bản Kiểm thử Chức năng (Test Cases Matrix)</w:t>
      </w:r>
    </w:p>
    <w:p w14:paraId="10D8341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FR-ORD-03</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59C44B58" w14:textId="77777777">
        <w:trPr>
          <w:jc w:val="center"/>
        </w:trPr>
        <w:tc>
          <w:tcPr>
            <w:tcW w:w="1728" w:type="dxa"/>
            <w:shd w:val="clear" w:color="auto" w:fill="1E3A8A"/>
          </w:tcPr>
          <w:p w14:paraId="5153810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0B8A544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54D09E2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6250475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3CCE84A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12B4DDEA" w14:textId="77777777">
        <w:trPr>
          <w:jc w:val="center"/>
        </w:trPr>
        <w:tc>
          <w:tcPr>
            <w:tcW w:w="1728" w:type="dxa"/>
            <w:shd w:val="clear" w:color="auto" w:fill="F8FAFC"/>
          </w:tcPr>
          <w:p w14:paraId="5A8B43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TC-ORD-03-A</w:t>
            </w:r>
          </w:p>
        </w:tc>
        <w:tc>
          <w:tcPr>
            <w:tcW w:w="2592" w:type="dxa"/>
            <w:shd w:val="clear" w:color="auto" w:fill="F8FAFC"/>
          </w:tcPr>
          <w:p w14:paraId="2BB467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Tài xế xác nhận giao thành công</w:t>
            </w:r>
          </w:p>
        </w:tc>
        <w:tc>
          <w:tcPr>
            <w:tcW w:w="2016" w:type="dxa"/>
            <w:shd w:val="clear" w:color="auto" w:fill="F8FAFC"/>
          </w:tcPr>
          <w:p w14:paraId="42F4D3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10, driverId: 5</w:t>
            </w:r>
          </w:p>
        </w:tc>
        <w:tc>
          <w:tcPr>
            <w:tcW w:w="2592" w:type="dxa"/>
            <w:shd w:val="clear" w:color="auto" w:fill="F8FAFC"/>
          </w:tcPr>
          <w:p w14:paraId="456B62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 COMPLETED, Payment: PAID</w:t>
            </w:r>
          </w:p>
        </w:tc>
        <w:tc>
          <w:tcPr>
            <w:tcW w:w="1152" w:type="dxa"/>
            <w:shd w:val="clear" w:color="auto" w:fill="F8FAFC"/>
          </w:tcPr>
          <w:p w14:paraId="439DAA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65B91227"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82" w:name="_Toc244232640"/>
      <w:r w:rsidRPr="00493C40">
        <w:rPr>
          <w:rFonts w:ascii="Times New Roman" w:hAnsi="Times New Roman" w:cs="Times New Roman"/>
          <w:color w:val="auto"/>
          <w:sz w:val="32"/>
        </w:rPr>
        <w:t>6.43. Hướng dẫn xây dựng Chức năng Kiểm Tra Ràng Buộc Luân Chuyển Kho 6 Tháng Cho Sách Độc Bản (FR-TRF-02)</w:t>
      </w:r>
      <w:bookmarkEnd w:id="82"/>
    </w:p>
    <w:p w14:paraId="07FA45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6.43.1. Bối cảnh Nghiệp vụ &amp; Mục tiêu Kỹ thuật</w:t>
      </w:r>
    </w:p>
    <w:p w14:paraId="2758595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Kiểm Tra Ràng Buộc Luân Chuyển Kho 6 Tháng Cho Sách Độc Bản' là một thành phần trọng yếu thuộc Phân hệ 2: Vận hành Chi nhánh &amp; POS Quầy. Chức năng này được xây dựng nhằm chuẩn hóa quy trình nghiệp vụ, tăng cường độ tin cậy và đảm bảo tính nhất quán dữ liệu trong toàn bộ chuỗi cửa hàng Book4Life.</w:t>
      </w:r>
    </w:p>
    <w:p w14:paraId="0367BE0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lý chi nhánh (Branch Manager), Hệ thống Luân chuyển</w:t>
      </w:r>
    </w:p>
    <w:p w14:paraId="3DF1526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Điều kiện tiên quyết (Preconditions): </w:t>
      </w:r>
      <w:r w:rsidRPr="00493C40">
        <w:rPr>
          <w:rFonts w:cs="Times New Roman"/>
          <w:color w:val="auto"/>
        </w:rPr>
        <w:t>Quản lý tạo yêu cầu luân chuyển một cuốn sách từ chi nhánh A sang chi nhánh B.</w:t>
      </w:r>
    </w:p>
    <w:p w14:paraId="6DF3270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Chặn tạo phiếu nếu sách có số lượng tồn kho = 1 và thời gian nhập kho &lt; 6 tháng.</w:t>
      </w:r>
    </w:p>
    <w:p w14:paraId="242D7A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book_items, stock_transfers, stock_transfer_items</w:t>
      </w:r>
    </w:p>
    <w:p w14:paraId="7FC198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6.43.2. Sơ đồ &amp; Trình tự Hoạt động của Chức năng</w:t>
      </w:r>
    </w:p>
    <w:p w14:paraId="4116A12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1C3182E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Quản lý chọn cuốn sách cần điều chuyển trên màn hình 'Lập phiếu luân chuyển'.</w:t>
      </w:r>
    </w:p>
    <w:p w14:paraId="3278A08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kiểm tra tồn kho: `item.getQuantity() == 1`.</w:t>
      </w:r>
    </w:p>
    <w:p w14:paraId="58B434F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tính khoảng cách thời gian: `ChronoUnit.MONTHS.between(item.getImportDate(), now)`.</w:t>
      </w:r>
    </w:p>
    <w:p w14:paraId="146199B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Nếu thời gian &lt; 6 tháng: Chặn thao tác và cảnh báo 'Sách độc bản mới nhập &lt; 6 tháng, phải ưu tiên giữ lại phục vụ độc giả địa phương!'.</w:t>
      </w:r>
    </w:p>
    <w:p w14:paraId="7F53BA9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Nếu thỏa mãn &gt;= 6 tháng hoặc có số lượng &gt; 1: Cho phép lập phiếu bình thường.</w:t>
      </w:r>
    </w:p>
    <w:p w14:paraId="4A2AA9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6.43.3. Diễn giải Chi tiết Mã nguồn Cốt lõi (Source Code Walkthrough)</w:t>
      </w:r>
    </w:p>
    <w:p w14:paraId="61A4EC9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0F14F03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StockTransferServiceImpl.java - Ràng buộc Điều chuyển Sách Độc Bản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C6F2C0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14F36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void validateBookEligibilityForTransfer(BookItem item, Branch sourceBranch) {</w:t>
            </w:r>
          </w:p>
          <w:p w14:paraId="46D8AD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if (item.getQuantity() &lt;= 1) {</w:t>
            </w:r>
          </w:p>
          <w:p w14:paraId="01858E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long months = ChronoUnit.MONTHS.between(item.getImportDate(), LocalDateTime.now());</w:t>
            </w:r>
          </w:p>
          <w:p w14:paraId="7BAFED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if (months &lt; 6) {</w:t>
            </w:r>
          </w:p>
          <w:p w14:paraId="274260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throw new BusinessRuleException(String.format(</w:t>
            </w:r>
          </w:p>
          <w:p w14:paraId="3889B9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"Chặn luân chuyển: Sách độc bản '%s' mới nhập kho %d tháng (&lt; 6 tháng). Phải ưu tiên phục vụ độc giả tại %s!",</w:t>
            </w:r>
          </w:p>
          <w:p w14:paraId="16AD83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07                  item.getMasterBook().getTitle(), months, sourceBranch.getName()));</w:t>
            </w:r>
          </w:p>
          <w:p w14:paraId="1993C7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555FAD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5295EB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tc>
      </w:tr>
    </w:tbl>
    <w:p w14:paraId="781D71C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1CA2ACD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Quy tắc nghiệp vụ bảo vệ tính đa dạng kho sách của các chi nhánh nhỏ, chống việc gom sách quý về trung tâm.</w:t>
      </w:r>
    </w:p>
    <w:p w14:paraId="27CDB4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6.43.4. Xử lý Ngoại lệ &amp; Ràng buộc Bảo mật Toàn vẹn</w:t>
      </w:r>
    </w:p>
    <w:p w14:paraId="198B0C6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BusinessRuleException (Vi phạm thời hạn lưu kho tối thiểu 6 tháng).. Mọi lỗi phát sinh đều được đón nhận bởi `GlobalExceptionHandler` và đóng gói thành phản hồi JSON chuẩn `ApiResponse.error()` thân thiện với người dùng.</w:t>
      </w:r>
    </w:p>
    <w:p w14:paraId="066671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6.43.5. Kịch bản Kiểm thử Chức năng (Test Cases Matrix)</w:t>
      </w:r>
    </w:p>
    <w:p w14:paraId="232C792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FR-TRF-02</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58DBE7A8" w14:textId="77777777">
        <w:trPr>
          <w:jc w:val="center"/>
        </w:trPr>
        <w:tc>
          <w:tcPr>
            <w:tcW w:w="1728" w:type="dxa"/>
            <w:shd w:val="clear" w:color="auto" w:fill="1E3A8A"/>
          </w:tcPr>
          <w:p w14:paraId="7C304C3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63E7E62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5274D41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66FA18A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238FA5E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0E97A487" w14:textId="77777777">
        <w:trPr>
          <w:jc w:val="center"/>
        </w:trPr>
        <w:tc>
          <w:tcPr>
            <w:tcW w:w="1728" w:type="dxa"/>
            <w:shd w:val="clear" w:color="auto" w:fill="F8FAFC"/>
          </w:tcPr>
          <w:p w14:paraId="0752EA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TC-TRF-02-A</w:t>
            </w:r>
          </w:p>
        </w:tc>
        <w:tc>
          <w:tcPr>
            <w:tcW w:w="2592" w:type="dxa"/>
            <w:shd w:val="clear" w:color="auto" w:fill="F8FAFC"/>
          </w:tcPr>
          <w:p w14:paraId="130D55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Điều chuyển sách 1 bản nhập 3 tháng</w:t>
            </w:r>
          </w:p>
        </w:tc>
        <w:tc>
          <w:tcPr>
            <w:tcW w:w="2016" w:type="dxa"/>
            <w:shd w:val="clear" w:color="auto" w:fill="F8FAFC"/>
          </w:tcPr>
          <w:p w14:paraId="01990A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qty: 1, importDate: 3 months ago</w:t>
            </w:r>
          </w:p>
        </w:tc>
        <w:tc>
          <w:tcPr>
            <w:tcW w:w="2592" w:type="dxa"/>
            <w:shd w:val="clear" w:color="auto" w:fill="F8FAFC"/>
          </w:tcPr>
          <w:p w14:paraId="67225A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Ném BusinessRuleException chặn tạo phiếu</w:t>
            </w:r>
          </w:p>
        </w:tc>
        <w:tc>
          <w:tcPr>
            <w:tcW w:w="1152" w:type="dxa"/>
            <w:shd w:val="clear" w:color="auto" w:fill="F8FAFC"/>
          </w:tcPr>
          <w:p w14:paraId="2BEF18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3E220406" w14:textId="77777777">
        <w:trPr>
          <w:jc w:val="center"/>
        </w:trPr>
        <w:tc>
          <w:tcPr>
            <w:tcW w:w="1728" w:type="dxa"/>
            <w:shd w:val="clear" w:color="auto" w:fill="FFFFFF"/>
          </w:tcPr>
          <w:p w14:paraId="6A8F95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TC-TRF-02-B</w:t>
            </w:r>
          </w:p>
        </w:tc>
        <w:tc>
          <w:tcPr>
            <w:tcW w:w="2592" w:type="dxa"/>
            <w:shd w:val="clear" w:color="auto" w:fill="FFFFFF"/>
          </w:tcPr>
          <w:p w14:paraId="2154FA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Điều chuyển sách 1 bản nhập 8 tháng</w:t>
            </w:r>
          </w:p>
        </w:tc>
        <w:tc>
          <w:tcPr>
            <w:tcW w:w="2016" w:type="dxa"/>
            <w:shd w:val="clear" w:color="auto" w:fill="FFFFFF"/>
          </w:tcPr>
          <w:p w14:paraId="540963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qty: 1, importDate: 8 months ago</w:t>
            </w:r>
          </w:p>
        </w:tc>
        <w:tc>
          <w:tcPr>
            <w:tcW w:w="2592" w:type="dxa"/>
            <w:shd w:val="clear" w:color="auto" w:fill="FFFFFF"/>
          </w:tcPr>
          <w:p w14:paraId="073312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Cho phép lập phiếu thành công</w:t>
            </w:r>
          </w:p>
        </w:tc>
        <w:tc>
          <w:tcPr>
            <w:tcW w:w="1152" w:type="dxa"/>
            <w:shd w:val="clear" w:color="auto" w:fill="FFFFFF"/>
          </w:tcPr>
          <w:p w14:paraId="4D512C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054ACA23"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83" w:name="_Toc244232641"/>
      <w:r w:rsidRPr="00493C40">
        <w:rPr>
          <w:rFonts w:ascii="Times New Roman" w:hAnsi="Times New Roman" w:cs="Times New Roman"/>
          <w:color w:val="auto"/>
          <w:sz w:val="32"/>
        </w:rPr>
        <w:t>6.44. Hướng dẫn xây dựng Chức năng Ràng Buộc Mã Giảm Giá Theo Chi Nhánh Cửa Hàng (FR-CPN-03)</w:t>
      </w:r>
      <w:bookmarkEnd w:id="83"/>
    </w:p>
    <w:p w14:paraId="213951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6.44.1. Bối cảnh Nghiệp vụ &amp; Mục tiêu Kỹ thuật</w:t>
      </w:r>
    </w:p>
    <w:p w14:paraId="2EE6F2E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Ràng Buộc Mã Giảm Giá Theo Chi Nhánh Cửa Hàng' là một thành phần trọng yếu thuộc Phân hệ 3: Quản trị Chuỗi &amp; Báo cáo. Chức năng này được xây dựng nhằm chuẩn hóa quy trình nghiệp vụ, tăng cường độ tin cậy và đảm bảo tính nhất quán dữ liệu trong toàn bộ chuỗi cửa hàng Book4Life.</w:t>
      </w:r>
    </w:p>
    <w:p w14:paraId="6D0174F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trị viên (Admin), Khách hàng (Customer)</w:t>
      </w:r>
    </w:p>
    <w:p w14:paraId="6BF0000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Điều kiện tiên quyết (Preconditions): </w:t>
      </w:r>
      <w:r w:rsidRPr="00493C40">
        <w:rPr>
          <w:rFonts w:cs="Times New Roman"/>
          <w:color w:val="auto"/>
        </w:rPr>
        <w:t>Mã giảm giá được cấu hình trường `applicable_branch_id`.</w:t>
      </w:r>
    </w:p>
    <w:p w14:paraId="713E6C5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Chỉ áp dụng giảm giá cho các sản phẩm trong giỏ hàng thuộc đúng chi nhánh được chỉ định.</w:t>
      </w:r>
    </w:p>
    <w:p w14:paraId="02CFA81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coupons, coupon_usages, sub_orders</w:t>
      </w:r>
    </w:p>
    <w:p w14:paraId="73713E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6.44.2. Sơ đồ &amp; Trình tự Hoạt động của Chức năng</w:t>
      </w:r>
    </w:p>
    <w:p w14:paraId="5A6EBFD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65C1DBA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Admin tạo mã voucher kích cầu cho riêng chi nhánh mới mở (Ví dụ: `THUDUC20` giảm 20% cho Chi nhánh Thủ Đức).</w:t>
      </w:r>
    </w:p>
    <w:p w14:paraId="5914022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hàng áp dụng mã tại màn hình thanh toán.</w:t>
      </w:r>
    </w:p>
    <w:p w14:paraId="6FA4BC9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kiểm tra các cuốn sách trong giỏ: Chỉ tính chiết khấu trên tổng tiền của các cuốn sách nằm tại Chi nhánh Thủ Đức.</w:t>
      </w:r>
    </w:p>
    <w:p w14:paraId="1DE3957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Các cuốn sách thuộc chi nhánh khác vẫn giữ nguyên giá niêm yết.</w:t>
      </w:r>
    </w:p>
    <w:p w14:paraId="3EE9E1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6.44.3. Diễn giải Chi tiết Mã nguồn Cốt lõi (Source Code Walkthrough)</w:t>
      </w:r>
    </w:p>
    <w:p w14:paraId="2D7AF63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61442BA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CouponServiceImpl.java - Tính Giảm Giá Theo Chi Nhánh Chỉ Định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A6D008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F4B0A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private BigDecimal calculateBranchScopedDiscount(CartDto cart, Coupon coupon) {</w:t>
            </w:r>
          </w:p>
          <w:p w14:paraId="4CF199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if (coupon.getApplicableBranch() == null) {</w:t>
            </w:r>
          </w:p>
          <w:p w14:paraId="6B876F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return calculateNormalDiscount(cart.getGrandTotal(), coupon);</w:t>
            </w:r>
          </w:p>
          <w:p w14:paraId="45DF1D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t>
            </w:r>
          </w:p>
          <w:p w14:paraId="1B8883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BigDecimal eligibleAmount = cart.getItems().stream()</w:t>
            </w:r>
          </w:p>
          <w:p w14:paraId="5F1AF0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.filter(item -&gt; item.getBranchId().equals(coupon.getApplicableBranch().getId()))</w:t>
            </w:r>
          </w:p>
          <w:p w14:paraId="279155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.map(CartItemDto::getSubtotal).reduce(BigDecimal.ZERO, BigDecimal::add);</w:t>
            </w:r>
          </w:p>
          <w:p w14:paraId="0D8FB1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if (eligibleAmount.compareTo(BigDecimal.ZERO) &lt;= 0) {</w:t>
            </w:r>
          </w:p>
          <w:p w14:paraId="5CA6A4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throw new CouponInvalidException("Mã giảm giá này chỉ áp dụng cho sách tại " + coupon.getApplicableBranch().getName());</w:t>
            </w:r>
          </w:p>
          <w:p w14:paraId="001202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10      }</w:t>
            </w:r>
          </w:p>
          <w:p w14:paraId="4E0218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return calculateNormalDiscount(eligibleAmount, coupon);</w:t>
            </w:r>
          </w:p>
          <w:p w14:paraId="417CC3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tc>
      </w:tr>
    </w:tbl>
    <w:p w14:paraId="04B5463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3954906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Giúp chuỗi tổ chức các chương trình khuyến mãi cục bộ linh hoạt theo từng sự kiện khai trương hoặc tri ân địa phương.</w:t>
      </w:r>
    </w:p>
    <w:p w14:paraId="7C350E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6.44.4. Xử lý Ngoại lệ &amp; Ràng buộc Bảo mật Toàn vẹn</w:t>
      </w:r>
    </w:p>
    <w:p w14:paraId="1A865FB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CouponInvalidException (Giỏ hàng không có sách thuộc chi nhánh chỉ định).. Mọi lỗi phát sinh đều được đón nhận bởi `GlobalExceptionHandler` và đóng gói thành phản hồi JSON chuẩn `ApiResponse.error()` thân thiện với người dùng.</w:t>
      </w:r>
    </w:p>
    <w:p w14:paraId="30139A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6.44.5. Kịch bản Kiểm thử Chức năng (Test Cases Matrix)</w:t>
      </w:r>
    </w:p>
    <w:p w14:paraId="7B1037E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FR-CPN-03</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5FF3141D" w14:textId="77777777">
        <w:trPr>
          <w:jc w:val="center"/>
        </w:trPr>
        <w:tc>
          <w:tcPr>
            <w:tcW w:w="1728" w:type="dxa"/>
            <w:shd w:val="clear" w:color="auto" w:fill="1E3A8A"/>
          </w:tcPr>
          <w:p w14:paraId="383D5F6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2582AF9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2197094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3A4B9EF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021E50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7261DAD2" w14:textId="77777777">
        <w:trPr>
          <w:jc w:val="center"/>
        </w:trPr>
        <w:tc>
          <w:tcPr>
            <w:tcW w:w="1728" w:type="dxa"/>
            <w:shd w:val="clear" w:color="auto" w:fill="F8FAFC"/>
          </w:tcPr>
          <w:p w14:paraId="0B5778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TC-CPN-03-A</w:t>
            </w:r>
          </w:p>
        </w:tc>
        <w:tc>
          <w:tcPr>
            <w:tcW w:w="2592" w:type="dxa"/>
            <w:shd w:val="clear" w:color="auto" w:fill="F8FAFC"/>
          </w:tcPr>
          <w:p w14:paraId="35AD06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Áp mã Thủ Đức cho giỏ hàng chỉ có sách Quận 1</w:t>
            </w:r>
          </w:p>
        </w:tc>
        <w:tc>
          <w:tcPr>
            <w:tcW w:w="2016" w:type="dxa"/>
            <w:shd w:val="clear" w:color="auto" w:fill="F8FAFC"/>
          </w:tcPr>
          <w:p w14:paraId="49D82D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couponBranch: 2, cartBranch: 1</w:t>
            </w:r>
          </w:p>
        </w:tc>
        <w:tc>
          <w:tcPr>
            <w:tcW w:w="2592" w:type="dxa"/>
            <w:shd w:val="clear" w:color="auto" w:fill="F8FAFC"/>
          </w:tcPr>
          <w:p w14:paraId="05625C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Ném CouponInvalidException</w:t>
            </w:r>
          </w:p>
        </w:tc>
        <w:tc>
          <w:tcPr>
            <w:tcW w:w="1152" w:type="dxa"/>
            <w:shd w:val="clear" w:color="auto" w:fill="F8FAFC"/>
          </w:tcPr>
          <w:p w14:paraId="2995C9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082EE703"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84" w:name="_Toc244232642"/>
      <w:r w:rsidRPr="00493C40">
        <w:rPr>
          <w:rFonts w:ascii="Times New Roman" w:hAnsi="Times New Roman" w:cs="Times New Roman"/>
          <w:color w:val="auto"/>
          <w:sz w:val="32"/>
        </w:rPr>
        <w:t>6.45. Hướng dẫn xây dựng Chức năng Thuật Toán Định Giá Sơ Bộ Auto-Appraisal Dựa Trên 10 Tiêu Chí (FR-TRD-03)</w:t>
      </w:r>
      <w:bookmarkEnd w:id="84"/>
    </w:p>
    <w:p w14:paraId="0A6117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6.45.1. Bối cảnh Nghiệp vụ &amp; Mục tiêu Kỹ thuật</w:t>
      </w:r>
    </w:p>
    <w:p w14:paraId="49C62F8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Thuật Toán Định Giá Sơ Bộ Auto-Appraisal Dựa Trên 10 Tiêu Chí' là một thành phần trọng yếu thuộc Phân hệ 1: Cổng Khách hàng &amp; Thu cũ Đổi mới. Chức năng này được xây dựng nhằm chuẩn hóa quy trình nghiệp vụ, tăng cường độ tin cậy và đảm bảo tính nhất quán dữ liệu trong toàn bộ chuỗi cửa hàng Book4Life.</w:t>
      </w:r>
    </w:p>
    <w:p w14:paraId="5319D46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Khách hàng (Customer), Động cơ Định giá Thu mua</w:t>
      </w:r>
    </w:p>
    <w:p w14:paraId="20F6AA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Khách khai báo giá bìa gốc và đánh dấu bảng khảo sát 10 khuyết điểm của sách.</w:t>
      </w:r>
    </w:p>
    <w:p w14:paraId="3204ED1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Tính toán và hiển thị giá thu mua sơ bộ tức thì kèm phân loại thang độ cũ dự kiến.</w:t>
      </w:r>
    </w:p>
    <w:p w14:paraId="0209912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Các bảng CSDL liên quan: </w:t>
      </w:r>
      <w:r w:rsidRPr="00493C40">
        <w:rPr>
          <w:rFonts w:cs="Times New Roman"/>
          <w:color w:val="auto"/>
        </w:rPr>
        <w:t>trade_in_requests</w:t>
      </w:r>
    </w:p>
    <w:p w14:paraId="44119B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6.45.2. Sơ đồ &amp; Trình tự Hoạt động của Chức năng</w:t>
      </w:r>
    </w:p>
    <w:p w14:paraId="7279B37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41E6784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nhập giá bìa gốc (ví dụ: 100.000đ).</w:t>
      </w:r>
    </w:p>
    <w:p w14:paraId="41A02D0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Khách đánh dấu khảo sát: Bìa sách có rách không? Gáy có lỏng không? Giấy có ố vàng không?...</w:t>
      </w:r>
    </w:p>
    <w:p w14:paraId="38ED4AF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tính mức trừ lũy kế từ giá sàn cơ bản (50% giá bìa).</w:t>
      </w:r>
    </w:p>
    <w:p w14:paraId="0261367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Áp dụng giá sàn tối thiểu 10.000đ để bảo đảm quyền lợi độc giả.</w:t>
      </w:r>
    </w:p>
    <w:p w14:paraId="6672C26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Xác định Grade dự kiến: LIKE_NEW (nếu trừ &lt;= 5%), VERY_GOOD (&lt;= 15%), GOOD (&lt;= 30%), ACCEPTABLE (&gt; 30%).</w:t>
      </w:r>
    </w:p>
    <w:p w14:paraId="5B97CC9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Trả về kết quả định giá sơ bộ ngay trên màn hình.</w:t>
      </w:r>
    </w:p>
    <w:p w14:paraId="6990CD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6.45.3. Diễn giải Chi tiết Mã nguồn Cốt lõi (Source Code Walkthrough)</w:t>
      </w:r>
    </w:p>
    <w:p w14:paraId="73245DE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55343CD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TradeInServiceImpl.java - Thuật toán Định giá Tự động 10 Tiêu chí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45B63D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00DF1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AutoEstimateDto estimateBookValue(TradeInSurveyDto survey) {</w:t>
            </w:r>
          </w:p>
          <w:p w14:paraId="41E9F7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BigDecimal base = survey.getCoverPrice().multiply(BigDecimal.valueOf(0.50));</w:t>
            </w:r>
          </w:p>
          <w:p w14:paraId="47BF63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double deduction = 0.0;</w:t>
            </w:r>
          </w:p>
          <w:p w14:paraId="1454A0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if (survey.isCoverTorn()) deduction += 0.15;</w:t>
            </w:r>
          </w:p>
          <w:p w14:paraId="0DA169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if (survey.isSpineLoose()) deduction += 0.15;</w:t>
            </w:r>
          </w:p>
          <w:p w14:paraId="044F45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if (survey.isPagesYellowed()) deduction += 0.10;</w:t>
            </w:r>
          </w:p>
          <w:p w14:paraId="70316C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if (survey.isHighlightedWithPen()) deduction += 0.10;</w:t>
            </w:r>
          </w:p>
          <w:p w14:paraId="33278B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if (survey.isMissingAccessories()) deduction += 0.05;</w:t>
            </w:r>
          </w:p>
          <w:p w14:paraId="0F15F8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double finalRate = Math.max(0.20, 1.0 - deduction);</w:t>
            </w:r>
          </w:p>
          <w:p w14:paraId="58EA65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BigDecimal estimatedPrice = base.multiply(BigDecimal.valueOf(finalRate)).max(BigDecimal.valueOf(10000));</w:t>
            </w:r>
          </w:p>
          <w:p w14:paraId="33465D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11      String grade = deduction &lt;= 0.05 ? "LIKE_NEW" : deduction &lt;= 0.15 ? "VERY_GOOD" : </w:t>
            </w:r>
            <w:r w:rsidRPr="00493C40">
              <w:rPr>
                <w:rFonts w:cs="Times New Roman"/>
                <w:color w:val="auto"/>
                <w:sz w:val="22"/>
              </w:rPr>
              <w:lastRenderedPageBreak/>
              <w:t>deduction &lt;= 0.30 ? "GOOD" : "ACCEPTABLE";</w:t>
            </w:r>
          </w:p>
          <w:p w14:paraId="2D84FA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return new AutoEstimateDto(estimatedPrice, grade);</w:t>
            </w:r>
          </w:p>
          <w:p w14:paraId="6194CB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tc>
      </w:tr>
    </w:tbl>
    <w:p w14:paraId="6D2F9FA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570DB43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Tự động hóa hoàn toàn bước định giá sơ bộ, tạo trải nghiệm minh bạch và nhất quán cho người bán lại sách cũ.</w:t>
      </w:r>
    </w:p>
    <w:p w14:paraId="43C8AD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6.45.4. Xử lý Ngoại lệ &amp; Ràng buộc Bảo mật Toàn vẹn</w:t>
      </w:r>
    </w:p>
    <w:p w14:paraId="04AA69D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IllegalArgumentException (Giá bìa gốc âm hoặc bằng 0).. Mọi lỗi phát sinh đều được đón nhận bởi `GlobalExceptionHandler` và đóng gói thành phản hồi JSON chuẩn `ApiResponse.error()` thân thiện với người dùng.</w:t>
      </w:r>
    </w:p>
    <w:p w14:paraId="18AAC9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6.45.5. Kịch bản Kiểm thử Chức năng (Test Cases Matrix)</w:t>
      </w:r>
    </w:p>
    <w:p w14:paraId="6AF1B12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FR-TRD-03</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1FCCF35C" w14:textId="77777777">
        <w:trPr>
          <w:jc w:val="center"/>
        </w:trPr>
        <w:tc>
          <w:tcPr>
            <w:tcW w:w="1728" w:type="dxa"/>
            <w:shd w:val="clear" w:color="auto" w:fill="1E3A8A"/>
          </w:tcPr>
          <w:p w14:paraId="5526F72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52E5152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3969153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0F5ED01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4361F3A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7517F862" w14:textId="77777777">
        <w:trPr>
          <w:jc w:val="center"/>
        </w:trPr>
        <w:tc>
          <w:tcPr>
            <w:tcW w:w="1728" w:type="dxa"/>
            <w:shd w:val="clear" w:color="auto" w:fill="F8FAFC"/>
          </w:tcPr>
          <w:p w14:paraId="14A0D1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TC-TRD-03-A</w:t>
            </w:r>
          </w:p>
        </w:tc>
        <w:tc>
          <w:tcPr>
            <w:tcW w:w="2592" w:type="dxa"/>
            <w:shd w:val="clear" w:color="auto" w:fill="F8FAFC"/>
          </w:tcPr>
          <w:p w14:paraId="78A1A8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Sách hoàn hảo không lỗi</w:t>
            </w:r>
          </w:p>
        </w:tc>
        <w:tc>
          <w:tcPr>
            <w:tcW w:w="2016" w:type="dxa"/>
            <w:shd w:val="clear" w:color="auto" w:fill="F8FAFC"/>
          </w:tcPr>
          <w:p w14:paraId="6CB884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coverPrice: 100k, 0 errors</w:t>
            </w:r>
          </w:p>
        </w:tc>
        <w:tc>
          <w:tcPr>
            <w:tcW w:w="2592" w:type="dxa"/>
            <w:shd w:val="clear" w:color="auto" w:fill="F8FAFC"/>
          </w:tcPr>
          <w:p w14:paraId="7DAD55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Giá: 50.000đ, Grade: LIKE_NEW</w:t>
            </w:r>
          </w:p>
        </w:tc>
        <w:tc>
          <w:tcPr>
            <w:tcW w:w="1152" w:type="dxa"/>
            <w:shd w:val="clear" w:color="auto" w:fill="F8FAFC"/>
          </w:tcPr>
          <w:p w14:paraId="7DA319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r w:rsidR="00ED06BB" w:rsidRPr="00493C40" w14:paraId="21F38347" w14:textId="77777777">
        <w:trPr>
          <w:jc w:val="center"/>
        </w:trPr>
        <w:tc>
          <w:tcPr>
            <w:tcW w:w="1728" w:type="dxa"/>
            <w:shd w:val="clear" w:color="auto" w:fill="FFFFFF"/>
          </w:tcPr>
          <w:p w14:paraId="33A0B0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TC-TRD-03-B</w:t>
            </w:r>
          </w:p>
        </w:tc>
        <w:tc>
          <w:tcPr>
            <w:tcW w:w="2592" w:type="dxa"/>
            <w:shd w:val="clear" w:color="auto" w:fill="FFFFFF"/>
          </w:tcPr>
          <w:p w14:paraId="369D23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Sách ố vàng và có vết bút</w:t>
            </w:r>
          </w:p>
        </w:tc>
        <w:tc>
          <w:tcPr>
            <w:tcW w:w="2016" w:type="dxa"/>
            <w:shd w:val="clear" w:color="auto" w:fill="FFFFFF"/>
          </w:tcPr>
          <w:p w14:paraId="457855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deduction: 20%</w:t>
            </w:r>
          </w:p>
        </w:tc>
        <w:tc>
          <w:tcPr>
            <w:tcW w:w="2592" w:type="dxa"/>
            <w:shd w:val="clear" w:color="auto" w:fill="FFFFFF"/>
          </w:tcPr>
          <w:p w14:paraId="3478BD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Giá: 40.000đ, Grade: GOOD</w:t>
            </w:r>
          </w:p>
        </w:tc>
        <w:tc>
          <w:tcPr>
            <w:tcW w:w="1152" w:type="dxa"/>
            <w:shd w:val="clear" w:color="auto" w:fill="FFFFFF"/>
          </w:tcPr>
          <w:p w14:paraId="170124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1133D8FC"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85" w:name="_Toc244232643"/>
      <w:r w:rsidRPr="00493C40">
        <w:rPr>
          <w:rFonts w:ascii="Times New Roman" w:hAnsi="Times New Roman" w:cs="Times New Roman"/>
          <w:color w:val="auto"/>
          <w:sz w:val="32"/>
        </w:rPr>
        <w:t>6.46. Hướng dẫn xây dựng Chức năng Bán Hàng Siêu Tốc Tại Quầy POS Quét Mã SKU Barcode (FR-POS-01)</w:t>
      </w:r>
      <w:bookmarkEnd w:id="85"/>
    </w:p>
    <w:p w14:paraId="0D17E5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6.46.1. Bối cảnh Nghiệp vụ &amp; Mục tiêu Kỹ thuật</w:t>
      </w:r>
    </w:p>
    <w:p w14:paraId="68D51AE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Bán Hàng Siêu Tốc Tại Quầy POS Quét Mã SKU Barcode' là một thành phần trọng yếu thuộc Phân hệ 2: Vận hành Chi nhánh &amp; POS Quầy. Chức năng này được xây dựng nhằm chuẩn hóa quy trình nghiệp vụ, tăng cường độ tin cậy và đảm bảo tính nhất quán dữ liệu trong toàn bộ chuỗi cửa hàng Book4Life.</w:t>
      </w:r>
    </w:p>
    <w:p w14:paraId="52755C2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Thu ngân chi nhánh (Cashier), Máy quét mã vạch</w:t>
      </w:r>
    </w:p>
    <w:p w14:paraId="7B5CBD9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Thu ngân đăng nhập phiên làm việc POS tại chi nhánh.</w:t>
      </w:r>
    </w:p>
    <w:p w14:paraId="2FE18A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Kết quả đạt được (Postconditions): </w:t>
      </w:r>
      <w:r w:rsidRPr="00493C40">
        <w:rPr>
          <w:rFonts w:cs="Times New Roman"/>
          <w:color w:val="auto"/>
        </w:rPr>
        <w:t>Sách được bán ngay lập tức, chuyển trạng thái `SOLD`, sinh hóa đơn bán lẻ tại quầy.</w:t>
      </w:r>
    </w:p>
    <w:p w14:paraId="7A983D3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book_items, sub_orders, sub_order_items, users</w:t>
      </w:r>
    </w:p>
    <w:p w14:paraId="3D720C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6.46.2. Sơ đồ &amp; Trình tự Hoạt động của Chức năng</w:t>
      </w:r>
    </w:p>
    <w:p w14:paraId="5B584A7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652DE83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Thu ngân dùng máy quét mã vạch quét mã SKU trên gáy sách (ví dụ: `1-B0089-LI-4512`).</w:t>
      </w:r>
    </w:p>
    <w:p w14:paraId="2D323AC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Giao diện POS tự động nạp thông tin sách, ảnh bìa và giá bán trong 0.2 giây.</w:t>
      </w:r>
    </w:p>
    <w:p w14:paraId="7B06CC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Thu ngân quét tiếp các cuốn sách khác nếu khách mua nhiều cuốn.</w:t>
      </w:r>
    </w:p>
    <w:p w14:paraId="4EED7CC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Thu ngân nhấn phím tắt `F9` để thanh toán bằng tiền mặt hoặc quét mã QR chuyển khoản.</w:t>
      </w:r>
    </w:p>
    <w:p w14:paraId="07D8669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tạo đơn POS, chuyển trạng thái sách sang `SOLD` và in hóa đơn nhiệt.</w:t>
      </w:r>
    </w:p>
    <w:p w14:paraId="13E54E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6.46.3. Diễn giải Chi tiết Mã nguồn Cốt lõi (Source Code Walkthrough)</w:t>
      </w:r>
    </w:p>
    <w:p w14:paraId="5F0A308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24F487A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PosController.java &amp; PosServiceImpl.java - Bán Lẻ POS Barcode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F15680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404FE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@PostMapping("/checkout")</w:t>
            </w:r>
          </w:p>
          <w:p w14:paraId="5EB70A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ResponseEntity&lt;ApiResponse&lt;PosReceiptDto&gt;&gt; posCheckout(@RequestBody PosCheckoutRequest req, @AuthenticationPrincipal User cashier) {</w:t>
            </w:r>
          </w:p>
          <w:p w14:paraId="2F11FB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PosReceiptDto receipt = posService.processPosCheckout(req.getBarcodes(), req.getPaymentMethod(), cashier);</w:t>
            </w:r>
          </w:p>
          <w:p w14:paraId="5FEAD9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ResponseEntity.ok(ApiResponse.success("Thanh toán thành công!", receipt));</w:t>
            </w:r>
          </w:p>
          <w:p w14:paraId="4FB49D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11F03D1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4863F49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Tối ưu hóa thao tác bán lẻ tại quầy cho phép hoàn tất giao dịch trong chưa đầy 3 giây mỗi khách hàng.</w:t>
      </w:r>
    </w:p>
    <w:p w14:paraId="3DAC2E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6.46.4. Xử lý Ngoại lệ &amp; Ràng buộc Bảo mật Toàn vẹn</w:t>
      </w:r>
    </w:p>
    <w:p w14:paraId="118AAEC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Hệ thống kiểm soát chặt chẽ các trường hợp biên và ngoại lệ: BookItemNotFoundException (Mã vạch không tồn tại), BookAlreadySoldException (Sách đã bán).. Mọi lỗi phát sinh đều được đón nhận bởi `GlobalExceptionHandler` và đóng gói thành phản hồi JSON chuẩn `ApiResponse.error()` thân thiện với người dùng.</w:t>
      </w:r>
    </w:p>
    <w:p w14:paraId="105EF9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6.46.5. Kịch bản Kiểm thử Chức năng (Test Cases Matrix)</w:t>
      </w:r>
    </w:p>
    <w:p w14:paraId="269B755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FR-POS-01</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789533CD" w14:textId="77777777">
        <w:trPr>
          <w:jc w:val="center"/>
        </w:trPr>
        <w:tc>
          <w:tcPr>
            <w:tcW w:w="1728" w:type="dxa"/>
            <w:shd w:val="clear" w:color="auto" w:fill="1E3A8A"/>
          </w:tcPr>
          <w:p w14:paraId="34F0B0D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10BD111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4045187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35C84BC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60109E4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37361F57" w14:textId="77777777">
        <w:trPr>
          <w:jc w:val="center"/>
        </w:trPr>
        <w:tc>
          <w:tcPr>
            <w:tcW w:w="1728" w:type="dxa"/>
            <w:shd w:val="clear" w:color="auto" w:fill="F8FAFC"/>
          </w:tcPr>
          <w:p w14:paraId="0EF145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TC-POS-01-A</w:t>
            </w:r>
          </w:p>
        </w:tc>
        <w:tc>
          <w:tcPr>
            <w:tcW w:w="2592" w:type="dxa"/>
            <w:shd w:val="clear" w:color="auto" w:fill="F8FAFC"/>
          </w:tcPr>
          <w:p w14:paraId="58F678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Quét mã vạch hợp lệ</w:t>
            </w:r>
          </w:p>
        </w:tc>
        <w:tc>
          <w:tcPr>
            <w:tcW w:w="2016" w:type="dxa"/>
            <w:shd w:val="clear" w:color="auto" w:fill="F8FAFC"/>
          </w:tcPr>
          <w:p w14:paraId="026976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barcode: 1-B0089-LI-4512</w:t>
            </w:r>
          </w:p>
        </w:tc>
        <w:tc>
          <w:tcPr>
            <w:tcW w:w="2592" w:type="dxa"/>
            <w:shd w:val="clear" w:color="auto" w:fill="F8FAFC"/>
          </w:tcPr>
          <w:p w14:paraId="22FC80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Thêm sách vào hóa đơn trong 0.1s</w:t>
            </w:r>
          </w:p>
        </w:tc>
        <w:tc>
          <w:tcPr>
            <w:tcW w:w="1152" w:type="dxa"/>
            <w:shd w:val="clear" w:color="auto" w:fill="F8FAFC"/>
          </w:tcPr>
          <w:p w14:paraId="4BE54F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5EA47DB7"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86" w:name="_Toc244232644"/>
      <w:r w:rsidRPr="00493C40">
        <w:rPr>
          <w:rFonts w:ascii="Times New Roman" w:hAnsi="Times New Roman" w:cs="Times New Roman"/>
          <w:color w:val="auto"/>
          <w:sz w:val="32"/>
        </w:rPr>
        <w:t>6.47. Hướng dẫn xây dựng Chức năng In Hóa Đơn Bán Lẻ POS &amp; Quản Lý Ca Làm Việc (FR-POS-02)</w:t>
      </w:r>
      <w:bookmarkEnd w:id="86"/>
    </w:p>
    <w:p w14:paraId="6777B9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6.47.1. Bối cảnh Nghiệp vụ &amp; Mục tiêu Kỹ thuật</w:t>
      </w:r>
    </w:p>
    <w:p w14:paraId="77063D8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In Hóa Đơn Bán Lẻ POS &amp; Quản Lý Ca Làm Việc' là một thành phần trọng yếu thuộc Phân hệ 2: Vận hành Chi nhánh &amp; POS Quầy. Chức năng này được xây dựng nhằm chuẩn hóa quy trình nghiệp vụ, tăng cường độ tin cậy và đảm bảo tính nhất quán dữ liệu trong toàn bộ chuỗi cửa hàng Book4Life.</w:t>
      </w:r>
    </w:p>
    <w:p w14:paraId="4572EDE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Thu ngân chi nhánh, Quản lý chi nhánh</w:t>
      </w:r>
    </w:p>
    <w:p w14:paraId="651EC2C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Đơn hàng POS đã được thanh toán thành công.</w:t>
      </w:r>
    </w:p>
    <w:p w14:paraId="6822A3F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Kết xuất mẫu in hóa đơn nhiệt 80mm chuẩn, tổng kết doanh thu ca làm việc.</w:t>
      </w:r>
    </w:p>
    <w:p w14:paraId="13F9B8A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sub_orders, branches, users</w:t>
      </w:r>
    </w:p>
    <w:p w14:paraId="6E2E1B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6.47.2. Sơ đồ &amp; Trình tự Hoạt động của Chức năng</w:t>
      </w:r>
    </w:p>
    <w:p w14:paraId="79E15A0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5548CE9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sinh chuỗi HTML định dạng in hóa đơn nhiệt khổ 80mm.</w:t>
      </w:r>
    </w:p>
    <w:p w14:paraId="652A21F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Hiển thị Logo Book4Life, địa chỉ chi nhánh, danh sách sách mua, mã SKU, tổng tiền, tiền thối.</w:t>
      </w:r>
    </w:p>
    <w:p w14:paraId="1C64DF0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Gửi lệnh in tự động tới máy in nhiệt tại quầy qua giao thức `window.print()`.</w:t>
      </w:r>
    </w:p>
    <w:p w14:paraId="64CD36D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Cập nhật tổng số tiền mặt thu được vào sổ quỹ ca trực của nhân viên.</w:t>
      </w:r>
    </w:p>
    <w:p w14:paraId="2FBE60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6.47.3. Diễn giải Chi tiết Mã nguồn Cốt lõi (Source Code Walkthrough)</w:t>
      </w:r>
    </w:p>
    <w:p w14:paraId="358AD7C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2A844C2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PosReceiptTemplate.html - Mẫu Hóa Đơn Nhiệt 80mm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4D007D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06B29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&lt;div class="receipt-80mm"&gt;</w:t>
            </w:r>
          </w:p>
          <w:p w14:paraId="1A1A39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&lt;div class="store-header"&gt;BOOK4LIFE - CHI NHÁNH QUẬN 1&lt;/div&gt;</w:t>
            </w:r>
          </w:p>
          <w:p w14:paraId="7B2F92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&lt;div class="receipt-meta"&gt;Mã HĐ: POS-01-20261029-001 | Thu ngân: Minh Thảo&lt;/div&gt;</w:t>
            </w:r>
          </w:p>
          <w:p w14:paraId="6B1502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&lt;div class="items-table"&gt;</w:t>
            </w:r>
          </w:p>
          <w:p w14:paraId="201E66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&lt;div class="row" th:each="item : ${items}"&gt;</w:t>
            </w:r>
          </w:p>
          <w:p w14:paraId="49421C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&lt;span th:text="${item.title}"&gt;Tên sách&lt;/span&gt;</w:t>
            </w:r>
          </w:p>
          <w:p w14:paraId="085C3E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&lt;span th:text="${item.price}"&gt;Giá&lt;/span&gt;</w:t>
            </w:r>
          </w:p>
          <w:p w14:paraId="55C4B0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&lt;/div&gt;</w:t>
            </w:r>
          </w:p>
          <w:p w14:paraId="75C207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&lt;/div&gt;</w:t>
            </w:r>
          </w:p>
          <w:p w14:paraId="2F960F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&lt;div class="total-wrap"&gt;TỔNG CỘNG: &lt;span th:text="${total}"&gt;&lt;/span&gt;đ&lt;/div&gt;</w:t>
            </w:r>
          </w:p>
          <w:p w14:paraId="2AEC42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&lt;/div&gt;</w:t>
            </w:r>
          </w:p>
        </w:tc>
      </w:tr>
    </w:tbl>
    <w:p w14:paraId="7E5D9B3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Diễn giải chi tiết từng dòng lệnh và giải pháp kỹ thuật:</w:t>
      </w:r>
    </w:p>
    <w:p w14:paraId="68178A8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Chuẩn hóa mẫu in hóa đơn nhiệt phù hợp với toàn bộ các dòng máy in bill tiêu chuẩn thị trường.</w:t>
      </w:r>
    </w:p>
    <w:p w14:paraId="6A2A54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6.47.4. Xử lý Ngoại lệ &amp; Ràng buộc Bảo mật Toàn vẹn</w:t>
      </w:r>
    </w:p>
    <w:p w14:paraId="74EF1B1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None.. Mọi lỗi phát sinh đều được đón nhận bởi `GlobalExceptionHandler` và đóng gói thành phản hồi JSON chuẩn `ApiResponse.error()` thân thiện với người dùng.</w:t>
      </w:r>
    </w:p>
    <w:p w14:paraId="13EEA3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6.47.5. Kịch bản Kiểm thử Chức năng (Test Cases Matrix)</w:t>
      </w:r>
    </w:p>
    <w:p w14:paraId="4501AD9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FR-POS-02</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537F3B7C" w14:textId="77777777">
        <w:trPr>
          <w:jc w:val="center"/>
        </w:trPr>
        <w:tc>
          <w:tcPr>
            <w:tcW w:w="1728" w:type="dxa"/>
            <w:shd w:val="clear" w:color="auto" w:fill="1E3A8A"/>
          </w:tcPr>
          <w:p w14:paraId="6C6CB3B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2137997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6D06912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 xml:space="preserve">Dữ Liệu Đầu </w:t>
            </w:r>
            <w:r w:rsidRPr="00493C40">
              <w:rPr>
                <w:rFonts w:cs="Times New Roman"/>
                <w:b/>
                <w:color w:val="auto"/>
                <w:sz w:val="24"/>
              </w:rPr>
              <w:lastRenderedPageBreak/>
              <w:t>Vào</w:t>
            </w:r>
          </w:p>
        </w:tc>
        <w:tc>
          <w:tcPr>
            <w:tcW w:w="2592" w:type="dxa"/>
            <w:shd w:val="clear" w:color="auto" w:fill="1E3A8A"/>
          </w:tcPr>
          <w:p w14:paraId="2FFAED0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lastRenderedPageBreak/>
              <w:t>Kết Quả Kỳ Vọng</w:t>
            </w:r>
          </w:p>
        </w:tc>
        <w:tc>
          <w:tcPr>
            <w:tcW w:w="1152" w:type="dxa"/>
            <w:shd w:val="clear" w:color="auto" w:fill="1E3A8A"/>
          </w:tcPr>
          <w:p w14:paraId="4864864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 xml:space="preserve">Trạng </w:t>
            </w:r>
            <w:r w:rsidRPr="00493C40">
              <w:rPr>
                <w:rFonts w:cs="Times New Roman"/>
                <w:b/>
                <w:color w:val="auto"/>
                <w:sz w:val="24"/>
              </w:rPr>
              <w:lastRenderedPageBreak/>
              <w:t>Thái</w:t>
            </w:r>
          </w:p>
        </w:tc>
      </w:tr>
      <w:tr w:rsidR="00ED06BB" w:rsidRPr="00493C40" w14:paraId="4F2B3C08" w14:textId="77777777">
        <w:trPr>
          <w:jc w:val="center"/>
        </w:trPr>
        <w:tc>
          <w:tcPr>
            <w:tcW w:w="1728" w:type="dxa"/>
            <w:shd w:val="clear" w:color="auto" w:fill="F8FAFC"/>
          </w:tcPr>
          <w:p w14:paraId="5319F6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lastRenderedPageBreak/>
              <w:t>TC-POS-02-A</w:t>
            </w:r>
          </w:p>
        </w:tc>
        <w:tc>
          <w:tcPr>
            <w:tcW w:w="2592" w:type="dxa"/>
            <w:shd w:val="clear" w:color="auto" w:fill="F8FAFC"/>
          </w:tcPr>
          <w:p w14:paraId="25FFB5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Kết xuất hóa đơn nhiệt</w:t>
            </w:r>
          </w:p>
        </w:tc>
        <w:tc>
          <w:tcPr>
            <w:tcW w:w="2016" w:type="dxa"/>
            <w:shd w:val="clear" w:color="auto" w:fill="F8FAFC"/>
          </w:tcPr>
          <w:p w14:paraId="5DE28B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orderId: 105</w:t>
            </w:r>
          </w:p>
        </w:tc>
        <w:tc>
          <w:tcPr>
            <w:tcW w:w="2592" w:type="dxa"/>
            <w:shd w:val="clear" w:color="auto" w:fill="F8FAFC"/>
          </w:tcPr>
          <w:p w14:paraId="571DCA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Đúng định dạng khổ 80mm</w:t>
            </w:r>
          </w:p>
        </w:tc>
        <w:tc>
          <w:tcPr>
            <w:tcW w:w="1152" w:type="dxa"/>
            <w:shd w:val="clear" w:color="auto" w:fill="F8FAFC"/>
          </w:tcPr>
          <w:p w14:paraId="2CE7AE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4A4AE316"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87" w:name="_Toc244232645"/>
      <w:r w:rsidRPr="00493C40">
        <w:rPr>
          <w:rFonts w:ascii="Times New Roman" w:hAnsi="Times New Roman" w:cs="Times New Roman"/>
          <w:color w:val="auto"/>
          <w:sz w:val="32"/>
        </w:rPr>
        <w:t>6.48. Hướng dẫn xây dựng Chức năng Xóa Tài Khoản Phân Cấp An Toàn Cascade Deletion 11 Bước (FR-ADM-03)</w:t>
      </w:r>
      <w:bookmarkEnd w:id="87"/>
    </w:p>
    <w:p w14:paraId="35F6A5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6.48.1. Bối cảnh Nghiệp vụ &amp; Mục tiêu Kỹ thuật</w:t>
      </w:r>
    </w:p>
    <w:p w14:paraId="523BB9E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Xóa Tài Khoản Phân Cấp An Toàn Cascade Deletion 11 Bước' là một thành phần trọng yếu thuộc Phân hệ 3: Quản trị Chuỗi &amp; Báo cáo. Chức năng này được xây dựng nhằm chuẩn hóa quy trình nghiệp vụ, tăng cường độ tin cậy và đảm bảo tính nhất quán dữ liệu trong toàn bộ chuỗi cửa hàng Book4Life.</w:t>
      </w:r>
    </w:p>
    <w:p w14:paraId="5858565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Tác nhân tham gia (Actors): </w:t>
      </w:r>
      <w:r w:rsidRPr="00493C40">
        <w:rPr>
          <w:rFonts w:cs="Times New Roman"/>
          <w:color w:val="auto"/>
        </w:rPr>
        <w:t>Quản trị viên hệ thống (Admin)</w:t>
      </w:r>
    </w:p>
    <w:p w14:paraId="4FF45B7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Admin yêu cầu xóa một tài khoản người dùng hoặc dữ liệu thử nghiệm trong hệ thống.</w:t>
      </w:r>
    </w:p>
    <w:p w14:paraId="6C6679C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Xóa sạch toàn bộ dữ liệu phụ thuộc theo đúng 11 bước trong 1 Transaction mà không vi phạm ràng buộc khóa ngoại.</w:t>
      </w:r>
    </w:p>
    <w:p w14:paraId="325A264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users, wishlists, reviews, chat_messages, trade_in_requests, stock_transfers, order_status_history, coupon_usages, sub_order_items, sub_orders, master_orders, user_roles</w:t>
      </w:r>
    </w:p>
    <w:p w14:paraId="477A3B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6.48.2. Sơ đồ &amp; Trình tự Hoạt động của Chức năng</w:t>
      </w:r>
    </w:p>
    <w:p w14:paraId="373DADC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543F8E9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Admin bấm 'Xóa người dùng' và xác nhận mật khẩu quản trị.</w:t>
      </w:r>
    </w:p>
    <w:p w14:paraId="254F24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mở Transaction CSDL với `@Transactional(rollbackFor = Exception.class)`.</w:t>
      </w:r>
    </w:p>
    <w:p w14:paraId="6838524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Bước 1: Xóa danh sách săn sách trong `wishlists`.</w:t>
      </w:r>
    </w:p>
    <w:p w14:paraId="53B9AA2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Bước 2: Xóa nhận xét đánh giá trong `reviews`.</w:t>
      </w:r>
    </w:p>
    <w:p w14:paraId="14C1D97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Bước 3: Xóa lịch sử trò chuyện trong `chat_messages` và `ai_chat_messages`.</w:t>
      </w:r>
    </w:p>
    <w:p w14:paraId="6BC0534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Bước 4: Gỡ liên kết chuyên viên trong `trade_in_requests` (set appraiser_id = null).</w:t>
      </w:r>
    </w:p>
    <w:p w14:paraId="4C482C6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w:t>
      </w:r>
      <w:r w:rsidRPr="00493C40">
        <w:rPr>
          <w:rFonts w:cs="Times New Roman"/>
          <w:color w:val="auto"/>
        </w:rPr>
        <w:t>Bước 5: Gỡ liên kết người phê duyệt trong `stock_transfers` (set approved_by = null).</w:t>
      </w:r>
    </w:p>
    <w:p w14:paraId="07DC424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Bước 6: Gỡ liên kết người thao tác trong `order_status_history`.</w:t>
      </w:r>
    </w:p>
    <w:p w14:paraId="27E6CBD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Bước 7: Xóa lịch sử dùng voucher trong `coupon_usages`.</w:t>
      </w:r>
    </w:p>
    <w:p w14:paraId="5C261C1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Bước 8: Xóa các chi tiết đơn hàng trong `sub_order_items`.</w:t>
      </w:r>
    </w:p>
    <w:p w14:paraId="3D0F9DC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Bước 9: Xóa các đơn hàng con trong `sub_orders`.</w:t>
      </w:r>
    </w:p>
    <w:p w14:paraId="1B24C0D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Bước 10: Xóa các đơn hàng mẹ trong `master_orders`.</w:t>
      </w:r>
    </w:p>
    <w:p w14:paraId="6C0616D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Bước 11: Xóa liên kết vai trò trong `user_roles` và xóa bản ghi `users`.</w:t>
      </w:r>
    </w:p>
    <w:p w14:paraId="40A7658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Hoàn tất Transaction an toàn.</w:t>
      </w:r>
    </w:p>
    <w:p w14:paraId="70EE34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6.48.3. Diễn giải Chi tiết Mã nguồn Cốt lõi (Source Code Walkthrough)</w:t>
      </w:r>
    </w:p>
    <w:p w14:paraId="7D72FAE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3F0FCCC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UserManagementServiceImpl.java - Thuật toán Xóa Phân Cấp 11 Bước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EDB128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C2FC0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@Transactional(rollbackFor = Exception.class)</w:t>
            </w:r>
          </w:p>
          <w:p w14:paraId="2F099E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void deleteUserSafelyCascade(Long userId) {</w:t>
            </w:r>
          </w:p>
          <w:p w14:paraId="1F1014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em.createQuery("DELETE FROM Wishlist w WHERE w.user.id = :uid").setParameter("uid", userId).executeUpdate();</w:t>
            </w:r>
          </w:p>
          <w:p w14:paraId="46DEA0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em.createQuery("DELETE FROM Review r WHERE r.user.id = :uid").setParameter("uid", userId).executeUpdate();</w:t>
            </w:r>
          </w:p>
          <w:p w14:paraId="65CB9D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em.createQuery("DELETE FROM ChatMessage c WHERE c.sender.id = :uid OR c.receiver.id = :uid").setParameter("uid", userId).executeUpdate();</w:t>
            </w:r>
          </w:p>
          <w:p w14:paraId="4F541D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em.createQuery("DELETE FROM AiChatMessage a WHERE a.user.id = :uid").setParameter("uid", userId).executeUpdate();</w:t>
            </w:r>
          </w:p>
          <w:p w14:paraId="68FB24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em.createQuery("UPDATE TradeInRequest t SET t.appraiser = null WHERE t.appraiser.id = :uid").setParameter("uid", userId).executeUpdate();</w:t>
            </w:r>
          </w:p>
          <w:p w14:paraId="05BD3D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em.createQuery("UPDATE StockTransfer s SET s.approvedBy = null WHERE s.approvedBy.id = :uid").setParameter("uid", userId).executeUpdate();</w:t>
            </w:r>
          </w:p>
          <w:p w14:paraId="47F025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em.createQuery("UPDATE OrderStatusHistory h SET h.changedBy = null WHERE h.changedBy.id = :uid").setParameter("uid", userId).executeUpdate();</w:t>
            </w:r>
          </w:p>
          <w:p w14:paraId="62D08F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10      em.createQuery("DELETE FROM CouponUsage u WHERE u.user.id = </w:t>
            </w:r>
            <w:r w:rsidRPr="00493C40">
              <w:rPr>
                <w:rFonts w:cs="Times New Roman"/>
                <w:color w:val="auto"/>
                <w:sz w:val="22"/>
              </w:rPr>
              <w:lastRenderedPageBreak/>
              <w:t>:uid").setParameter("uid", userId).executeUpdate();</w:t>
            </w:r>
          </w:p>
          <w:p w14:paraId="762346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em.createNativeQuery("DELETE FROM sub_order_items WHERE sub_order_id IN (SELECT id FROM sub_orders WHERE master_order_id IN (SELECT id FROM master_orders WHERE user_id = :uid))").setParameter("uid", userId).executeUpdate();</w:t>
            </w:r>
          </w:p>
          <w:p w14:paraId="4248A7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em.createNativeQuery("DELETE FROM sub_orders WHERE master_order_id IN (SELECT id FROM master_orders WHERE user_id = :uid)").setParameter("uid", userId).executeUpdate();</w:t>
            </w:r>
          </w:p>
          <w:p w14:paraId="785A7A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em.createQuery("DELETE FROM MasterOrder m WHERE m.user.id = :uid").setParameter("uid", userId).executeUpdate();</w:t>
            </w:r>
          </w:p>
          <w:p w14:paraId="420D0E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userRepo.deleteById(userId);</w:t>
            </w:r>
          </w:p>
          <w:p w14:paraId="09FAA0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tc>
      </w:tr>
    </w:tbl>
    <w:p w14:paraId="3542509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4C1A111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Giải quyết triệt để lỗi sập hệ thống do ràng buộc khóa ngoại (Foreign Key Constraint Violation) khi quản trị viên thực hiện dọn dẹp dữ liệu.</w:t>
      </w:r>
    </w:p>
    <w:p w14:paraId="1F0E52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6.48.4. Xử lý Ngoại lệ &amp; Ràng buộc Bảo mật Toàn vẹn</w:t>
      </w:r>
    </w:p>
    <w:p w14:paraId="0375881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UserNotFoundException (Người dùng không tồn tại).. Mọi lỗi phát sinh đều được đón nhận bởi `GlobalExceptionHandler` và đóng gói thành phản hồi JSON chuẩn `ApiResponse.error()` thân thiện với người dùng.</w:t>
      </w:r>
    </w:p>
    <w:p w14:paraId="4EF287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6.48.5. Kịch bản Kiểm thử Chức năng (Test Cases Matrix)</w:t>
      </w:r>
    </w:p>
    <w:p w14:paraId="4957C02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FR-ADM-03</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5653DAE0" w14:textId="77777777">
        <w:trPr>
          <w:jc w:val="center"/>
        </w:trPr>
        <w:tc>
          <w:tcPr>
            <w:tcW w:w="1728" w:type="dxa"/>
            <w:shd w:val="clear" w:color="auto" w:fill="1E3A8A"/>
          </w:tcPr>
          <w:p w14:paraId="4672E6A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4106F8F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43892DD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00AF4C7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601665F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252E7E35" w14:textId="77777777">
        <w:trPr>
          <w:jc w:val="center"/>
        </w:trPr>
        <w:tc>
          <w:tcPr>
            <w:tcW w:w="1728" w:type="dxa"/>
            <w:shd w:val="clear" w:color="auto" w:fill="F8FAFC"/>
          </w:tcPr>
          <w:p w14:paraId="6A00B6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TC-ADM-03-A</w:t>
            </w:r>
          </w:p>
        </w:tc>
        <w:tc>
          <w:tcPr>
            <w:tcW w:w="2592" w:type="dxa"/>
            <w:shd w:val="clear" w:color="auto" w:fill="F8FAFC"/>
          </w:tcPr>
          <w:p w14:paraId="386A8C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Xóa user có đầy đủ đơn hàng và đánh giá</w:t>
            </w:r>
          </w:p>
        </w:tc>
        <w:tc>
          <w:tcPr>
            <w:tcW w:w="2016" w:type="dxa"/>
            <w:shd w:val="clear" w:color="auto" w:fill="F8FAFC"/>
          </w:tcPr>
          <w:p w14:paraId="6AA8D0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 99</w:t>
            </w:r>
          </w:p>
        </w:tc>
        <w:tc>
          <w:tcPr>
            <w:tcW w:w="2592" w:type="dxa"/>
            <w:shd w:val="clear" w:color="auto" w:fill="F8FAFC"/>
          </w:tcPr>
          <w:p w14:paraId="69667A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Xóa sạch 11 bảng không lỗi khóa ngoại</w:t>
            </w:r>
          </w:p>
        </w:tc>
        <w:tc>
          <w:tcPr>
            <w:tcW w:w="1152" w:type="dxa"/>
            <w:shd w:val="clear" w:color="auto" w:fill="F8FAFC"/>
          </w:tcPr>
          <w:p w14:paraId="1B72FB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3137597B"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88" w:name="_Toc244232646"/>
      <w:r w:rsidRPr="00493C40">
        <w:rPr>
          <w:rFonts w:ascii="Times New Roman" w:hAnsi="Times New Roman" w:cs="Times New Roman"/>
          <w:color w:val="auto"/>
          <w:sz w:val="32"/>
        </w:rPr>
        <w:t>6.49. Hướng dẫn xây dựng Chức năng Tự Động Ping Ngầm Keep-Alive Chống Ngủ Đông Máy Chủ Cloud (FR-SYS-01)</w:t>
      </w:r>
      <w:bookmarkEnd w:id="88"/>
    </w:p>
    <w:p w14:paraId="337085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6.49.1. Bối cảnh Nghiệp vụ &amp; Mục tiêu Kỹ thuật</w:t>
      </w:r>
    </w:p>
    <w:p w14:paraId="7EC5D87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Tự Động Ping Ngầm Keep-Alive Chống Ngủ Đông Máy Chủ Cloud' là một thành phần trọng yếu thuộc Phân hệ 3: Quản trị Chuỗi &amp; Hạ tầng. Chức năng này được xây dựng nhằm chuẩn hóa quy trình nghiệp vụ, tăng cường độ tin cậy và đảm bảo tính nhất quán dữ liệu trong toàn bộ chuỗi cửa hàng Book4Life.</w:t>
      </w:r>
    </w:p>
    <w:p w14:paraId="070E9FD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Tác nhân tham gia (Actors): </w:t>
      </w:r>
      <w:r w:rsidRPr="00493C40">
        <w:rPr>
          <w:rFonts w:cs="Times New Roman"/>
          <w:color w:val="auto"/>
        </w:rPr>
        <w:t>Dịch vụ Nền Hệ Thống (Scheduled Daemon)</w:t>
      </w:r>
    </w:p>
    <w:p w14:paraId="57175ED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Ứng dụng được triển khai trên nền tảng đám mây Render Cloud gói miễn phí.</w:t>
      </w:r>
    </w:p>
    <w:p w14:paraId="369D2BA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Máy chủ luôn được duy trì trạng thái 'nóng' (Hot Standby), loại bỏ độ trễ khởi động lại 45 giây.</w:t>
      </w:r>
    </w:p>
    <w:p w14:paraId="469F7FB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None</w:t>
      </w:r>
    </w:p>
    <w:p w14:paraId="6FF2E9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6.49.2. Sơ đồ &amp; Trình tự Hoạt động của Chức năng</w:t>
      </w:r>
    </w:p>
    <w:p w14:paraId="54F17D3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4F5DB4F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Hệ thống kích hoạt `@EnableScheduling` khi ứng dụng khởi chạy.</w:t>
      </w:r>
    </w:p>
    <w:p w14:paraId="58F46FF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`KeepAliveService` thiết lập lịch trình định kỳ mỗi 12 phút (`fixedRate = 720000`).</w:t>
      </w:r>
    </w:p>
    <w:p w14:paraId="34779FA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Sử dụng `java.net.http.HttpClient` gửi yêu cầu HTTP GET tới chính endpoint `/api/ping` của máy chủ.</w:t>
      </w:r>
    </w:p>
    <w:p w14:paraId="6C34DCD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Ghi nhận phản hồi HTTP 200 OK và ghi log trạng thái 'Keep-alive heartbeat OK'.</w:t>
      </w:r>
    </w:p>
    <w:p w14:paraId="430880F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Nếu có lỗi mạng tạm thời: Ghi cảnh báo nhưng không làm gián đoạn ứng dụng.</w:t>
      </w:r>
    </w:p>
    <w:p w14:paraId="384856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6.49.3. Diễn giải Chi tiết Mã nguồn Cốt lõi (Source Code Walkthrough)</w:t>
      </w:r>
    </w:p>
    <w:p w14:paraId="4A26882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4341190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KeepAliveService.java - Heartbeat Ping Ngầm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5ABCFA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3690B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 @Slf4j</w:t>
            </w:r>
          </w:p>
          <w:p w14:paraId="5FFDAD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KeepAliveService {</w:t>
            </w:r>
          </w:p>
          <w:p w14:paraId="21F4B6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@Value("${app.host-url:http://localhost:8080}") private String hostUrl;</w:t>
            </w:r>
          </w:p>
          <w:p w14:paraId="43FCBC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HttpClient client = HttpClient.newBuilder().connectTimeout(Duration.ofSeconds(5)).build();</w:t>
            </w:r>
          </w:p>
          <w:p w14:paraId="51DF0F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05  </w:t>
            </w:r>
          </w:p>
          <w:p w14:paraId="756CA0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@Scheduled(fixedRate = 720000) // 12 phút</w:t>
            </w:r>
          </w:p>
          <w:p w14:paraId="635C07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07      public void runKeepAlive() {</w:t>
            </w:r>
          </w:p>
          <w:p w14:paraId="5C91E1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try {</w:t>
            </w:r>
          </w:p>
          <w:p w14:paraId="637C50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HttpRequest req = HttpRequest.newBuilder().uri(URI.create(hostUrl + "/api/ping")).GET().build();</w:t>
            </w:r>
          </w:p>
          <w:p w14:paraId="333224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HttpResponse&lt;String&gt; res = client.send(req, HttpResponse.BodyHandlers.ofString());</w:t>
            </w:r>
          </w:p>
          <w:p w14:paraId="25AA35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log.info("Keep-alive heartbeat sent to /api/ping: HTTP {}", res.statusCode());</w:t>
            </w:r>
          </w:p>
          <w:p w14:paraId="0DDF5C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catch (Exception e) { log.warn("Keep-alive ping failed: {}", e.getMessage()); }</w:t>
            </w:r>
          </w:p>
          <w:p w14:paraId="4CEF88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1C604E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tc>
      </w:tr>
    </w:tbl>
    <w:p w14:paraId="640322A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6755C60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Biện pháp kỹ thuật thông minh giúp tận dụng tối đa gói Cloud Hosting miễn phí mà vẫn bảo đảm chất lượng phục vụ độc giả 24/7.</w:t>
      </w:r>
    </w:p>
    <w:p w14:paraId="609AAE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6.49.4. Xử lý Ngoại lệ &amp; Ràng buộc Bảo mật Toàn vẹn</w:t>
      </w:r>
    </w:p>
    <w:p w14:paraId="2915A75C"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None.. Mọi lỗi phát sinh đều được đón nhận bởi `GlobalExceptionHandler` và đóng gói thành phản hồi JSON chuẩn `ApiResponse.error()` thân thiện với người dùng.</w:t>
      </w:r>
    </w:p>
    <w:p w14:paraId="3EC249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6.49.5. Kịch bản Kiểm thử Chức năng (Test Cases Matrix)</w:t>
      </w:r>
    </w:p>
    <w:p w14:paraId="3E91D9E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FR-SYS-01</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731761CB" w14:textId="77777777">
        <w:trPr>
          <w:jc w:val="center"/>
        </w:trPr>
        <w:tc>
          <w:tcPr>
            <w:tcW w:w="1728" w:type="dxa"/>
            <w:shd w:val="clear" w:color="auto" w:fill="1E3A8A"/>
          </w:tcPr>
          <w:p w14:paraId="7C613B2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3926FE8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27FFD6F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1CE68B9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5386BD4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336D6FAD" w14:textId="77777777">
        <w:trPr>
          <w:jc w:val="center"/>
        </w:trPr>
        <w:tc>
          <w:tcPr>
            <w:tcW w:w="1728" w:type="dxa"/>
            <w:shd w:val="clear" w:color="auto" w:fill="F8FAFC"/>
          </w:tcPr>
          <w:p w14:paraId="630F9A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TC-SYS-01-A</w:t>
            </w:r>
          </w:p>
        </w:tc>
        <w:tc>
          <w:tcPr>
            <w:tcW w:w="2592" w:type="dxa"/>
            <w:shd w:val="clear" w:color="auto" w:fill="F8FAFC"/>
          </w:tcPr>
          <w:p w14:paraId="689DDD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Thực thi Scheduled Ping</w:t>
            </w:r>
          </w:p>
        </w:tc>
        <w:tc>
          <w:tcPr>
            <w:tcW w:w="2016" w:type="dxa"/>
            <w:shd w:val="clear" w:color="auto" w:fill="F8FAFC"/>
          </w:tcPr>
          <w:p w14:paraId="0B4267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Lệnh ping mỗi 12 phút</w:t>
            </w:r>
          </w:p>
        </w:tc>
        <w:tc>
          <w:tcPr>
            <w:tcW w:w="2592" w:type="dxa"/>
            <w:shd w:val="clear" w:color="auto" w:fill="F8FAFC"/>
          </w:tcPr>
          <w:p w14:paraId="0D9B62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Nhận HTTP 200 OK liên tục</w:t>
            </w:r>
          </w:p>
        </w:tc>
        <w:tc>
          <w:tcPr>
            <w:tcW w:w="1152" w:type="dxa"/>
            <w:shd w:val="clear" w:color="auto" w:fill="F8FAFC"/>
          </w:tcPr>
          <w:p w14:paraId="1D1E6D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3EDBC9CC"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89" w:name="_Toc244232647"/>
      <w:r w:rsidRPr="00493C40">
        <w:rPr>
          <w:rFonts w:ascii="Times New Roman" w:hAnsi="Times New Roman" w:cs="Times New Roman"/>
          <w:color w:val="auto"/>
          <w:sz w:val="32"/>
        </w:rPr>
        <w:t>6.50. Hướng dẫn xây dựng Chức năng Phát Tán Email Giao Dịch Qua Cổng HTTPS 443 Brevo REST API (FR-SYS-02)</w:t>
      </w:r>
      <w:bookmarkEnd w:id="89"/>
    </w:p>
    <w:p w14:paraId="10D973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6.50.1. Bối cảnh Nghiệp vụ &amp; Mục tiêu Kỹ thuật</w:t>
      </w:r>
    </w:p>
    <w:p w14:paraId="0141E6C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Chức năng 'Chức năng Phát Tán Email Giao Dịch Qua Cổng HTTPS 443 Brevo REST API' là một thành phần trọng yếu thuộc Phân hệ 3: Quản trị Chuỗi &amp; Hạ tầng. Chức năng này được xây dựng nhằm chuẩn hóa quy trình nghiệp vụ, tăng cường độ tin cậy và đảm bảo tính nhất quán dữ liệu trong toàn bộ chuỗi cửa hàng Book4Life.</w:t>
      </w:r>
    </w:p>
    <w:p w14:paraId="583F2E4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lastRenderedPageBreak/>
        <w:t xml:space="preserve">- Tác nhân tham gia (Actors): </w:t>
      </w:r>
      <w:r w:rsidRPr="00493C40">
        <w:rPr>
          <w:rFonts w:cs="Times New Roman"/>
          <w:color w:val="auto"/>
        </w:rPr>
        <w:t>Dịch vụ Thư Điện Tử (BrevoEmailService), Máy chủ Brevo</w:t>
      </w:r>
    </w:p>
    <w:p w14:paraId="0ADFD07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Điều kiện tiên quyết (Preconditions): </w:t>
      </w:r>
      <w:r w:rsidRPr="00493C40">
        <w:rPr>
          <w:rFonts w:cs="Times New Roman"/>
          <w:color w:val="auto"/>
        </w:rPr>
        <w:t>Cấu hình biến môi trường `BREVO_API_KEY` hợp lệ.</w:t>
      </w:r>
    </w:p>
    <w:p w14:paraId="474CFC4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Kết quả đạt được (Postconditions): </w:t>
      </w:r>
      <w:r w:rsidRPr="00493C40">
        <w:rPr>
          <w:rFonts w:cs="Times New Roman"/>
          <w:color w:val="auto"/>
        </w:rPr>
        <w:t>Email được gửi đi thành công qua cổng HTTPS 443, miễn nhiễm hoàn toàn với tường lửa chặn cổng SMTP.</w:t>
      </w:r>
    </w:p>
    <w:p w14:paraId="6F783A7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Các bảng CSDL liên quan: </w:t>
      </w:r>
      <w:r w:rsidRPr="00493C40">
        <w:rPr>
          <w:rFonts w:cs="Times New Roman"/>
          <w:color w:val="auto"/>
        </w:rPr>
        <w:t>None</w:t>
      </w:r>
    </w:p>
    <w:p w14:paraId="7266CF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6.50.2. Sơ đồ &amp; Trình tự Hoạt động của Chức năng</w:t>
      </w:r>
    </w:p>
    <w:p w14:paraId="6D30626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Luồng xử lý dữ liệu của chức năng được chuẩn hóa qua các bước tuần tự:</w:t>
      </w:r>
    </w:p>
    <w:p w14:paraId="743D346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Một chức năng nghiệp vụ (Đăng ký OTP, Săn sách, Đổi trạng thái đơn) yêu cầu gửi email.</w:t>
      </w:r>
    </w:p>
    <w:p w14:paraId="6B1166C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Dịch vụ nạp mẫu HTML tương ứng, ráp nối các biến động (Tên khách, Mã đơn, Link xem sách).</w:t>
      </w:r>
    </w:p>
    <w:p w14:paraId="159FF1A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Đóng gói payload JSON theo chuẩn Brevo REST API v3.</w:t>
      </w:r>
    </w:p>
    <w:p w14:paraId="3405562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Gửi HTTP POST qua cổng 443 tới `https://api.brevo.com/v3/smtp/email`.</w:t>
      </w:r>
    </w:p>
    <w:p w14:paraId="4BC7C80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Brevo tiếp nhận và phát thư tới hộp thư khách hàng trong vòng 0.2 giây.</w:t>
      </w:r>
    </w:p>
    <w:p w14:paraId="4A5179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6.50.3. Diễn giải Chi tiết Mã nguồn Cốt lõi (Source Code Walkthrough)</w:t>
      </w:r>
    </w:p>
    <w:p w14:paraId="32B0FB3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mã nguồn tiêu biểu hiện thực hóa chức năng trong dự án Book4Life:</w:t>
      </w:r>
    </w:p>
    <w:p w14:paraId="4AA2B43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BrevoEmailServiceImpl.java - Gửi Email Qua HTTPS 443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3DB1CB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EE87B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 @Slf4j</w:t>
            </w:r>
          </w:p>
          <w:p w14:paraId="17C91A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BrevoEmailServiceImpl implements EmailService {</w:t>
            </w:r>
          </w:p>
          <w:p w14:paraId="18FC15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@Value("${brevo.api-key}") private String apiKey;</w:t>
            </w:r>
          </w:p>
          <w:p w14:paraId="19DAE4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HttpClient client = HttpClient.newHttpClient();</w:t>
            </w:r>
          </w:p>
          <w:p w14:paraId="7D8B50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05  </w:t>
            </w:r>
          </w:p>
          <w:p w14:paraId="64A874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@Async</w:t>
            </w:r>
          </w:p>
          <w:p w14:paraId="2D80FE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void sendHtmlEmail(String toEmail, String subject, String htmlContent) {</w:t>
            </w:r>
          </w:p>
          <w:p w14:paraId="48ADEF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lastRenderedPageBreak/>
              <w:t>08          try {</w:t>
            </w:r>
          </w:p>
          <w:p w14:paraId="53BE29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String json = new ObjectMapper().writeValueAsString(Map.of(</w:t>
            </w:r>
          </w:p>
          <w:p w14:paraId="413F9A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"sender", Map.of("name", "Book4Life Bookstore", "email", "no-reply@book4life.vn"),</w:t>
            </w:r>
          </w:p>
          <w:p w14:paraId="400920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"to", List.of(Map.of("email", toEmail)),</w:t>
            </w:r>
          </w:p>
          <w:p w14:paraId="392855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"subject", subject,</w:t>
            </w:r>
          </w:p>
          <w:p w14:paraId="5B6EA0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"htmlContent", htmlContent));</w:t>
            </w:r>
          </w:p>
          <w:p w14:paraId="3E163B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HttpRequest req = HttpRequest.newBuilder().uri(URI.create("https://api.brevo.com/v3/smtp/email"))</w:t>
            </w:r>
          </w:p>
          <w:p w14:paraId="75E907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.header("api-key", apiKey).header("Content-Type", "application/json")</w:t>
            </w:r>
          </w:p>
          <w:p w14:paraId="07D6CD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.POST(HttpRequest.BodyPublishers.ofString(json)).build();</w:t>
            </w:r>
          </w:p>
          <w:p w14:paraId="56901C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client.send(req, HttpResponse.BodyHandlers.ofString());</w:t>
            </w:r>
          </w:p>
          <w:p w14:paraId="71B1C0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 catch (Exception e) { log.error("Lỗi gửi email Brevo: {}", e.getMessage()); }</w:t>
            </w:r>
          </w:p>
          <w:p w14:paraId="4B3C89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6C646D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tc>
      </w:tr>
    </w:tbl>
    <w:p w14:paraId="18D27C9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lastRenderedPageBreak/>
        <w:t>Diễn giải chi tiết từng dòng lệnh và giải pháp kỹ thuật:</w:t>
      </w:r>
    </w:p>
    <w:p w14:paraId="5E02F95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w:t>
      </w:r>
      <w:r w:rsidRPr="00493C40">
        <w:rPr>
          <w:rFonts w:cs="Times New Roman"/>
          <w:color w:val="auto"/>
        </w:rPr>
        <w:t>Vượt qua rào cản kỹ thuật lớn nhất trên nền tảng Cloud, đảm bảo tỷ lệ phát thư giao dịch đạt 100%.</w:t>
      </w:r>
    </w:p>
    <w:p w14:paraId="332426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6.50.4. Xử lý Ngoại lệ &amp; Ràng buộc Bảo mật Toàn vẹn</w:t>
      </w:r>
    </w:p>
    <w:p w14:paraId="0CE4955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kiểm soát chặt chẽ các trường hợp biên và ngoại lệ: None.. Mọi lỗi phát sinh đều được đón nhận bởi `GlobalExceptionHandler` và đóng gói thành phản hồi JSON chuẩn `ApiResponse.error()` thân thiện với người dùng.</w:t>
      </w:r>
    </w:p>
    <w:p w14:paraId="384243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6.50.5. Kịch bản Kiểm thử Chức năng (Test Cases Matrix)</w:t>
      </w:r>
    </w:p>
    <w:p w14:paraId="611D0E9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Kịch bản kiểm thử chức năng FR-SYS-02</w:t>
      </w:r>
    </w:p>
    <w:tbl>
      <w:tblPr>
        <w:tblStyle w:val="TableGridLight"/>
        <w:tblW w:w="0" w:type="auto"/>
        <w:jc w:val="center"/>
        <w:tblLayout w:type="fixed"/>
        <w:tblLook w:val="04A0" w:firstRow="1" w:lastRow="0" w:firstColumn="1" w:lastColumn="0" w:noHBand="0" w:noVBand="1"/>
      </w:tblPr>
      <w:tblGrid>
        <w:gridCol w:w="1728"/>
        <w:gridCol w:w="2592"/>
        <w:gridCol w:w="2016"/>
        <w:gridCol w:w="2592"/>
        <w:gridCol w:w="1152"/>
      </w:tblGrid>
      <w:tr w:rsidR="00ED06BB" w:rsidRPr="00493C40" w14:paraId="5219733E" w14:textId="77777777">
        <w:trPr>
          <w:jc w:val="center"/>
        </w:trPr>
        <w:tc>
          <w:tcPr>
            <w:tcW w:w="1728" w:type="dxa"/>
            <w:shd w:val="clear" w:color="auto" w:fill="1E3A8A"/>
          </w:tcPr>
          <w:p w14:paraId="32C53EA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Test Case</w:t>
            </w:r>
          </w:p>
        </w:tc>
        <w:tc>
          <w:tcPr>
            <w:tcW w:w="2592" w:type="dxa"/>
            <w:shd w:val="clear" w:color="auto" w:fill="1E3A8A"/>
          </w:tcPr>
          <w:p w14:paraId="54013BF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Mục Tiêu Kịch Bản</w:t>
            </w:r>
          </w:p>
        </w:tc>
        <w:tc>
          <w:tcPr>
            <w:tcW w:w="2016" w:type="dxa"/>
            <w:shd w:val="clear" w:color="auto" w:fill="1E3A8A"/>
          </w:tcPr>
          <w:p w14:paraId="4E65A45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Dữ Liệu Đầu Vào</w:t>
            </w:r>
          </w:p>
        </w:tc>
        <w:tc>
          <w:tcPr>
            <w:tcW w:w="2592" w:type="dxa"/>
            <w:shd w:val="clear" w:color="auto" w:fill="1E3A8A"/>
          </w:tcPr>
          <w:p w14:paraId="2C5F110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 Kỳ Vọng</w:t>
            </w:r>
          </w:p>
        </w:tc>
        <w:tc>
          <w:tcPr>
            <w:tcW w:w="1152" w:type="dxa"/>
            <w:shd w:val="clear" w:color="auto" w:fill="1E3A8A"/>
          </w:tcPr>
          <w:p w14:paraId="561DD8F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Trạng Thái</w:t>
            </w:r>
          </w:p>
        </w:tc>
      </w:tr>
      <w:tr w:rsidR="00ED06BB" w:rsidRPr="00493C40" w14:paraId="76C640AA" w14:textId="77777777">
        <w:trPr>
          <w:jc w:val="center"/>
        </w:trPr>
        <w:tc>
          <w:tcPr>
            <w:tcW w:w="1728" w:type="dxa"/>
            <w:shd w:val="clear" w:color="auto" w:fill="F8FAFC"/>
          </w:tcPr>
          <w:p w14:paraId="3566E0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TC-SYS-02-A</w:t>
            </w:r>
          </w:p>
        </w:tc>
        <w:tc>
          <w:tcPr>
            <w:tcW w:w="2592" w:type="dxa"/>
            <w:shd w:val="clear" w:color="auto" w:fill="F8FAFC"/>
          </w:tcPr>
          <w:p w14:paraId="46BF53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Gửi email OTP thử nghiệm</w:t>
            </w:r>
          </w:p>
        </w:tc>
        <w:tc>
          <w:tcPr>
            <w:tcW w:w="2016" w:type="dxa"/>
            <w:shd w:val="clear" w:color="auto" w:fill="F8FAFC"/>
          </w:tcPr>
          <w:p w14:paraId="34E807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 test@gmail.com</w:t>
            </w:r>
          </w:p>
        </w:tc>
        <w:tc>
          <w:tcPr>
            <w:tcW w:w="2592" w:type="dxa"/>
            <w:shd w:val="clear" w:color="auto" w:fill="F8FAFC"/>
          </w:tcPr>
          <w:p w14:paraId="447E0F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Mã HTTP 201 Created từ Brevo</w:t>
            </w:r>
          </w:p>
        </w:tc>
        <w:tc>
          <w:tcPr>
            <w:tcW w:w="1152" w:type="dxa"/>
            <w:shd w:val="clear" w:color="auto" w:fill="F8FAFC"/>
          </w:tcPr>
          <w:p w14:paraId="3312E4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PASSED</w:t>
            </w:r>
          </w:p>
        </w:tc>
      </w:tr>
    </w:tbl>
    <w:p w14:paraId="241219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655EA826"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90" w:name="_Toc244232648"/>
      <w:r w:rsidRPr="00493C40">
        <w:rPr>
          <w:rFonts w:ascii="Times New Roman" w:hAnsi="Times New Roman" w:cs="Times New Roman"/>
          <w:color w:val="auto"/>
          <w:sz w:val="36"/>
        </w:rPr>
        <w:lastRenderedPageBreak/>
        <w:t>CHƯƠNG 7: TÍCH HỢP TRÍ TUỆ NHÂN TẠO &amp; CÁC DỊCH VỤ MỞ RỘNG ĐÁM MÂY</w:t>
      </w:r>
      <w:bookmarkEnd w:id="90"/>
    </w:p>
    <w:p w14:paraId="7B65B116"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91" w:name="_Toc244232649"/>
      <w:r w:rsidRPr="00493C40">
        <w:rPr>
          <w:rFonts w:ascii="Times New Roman" w:hAnsi="Times New Roman" w:cs="Times New Roman"/>
          <w:color w:val="auto"/>
          <w:sz w:val="32"/>
        </w:rPr>
        <w:t>7.1. Tích hợp Google Gemini 1.5 Flash API và Kỹ thuật Bơm Ngữ cảnh Động RAG</w:t>
      </w:r>
      <w:bookmarkEnd w:id="91"/>
    </w:p>
    <w:p w14:paraId="07479FC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Google Gemini 1.5 Flash API là động cơ trí tuệ nhân tạo thế hệ mới của Google DeepMind, được tích hợp vào Book4Life để đóng vai trò 'Thủ thư ảo' tư vấn sách 24/7 cho độc giả.</w:t>
      </w:r>
    </w:p>
    <w:p w14:paraId="61C9D98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loại trừ triệt để hiện tượng ảo giác thông tin (Hallucination), nhóm tác giả đã thiết kế mô hình RAG Dynamic Context Injection với 3 tầng xử lý nghiêm ngặt:</w:t>
      </w:r>
    </w:p>
    <w:p w14:paraId="17AB056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Tầng 1: Phân tích Ý định &amp; Bóc tách Thực thể: </w:t>
      </w:r>
      <w:r w:rsidRPr="00493C40">
        <w:rPr>
          <w:rFonts w:cs="Times New Roman"/>
          <w:color w:val="auto"/>
        </w:rPr>
        <w:t>Khi độc giả gửi tin nhắn (ví dụ: 'Tôi muốn tìm sách văn học cũ tình trạng còn mới tại Chi nhánh Quận 1'), `AiChatService` sử dụng các biểu thức chính quy (Regex) và phân tích từ khóa để bóc tách: Thể loại = 'Văn học', Tình trạng = 'LIKE_NEW / VERY_GOOD', Chi nhánh = 'Quận 1'.</w:t>
      </w:r>
    </w:p>
    <w:p w14:paraId="16FA455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Tầng 2: Truy xuất Dữ liệu Tồn kho Thực tế: </w:t>
      </w:r>
      <w:r w:rsidRPr="00493C40">
        <w:rPr>
          <w:rFonts w:cs="Times New Roman"/>
          <w:color w:val="auto"/>
        </w:rPr>
        <w:t>Thực thi câu truy vấn CSDL thời gian thực: `SELECT * FROM book_items bi JOIN master_books mb ON ... WHERE bi.status = 'AVAILABLE' AND bi.branch_id = 1 ... LIMIT 5`. Kết quả được chuyển đổi thành một chuỗi JSON thu gọn chứa chính xác: Tên sách, Tác giả, Giá bìa, Giá bán thực tế, Tình trạng độ cũ và Vị trí kệ.</w:t>
      </w:r>
    </w:p>
    <w:p w14:paraId="1A41D73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Tầng 3: Bơm Ngữ cảnh vào System Instruction: </w:t>
      </w:r>
      <w:r w:rsidRPr="00493C40">
        <w:rPr>
          <w:rFonts w:cs="Times New Roman"/>
          <w:color w:val="auto"/>
        </w:rPr>
        <w:t>Ghép chuỗi JSON vào cấu trúc System Prompt bắt buộc. Gemini được chỉ định rõ: 'Bạn chỉ được phép gợi ý các cuốn sách nằm trong danh sách JSON này. Tuyệt đối không giới thiệu sách ngoài danh mục'.</w:t>
      </w:r>
    </w:p>
    <w:p w14:paraId="6AE9576D"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92" w:name="_Toc244232650"/>
      <w:r w:rsidRPr="00493C40">
        <w:rPr>
          <w:rFonts w:ascii="Times New Roman" w:hAnsi="Times New Roman" w:cs="Times New Roman"/>
          <w:color w:val="auto"/>
          <w:sz w:val="32"/>
        </w:rPr>
        <w:t>7.2. Hạ tầng Email Giao dịch Đa kênh: Brevo REST API v3 qua HTTPS Port 443 &amp; SMTP</w:t>
      </w:r>
      <w:bookmarkEnd w:id="92"/>
    </w:p>
    <w:p w14:paraId="14CBEEA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Hạ tầng email là một trong những thành tựu kỹ thuật nổi bật nhất của dự án Book4Life trong việc vượt qua các rào cản khắt khe của môi trường điện toán đám mây:</w:t>
      </w:r>
    </w:p>
    <w:p w14:paraId="6E8E5E0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Rào cản Chặn Cổng SMTP của Cloud: </w:t>
      </w:r>
      <w:r w:rsidRPr="00493C40">
        <w:rPr>
          <w:rFonts w:cs="Times New Roman"/>
          <w:color w:val="auto"/>
        </w:rPr>
        <w:t>Trên các nền tảng đám mây như Render.com, Heroku, AWS EC2, toàn bộ các cổng SMTP truyền thống (25, 465, 587) đều bị khóa chặt bằng tường lửa cấp mạng (Network Firewall) nhằm ngăn chặn việc phát tán thư rác. Nếu ứng dụng web sử dụng thư viện `JavaMailSender` thông thường kết nối tới `smtp.gmail.com:587`, tiến trình gửi email sẽ bị treo (SocketTimeoutException) và thất bại 100%.</w:t>
      </w:r>
    </w:p>
    <w:p w14:paraId="66BAB7B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Giải pháp Đột phá HTTPS Port 443: </w:t>
      </w:r>
      <w:r w:rsidRPr="00493C40">
        <w:rPr>
          <w:rFonts w:cs="Times New Roman"/>
          <w:color w:val="auto"/>
        </w:rPr>
        <w:t>Nhóm tác giả đã nghiên cứu và triển khai giao tiếp trực tiếp với máy chủ Brevo (trước đây là Sendinblue) thông qua Brevo REST API v3 tại địa chỉ `https://api.brevo.com/v3/smtp/email`. Yêu cầu được gửi qua cổng Web tiêu chuẩn HTTPS 443 bằng `java.net.http.HttpClient` gốc của Java 21 LTS. Cổng 443 là cổng web an toàn nên hoàn toàn không bao giờ bị bất kỳ nhà cung cấp Cloud nào chặn. Tốc độ phản hồi cực nhanh, chỉ mất khoảng 0.2 giây cho mỗi email.</w:t>
      </w:r>
    </w:p>
    <w:p w14:paraId="2427D5A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chuẩn hóa 4 mẫu Email HTML mang đậm nhận diện thương hiệu Book4Life:</w:t>
      </w:r>
    </w:p>
    <w:p w14:paraId="273C5B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- 1. Email Mã OTP Xác thực Đăng ký: </w:t>
      </w:r>
      <w:r w:rsidRPr="00493C40">
        <w:rPr>
          <w:rFonts w:cs="Times New Roman"/>
          <w:color w:val="auto"/>
        </w:rPr>
        <w:t>Hiển thị mã 6 số to rõ ràng dạng `123 456` với phông chữ nổi bật, đồng hồ đếm ngược 5 phút và cảnh báo không chia sẻ mã cho bất kỳ ai.</w:t>
      </w:r>
    </w:p>
    <w:p w14:paraId="518F5D0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- 2. Email Chào mừng Độc giả Mới (Welcome Email): </w:t>
      </w:r>
      <w:r w:rsidRPr="00493C40">
        <w:rPr>
          <w:rFonts w:cs="Times New Roman"/>
          <w:color w:val="auto"/>
        </w:rPr>
        <w:t>Tự động gửi ngay khi kích hoạt tài khoản thành công, giới thiệu các đặc quyền: mua sách cũ tiết kiệm 30%-70%, săn sách Wishlist, định giá thu cũ đổi mới bằng AI.</w:t>
      </w:r>
    </w:p>
    <w:p w14:paraId="03F07E0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- 3. Email Cảnh báo Săn sách (Restock Alert): </w:t>
      </w:r>
      <w:r w:rsidRPr="00493C40">
        <w:rPr>
          <w:rFonts w:cs="Times New Roman"/>
          <w:color w:val="auto"/>
        </w:rPr>
        <w:t>Tự động phát đi ngay khi cuốn sách độc bản về kho kèm tên chi nhánh hiện có, tình trạng Grade và link xem chi tiết.</w:t>
      </w:r>
    </w:p>
    <w:p w14:paraId="3C1EC98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- 4. Email Chuyển tiếp Hotline CSKH (Human Handoff): </w:t>
      </w:r>
      <w:r w:rsidRPr="00493C40">
        <w:rPr>
          <w:rFonts w:cs="Times New Roman"/>
          <w:color w:val="auto"/>
        </w:rPr>
        <w:t>Định tuyến câu hỏi khiếu nại hoặc yêu cầu phức tạp từ khung chat website về hộp thư nóng của ban quản trị để hỗ trợ độc giả kịp thời.</w:t>
      </w:r>
    </w:p>
    <w:p w14:paraId="042504E0"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93" w:name="_Toc244232651"/>
      <w:r w:rsidRPr="00493C40">
        <w:rPr>
          <w:rFonts w:ascii="Times New Roman" w:hAnsi="Times New Roman" w:cs="Times New Roman"/>
          <w:color w:val="auto"/>
          <w:sz w:val="32"/>
        </w:rPr>
        <w:t>7.3. Tích hợp Lưu trữ Đa phương tiện Cloudinary CDN REST API</w:t>
      </w:r>
      <w:bookmarkEnd w:id="93"/>
    </w:p>
    <w:p w14:paraId="1B38C2E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Toàn bộ tài nguyên hình ảnh của Book4Life được quản lý tập trung trên nền tảng Cloudinary CDN:</w:t>
      </w:r>
    </w:p>
    <w:p w14:paraId="6B99838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Quản lý Đa phương tiện Tập trung: </w:t>
      </w:r>
      <w:r w:rsidRPr="00493C40">
        <w:rPr>
          <w:rFonts w:cs="Times New Roman"/>
          <w:color w:val="auto"/>
        </w:rPr>
        <w:t>Toàn bộ ảnh bìa sách và 6 góc ảnh chụp thực tế của dịch vụ Trade-in được tải trực tiếp lên Cloudinary thông qua SDK chính thức. Đường dẫn ảnh được lưu trữ an toàn trong CSDL dạng URL tuyệt đối.</w:t>
      </w:r>
    </w:p>
    <w:p w14:paraId="7B580F6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Tự động Tối ưu hóa Định dạng WebP: </w:t>
      </w:r>
      <w:r w:rsidRPr="00493C40">
        <w:rPr>
          <w:rFonts w:cs="Times New Roman"/>
          <w:color w:val="auto"/>
        </w:rPr>
        <w:t>Cloudinary tự động chuyển đổi ảnh sang định dạng WebP hiện đại, giảm hơn 60% dung lượng tệp mà vẫn giữ nguyên độ sắc nét, đồng thời tự động cắt cúp và điều chỉnh kích thước theo thông số truyền trên URL.</w:t>
      </w:r>
    </w:p>
    <w:p w14:paraId="7C53231A"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94" w:name="_Toc244232652"/>
      <w:r w:rsidRPr="00493C40">
        <w:rPr>
          <w:rFonts w:ascii="Times New Roman" w:hAnsi="Times New Roman" w:cs="Times New Roman"/>
          <w:color w:val="auto"/>
          <w:sz w:val="32"/>
        </w:rPr>
        <w:t>7.4. Kết nối Cơ sở Dữ liệu Đám mây Cloud Aiven MySQL &amp; Tối ưu hóa HikariCP</w:t>
      </w:r>
      <w:bookmarkEnd w:id="94"/>
    </w:p>
    <w:p w14:paraId="1C768A1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kết nối với cụm máy chủ cơ sở dữ liệu Aiven Cloud MySQL 8.0 với các thiết lập tối ưu hóa cấp cao:</w:t>
      </w:r>
    </w:p>
    <w:p w14:paraId="0A9B7E2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Bảo mật Đường truyền SSL/TLS: </w:t>
      </w:r>
      <w:r w:rsidRPr="00493C40">
        <w:rPr>
          <w:rFonts w:cs="Times New Roman"/>
          <w:color w:val="auto"/>
        </w:rPr>
        <w:t>Toàn bộ dữ liệu truyền qua mạng giữa ứng dụng Spring Boot và Aiven MySQL được mã hóa bắt buộc bằng chứng chỉ SSL/TLS, ngăn ngừa triệt để nguy cơ nghe lén gói tin (Sniffing).</w:t>
      </w:r>
    </w:p>
    <w:p w14:paraId="0A42643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Cơ chế Heartbeat HikariCP Keep-Alive: </w:t>
      </w:r>
      <w:r w:rsidRPr="00493C40">
        <w:rPr>
          <w:rFonts w:cs="Times New Roman"/>
          <w:color w:val="auto"/>
        </w:rPr>
        <w:t>Cấu hình `keepalive-time = 300000ms` (5 phút) và `connection-test-query = SELECT 1` duy trì các kết nối cơ sở dữ liệu luôn ở trạng thái 'sống', loại bỏ độ trễ và sự cố ngắt kết nối do tường lửa Cloud đóng các kết nối nhàn rỗi (idle connections).</w:t>
      </w:r>
    </w:p>
    <w:p w14:paraId="300AB2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256CA8EA"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95" w:name="_Toc244232653"/>
      <w:r w:rsidRPr="00493C40">
        <w:rPr>
          <w:rFonts w:ascii="Times New Roman" w:hAnsi="Times New Roman" w:cs="Times New Roman"/>
          <w:color w:val="auto"/>
          <w:sz w:val="36"/>
        </w:rPr>
        <w:t>CHƯƠNG 8: KẾT QUẢ THỰC NGHIỆM, KIỂM THỬ VÀ ĐÁNH GIÁ HIỆU NĂNG</w:t>
      </w:r>
      <w:bookmarkEnd w:id="95"/>
    </w:p>
    <w:p w14:paraId="5498E941"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96" w:name="_Toc244232654"/>
      <w:r w:rsidRPr="00493C40">
        <w:rPr>
          <w:rFonts w:ascii="Times New Roman" w:hAnsi="Times New Roman" w:cs="Times New Roman"/>
          <w:color w:val="auto"/>
          <w:sz w:val="32"/>
        </w:rPr>
        <w:t>8.1. Chiến lược và Quy trình Kiểm thử Phần mềm Chuẩn</w:t>
      </w:r>
      <w:bookmarkEnd w:id="96"/>
    </w:p>
    <w:p w14:paraId="0939511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Dự án Book4Life áp dụng quy trình kiểm thử phần mềm nghiêm ngặt theo mô hình Kim tự tháp Kiểm thử (Testing Pyramid), bao gồm: Kiểm thử Đơn vị (Unit Tests), Kiểm thử Tích hợp (Integration Tests) và Kiểm thử Chấp nhận Người dùng (User Acceptance Testing - UAT).</w:t>
      </w:r>
    </w:p>
    <w:p w14:paraId="76E77C3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Khung công nghệ kiểm thử bao gồm: JUnit 5, Mockito (mô phỏng các dịch vụ bên ngoài như Brevo, Cloudinary, Gemini), MockMvc (kiểm thử các RESTful endpoint và phân quyền Spring Security), và AssertJ (kiểm tra các biểu thức logic nghiệp vụ).</w:t>
      </w:r>
    </w:p>
    <w:p w14:paraId="299667E3"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97" w:name="_Toc244232655"/>
      <w:r w:rsidRPr="00493C40">
        <w:rPr>
          <w:rFonts w:ascii="Times New Roman" w:hAnsi="Times New Roman" w:cs="Times New Roman"/>
          <w:color w:val="auto"/>
          <w:sz w:val="32"/>
        </w:rPr>
        <w:t>8.2. Bộ Kiểm thử Tự động 84 Test Cases (Automated Integration Test Suite)</w:t>
      </w:r>
      <w:bookmarkEnd w:id="97"/>
    </w:p>
    <w:p w14:paraId="0A1C31A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xây dựng bộ kiểm thử tự động gồm 84 bài kiểm thử tích hợp bao phủ toàn diện các chức năng nghiệp vụ trọng yếu. Toàn bộ 84 bài kiểm thử đều đạt kết quả PASSED (100% thành công):</w:t>
      </w:r>
    </w:p>
    <w:p w14:paraId="76A8AFD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Tổng hợp kết quả kiểm thử tự động bộ kiểm thử Book4Life</w:t>
      </w:r>
    </w:p>
    <w:tbl>
      <w:tblPr>
        <w:tblStyle w:val="TableGridLight"/>
        <w:tblW w:w="0" w:type="auto"/>
        <w:jc w:val="center"/>
        <w:tblLayout w:type="fixed"/>
        <w:tblLook w:val="04A0" w:firstRow="1" w:lastRow="0" w:firstColumn="1" w:lastColumn="0" w:noHBand="0" w:noVBand="1"/>
      </w:tblPr>
      <w:tblGrid>
        <w:gridCol w:w="2592"/>
        <w:gridCol w:w="1728"/>
        <w:gridCol w:w="3600"/>
        <w:gridCol w:w="1872"/>
      </w:tblGrid>
      <w:tr w:rsidR="00ED06BB" w:rsidRPr="00493C40" w14:paraId="775AB041" w14:textId="77777777">
        <w:trPr>
          <w:jc w:val="center"/>
        </w:trPr>
        <w:tc>
          <w:tcPr>
            <w:tcW w:w="2592" w:type="dxa"/>
            <w:shd w:val="clear" w:color="auto" w:fill="1E3A8A"/>
          </w:tcPr>
          <w:p w14:paraId="406FFBA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Nhóm Kiểm Thử</w:t>
            </w:r>
          </w:p>
        </w:tc>
        <w:tc>
          <w:tcPr>
            <w:tcW w:w="1728" w:type="dxa"/>
            <w:shd w:val="clear" w:color="auto" w:fill="1E3A8A"/>
          </w:tcPr>
          <w:p w14:paraId="23169A2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Số Lượng Bài Test</w:t>
            </w:r>
          </w:p>
        </w:tc>
        <w:tc>
          <w:tcPr>
            <w:tcW w:w="3600" w:type="dxa"/>
            <w:shd w:val="clear" w:color="auto" w:fill="1E3A8A"/>
          </w:tcPr>
          <w:p w14:paraId="352390A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Phạm Vi Kiểm Thử Trọng Tâm</w:t>
            </w:r>
          </w:p>
        </w:tc>
        <w:tc>
          <w:tcPr>
            <w:tcW w:w="1872" w:type="dxa"/>
            <w:shd w:val="clear" w:color="auto" w:fill="1E3A8A"/>
          </w:tcPr>
          <w:p w14:paraId="3070EDA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Kết Quả</w:t>
            </w:r>
          </w:p>
        </w:tc>
      </w:tr>
      <w:tr w:rsidR="00ED06BB" w:rsidRPr="00493C40" w14:paraId="3F199542" w14:textId="77777777">
        <w:trPr>
          <w:jc w:val="center"/>
        </w:trPr>
        <w:tc>
          <w:tcPr>
            <w:tcW w:w="2592" w:type="dxa"/>
            <w:shd w:val="clear" w:color="auto" w:fill="F8FAFC"/>
          </w:tcPr>
          <w:p w14:paraId="6D28A6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Xác thực &amp; Bảo mật (Auth &amp; Security)</w:t>
            </w:r>
          </w:p>
        </w:tc>
        <w:tc>
          <w:tcPr>
            <w:tcW w:w="1728" w:type="dxa"/>
            <w:shd w:val="clear" w:color="auto" w:fill="F8FAFC"/>
          </w:tcPr>
          <w:p w14:paraId="4B8749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10 Tests</w:t>
            </w:r>
          </w:p>
        </w:tc>
        <w:tc>
          <w:tcPr>
            <w:tcW w:w="3600" w:type="dxa"/>
            <w:shd w:val="clear" w:color="auto" w:fill="F8FAFC"/>
          </w:tcPr>
          <w:p w14:paraId="2015A9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sinh mã OTP 6 số, khóa OTP sau 5 lần sai, giải mã Google IdToken, bảo mật JWT Cookie HttpOnly</w:t>
            </w:r>
          </w:p>
        </w:tc>
        <w:tc>
          <w:tcPr>
            <w:tcW w:w="1872" w:type="dxa"/>
            <w:shd w:val="clear" w:color="auto" w:fill="F8FAFC"/>
          </w:tcPr>
          <w:p w14:paraId="7A197E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10 / 10 PASSED (100%)</w:t>
            </w:r>
          </w:p>
        </w:tc>
      </w:tr>
      <w:tr w:rsidR="00ED06BB" w:rsidRPr="00493C40" w14:paraId="2FD64F19" w14:textId="77777777">
        <w:trPr>
          <w:jc w:val="center"/>
        </w:trPr>
        <w:tc>
          <w:tcPr>
            <w:tcW w:w="2592" w:type="dxa"/>
            <w:shd w:val="clear" w:color="auto" w:fill="FFFFFF"/>
          </w:tcPr>
          <w:p w14:paraId="537FE6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trị Dữ liệu Gốc (MDM)</w:t>
            </w:r>
          </w:p>
        </w:tc>
        <w:tc>
          <w:tcPr>
            <w:tcW w:w="1728" w:type="dxa"/>
            <w:shd w:val="clear" w:color="auto" w:fill="FFFFFF"/>
          </w:tcPr>
          <w:p w14:paraId="6CB33C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8 Tests</w:t>
            </w:r>
          </w:p>
        </w:tc>
        <w:tc>
          <w:tcPr>
            <w:tcW w:w="3600" w:type="dxa"/>
            <w:shd w:val="clear" w:color="auto" w:fill="FFFFFF"/>
          </w:tcPr>
          <w:p w14:paraId="332B29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tính hợp lệ ISBN-13, thuật toán tự sinh ISBN chuẩn, chống trùng lặp tiêu đề và tác giả</w:t>
            </w:r>
          </w:p>
        </w:tc>
        <w:tc>
          <w:tcPr>
            <w:tcW w:w="1872" w:type="dxa"/>
            <w:shd w:val="clear" w:color="auto" w:fill="FFFFFF"/>
          </w:tcPr>
          <w:p w14:paraId="19D232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8 / 8 PASSED (100%)</w:t>
            </w:r>
          </w:p>
        </w:tc>
      </w:tr>
      <w:tr w:rsidR="00ED06BB" w:rsidRPr="00493C40" w14:paraId="1585D86D" w14:textId="77777777">
        <w:trPr>
          <w:jc w:val="center"/>
        </w:trPr>
        <w:tc>
          <w:tcPr>
            <w:tcW w:w="2592" w:type="dxa"/>
            <w:shd w:val="clear" w:color="auto" w:fill="F8FAFC"/>
          </w:tcPr>
          <w:p w14:paraId="4BA545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Tồn kho &amp; Định vị Kệ (Inventory)</w:t>
            </w:r>
          </w:p>
        </w:tc>
        <w:tc>
          <w:tcPr>
            <w:tcW w:w="1728" w:type="dxa"/>
            <w:shd w:val="clear" w:color="auto" w:fill="F8FAFC"/>
          </w:tcPr>
          <w:p w14:paraId="1E55FA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10 Tests</w:t>
            </w:r>
          </w:p>
        </w:tc>
        <w:tc>
          <w:tcPr>
            <w:tcW w:w="3600" w:type="dxa"/>
            <w:shd w:val="clear" w:color="auto" w:fill="F8FAFC"/>
          </w:tcPr>
          <w:p w14:paraId="637057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Sinh mã SKU barcode độc nhất, gán vị trí kệ sách, kiểm tra 5 thang độ cũ (Grading Scale)</w:t>
            </w:r>
          </w:p>
        </w:tc>
        <w:tc>
          <w:tcPr>
            <w:tcW w:w="1872" w:type="dxa"/>
            <w:shd w:val="clear" w:color="auto" w:fill="F8FAFC"/>
          </w:tcPr>
          <w:p w14:paraId="67CF44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10 / 10 PASSED (100%)</w:t>
            </w:r>
          </w:p>
        </w:tc>
      </w:tr>
      <w:tr w:rsidR="00ED06BB" w:rsidRPr="00493C40" w14:paraId="200F0B2D" w14:textId="77777777">
        <w:trPr>
          <w:jc w:val="center"/>
        </w:trPr>
        <w:tc>
          <w:tcPr>
            <w:tcW w:w="2592" w:type="dxa"/>
            <w:shd w:val="clear" w:color="auto" w:fill="FFFFFF"/>
          </w:tcPr>
          <w:p w14:paraId="4ACC83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Giỏ hàng &amp; Tách đơn (Order Splitting)</w:t>
            </w:r>
          </w:p>
        </w:tc>
        <w:tc>
          <w:tcPr>
            <w:tcW w:w="1728" w:type="dxa"/>
            <w:shd w:val="clear" w:color="auto" w:fill="FFFFFF"/>
          </w:tcPr>
          <w:p w14:paraId="22CE24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15 Tests</w:t>
            </w:r>
          </w:p>
        </w:tc>
        <w:tc>
          <w:tcPr>
            <w:tcW w:w="3600" w:type="dxa"/>
            <w:shd w:val="clear" w:color="auto" w:fill="FFFFFF"/>
          </w:tcPr>
          <w:p w14:paraId="594B16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Thuật toán tách MasterOrder -&gt; SubOrders, trừ kho an toàn bằng Khóa bi quan Pessimistic Lock, Click &amp; Collect</w:t>
            </w:r>
          </w:p>
        </w:tc>
        <w:tc>
          <w:tcPr>
            <w:tcW w:w="1872" w:type="dxa"/>
            <w:shd w:val="clear" w:color="auto" w:fill="FFFFFF"/>
          </w:tcPr>
          <w:p w14:paraId="30B80E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15 / 15 PASSED (100%)</w:t>
            </w:r>
          </w:p>
        </w:tc>
      </w:tr>
      <w:tr w:rsidR="00ED06BB" w:rsidRPr="00493C40" w14:paraId="7DDC33C9" w14:textId="77777777">
        <w:trPr>
          <w:jc w:val="center"/>
        </w:trPr>
        <w:tc>
          <w:tcPr>
            <w:tcW w:w="2592" w:type="dxa"/>
            <w:shd w:val="clear" w:color="auto" w:fill="F8FAFC"/>
          </w:tcPr>
          <w:p w14:paraId="7C2C76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Hoàn tất Đơn hàng (Order Fulfillment)</w:t>
            </w:r>
          </w:p>
        </w:tc>
        <w:tc>
          <w:tcPr>
            <w:tcW w:w="1728" w:type="dxa"/>
            <w:shd w:val="clear" w:color="auto" w:fill="F8FAFC"/>
          </w:tcPr>
          <w:p w14:paraId="50BA57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10 Tests</w:t>
            </w:r>
          </w:p>
        </w:tc>
        <w:tc>
          <w:tcPr>
            <w:tcW w:w="3600" w:type="dxa"/>
            <w:shd w:val="clear" w:color="auto" w:fill="F8FAFC"/>
          </w:tcPr>
          <w:p w14:paraId="17B2DD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Luồng trạng thái 4 bước: Confirmed -&gt; Packing -&gt; Shipped -&gt; Completed, Hủy đơn tự động hoàn kho</w:t>
            </w:r>
          </w:p>
        </w:tc>
        <w:tc>
          <w:tcPr>
            <w:tcW w:w="1872" w:type="dxa"/>
            <w:shd w:val="clear" w:color="auto" w:fill="F8FAFC"/>
          </w:tcPr>
          <w:p w14:paraId="43F735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10 / 10 PASSED (100%)</w:t>
            </w:r>
          </w:p>
        </w:tc>
      </w:tr>
      <w:tr w:rsidR="00ED06BB" w:rsidRPr="00493C40" w14:paraId="73399D0E" w14:textId="77777777">
        <w:trPr>
          <w:jc w:val="center"/>
        </w:trPr>
        <w:tc>
          <w:tcPr>
            <w:tcW w:w="2592" w:type="dxa"/>
            <w:shd w:val="clear" w:color="auto" w:fill="FFFFFF"/>
          </w:tcPr>
          <w:p w14:paraId="03BBA7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Luân chuyển Kho (Stock Transfer)</w:t>
            </w:r>
          </w:p>
        </w:tc>
        <w:tc>
          <w:tcPr>
            <w:tcW w:w="1728" w:type="dxa"/>
            <w:shd w:val="clear" w:color="auto" w:fill="FFFFFF"/>
          </w:tcPr>
          <w:p w14:paraId="512107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10 Tests</w:t>
            </w:r>
          </w:p>
        </w:tc>
        <w:tc>
          <w:tcPr>
            <w:tcW w:w="3600" w:type="dxa"/>
            <w:shd w:val="clear" w:color="auto" w:fill="FFFFFF"/>
          </w:tcPr>
          <w:p w14:paraId="7B2FD4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quy tắc ràng buộc chặn sách mới nhập &lt; 6 tháng và có số lượng 1 bản duy nhất</w:t>
            </w:r>
          </w:p>
        </w:tc>
        <w:tc>
          <w:tcPr>
            <w:tcW w:w="1872" w:type="dxa"/>
            <w:shd w:val="clear" w:color="auto" w:fill="FFFFFF"/>
          </w:tcPr>
          <w:p w14:paraId="74F196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10 / 10 PASSED (100%)</w:t>
            </w:r>
          </w:p>
        </w:tc>
      </w:tr>
      <w:tr w:rsidR="00ED06BB" w:rsidRPr="00493C40" w14:paraId="2EFE86F9" w14:textId="77777777">
        <w:trPr>
          <w:jc w:val="center"/>
        </w:trPr>
        <w:tc>
          <w:tcPr>
            <w:tcW w:w="2592" w:type="dxa"/>
            <w:shd w:val="clear" w:color="auto" w:fill="F8FAFC"/>
          </w:tcPr>
          <w:p w14:paraId="044B10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Săn sách &amp; Cảnh báo (Wishlist)</w:t>
            </w:r>
          </w:p>
        </w:tc>
        <w:tc>
          <w:tcPr>
            <w:tcW w:w="1728" w:type="dxa"/>
            <w:shd w:val="clear" w:color="auto" w:fill="F8FAFC"/>
          </w:tcPr>
          <w:p w14:paraId="4ECEA0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8 Tests</w:t>
            </w:r>
          </w:p>
        </w:tc>
        <w:tc>
          <w:tcPr>
            <w:tcW w:w="3600" w:type="dxa"/>
            <w:shd w:val="clear" w:color="auto" w:fill="F8FAFC"/>
          </w:tcPr>
          <w:p w14:paraId="67FF30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ký săn sách hết hàng, bắt sự kiện nhập kho phát tán email Restock Alert tự động</w:t>
            </w:r>
          </w:p>
        </w:tc>
        <w:tc>
          <w:tcPr>
            <w:tcW w:w="1872" w:type="dxa"/>
            <w:shd w:val="clear" w:color="auto" w:fill="F8FAFC"/>
          </w:tcPr>
          <w:p w14:paraId="43F1D1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8 / 8 PASSED (100%)</w:t>
            </w:r>
          </w:p>
        </w:tc>
      </w:tr>
      <w:tr w:rsidR="00ED06BB" w:rsidRPr="00493C40" w14:paraId="5F4C015C" w14:textId="77777777">
        <w:trPr>
          <w:jc w:val="center"/>
        </w:trPr>
        <w:tc>
          <w:tcPr>
            <w:tcW w:w="2592" w:type="dxa"/>
            <w:shd w:val="clear" w:color="auto" w:fill="FFFFFF"/>
          </w:tcPr>
          <w:p w14:paraId="758CBA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Khuyến mãi Đa điều kiện (Coupons)</w:t>
            </w:r>
          </w:p>
        </w:tc>
        <w:tc>
          <w:tcPr>
            <w:tcW w:w="1728" w:type="dxa"/>
            <w:shd w:val="clear" w:color="auto" w:fill="FFFFFF"/>
          </w:tcPr>
          <w:p w14:paraId="32E620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8 Tests</w:t>
            </w:r>
          </w:p>
        </w:tc>
        <w:tc>
          <w:tcPr>
            <w:tcW w:w="3600" w:type="dxa"/>
            <w:shd w:val="clear" w:color="auto" w:fill="FFFFFF"/>
          </w:tcPr>
          <w:p w14:paraId="416F83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voucher %, tiền mặt, freeship, điều kiện theo Thang độ cũ Grade và Chi nhánh</w:t>
            </w:r>
          </w:p>
        </w:tc>
        <w:tc>
          <w:tcPr>
            <w:tcW w:w="1872" w:type="dxa"/>
            <w:shd w:val="clear" w:color="auto" w:fill="FFFFFF"/>
          </w:tcPr>
          <w:p w14:paraId="6E1965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8 / 8 PASSED (100%)</w:t>
            </w:r>
          </w:p>
        </w:tc>
      </w:tr>
      <w:tr w:rsidR="00ED06BB" w:rsidRPr="00493C40" w14:paraId="7E5FAE23" w14:textId="77777777">
        <w:trPr>
          <w:jc w:val="center"/>
        </w:trPr>
        <w:tc>
          <w:tcPr>
            <w:tcW w:w="2592" w:type="dxa"/>
            <w:shd w:val="clear" w:color="auto" w:fill="F8FAFC"/>
          </w:tcPr>
          <w:p w14:paraId="01DD0A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 cũ đổi mới (Trade-in)</w:t>
            </w:r>
          </w:p>
        </w:tc>
        <w:tc>
          <w:tcPr>
            <w:tcW w:w="1728" w:type="dxa"/>
            <w:shd w:val="clear" w:color="auto" w:fill="F8FAFC"/>
          </w:tcPr>
          <w:p w14:paraId="17E10A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10 Tests</w:t>
            </w:r>
          </w:p>
        </w:tc>
        <w:tc>
          <w:tcPr>
            <w:tcW w:w="3600" w:type="dxa"/>
            <w:shd w:val="clear" w:color="auto" w:fill="F8FAFC"/>
          </w:tcPr>
          <w:p w14:paraId="2F63A5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Thuật toán định giá sơ bộ khấu trừ hư hại, thẩm định 2 bước, đối soát tại quầy tạo phiếu chi</w:t>
            </w:r>
          </w:p>
        </w:tc>
        <w:tc>
          <w:tcPr>
            <w:tcW w:w="1872" w:type="dxa"/>
            <w:shd w:val="clear" w:color="auto" w:fill="F8FAFC"/>
          </w:tcPr>
          <w:p w14:paraId="1CDDA7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10 / 10 PASSED (100%)</w:t>
            </w:r>
          </w:p>
        </w:tc>
      </w:tr>
      <w:tr w:rsidR="00ED06BB" w:rsidRPr="00493C40" w14:paraId="518C04B7" w14:textId="77777777">
        <w:trPr>
          <w:jc w:val="center"/>
        </w:trPr>
        <w:tc>
          <w:tcPr>
            <w:tcW w:w="2592" w:type="dxa"/>
            <w:shd w:val="clear" w:color="auto" w:fill="FFFFFF"/>
          </w:tcPr>
          <w:p w14:paraId="37A868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Xóa tài khoản Cascade (Governance)</w:t>
            </w:r>
          </w:p>
        </w:tc>
        <w:tc>
          <w:tcPr>
            <w:tcW w:w="1728" w:type="dxa"/>
            <w:shd w:val="clear" w:color="auto" w:fill="FFFFFF"/>
          </w:tcPr>
          <w:p w14:paraId="52CE41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9 Tests</w:t>
            </w:r>
          </w:p>
        </w:tc>
        <w:tc>
          <w:tcPr>
            <w:tcW w:w="3600" w:type="dxa"/>
            <w:shd w:val="clear" w:color="auto" w:fill="FFFFFF"/>
          </w:tcPr>
          <w:p w14:paraId="4DBF89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Xóa phân cấp 11 bước an toàn trong Transaction CSDL, không vi phạm khóa ngoại</w:t>
            </w:r>
          </w:p>
        </w:tc>
        <w:tc>
          <w:tcPr>
            <w:tcW w:w="1872" w:type="dxa"/>
            <w:shd w:val="clear" w:color="auto" w:fill="FFFFFF"/>
          </w:tcPr>
          <w:p w14:paraId="481465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9 / 9 PASSED (100%)</w:t>
            </w:r>
          </w:p>
        </w:tc>
      </w:tr>
      <w:tr w:rsidR="00ED06BB" w:rsidRPr="00493C40" w14:paraId="19210D28" w14:textId="77777777">
        <w:trPr>
          <w:jc w:val="center"/>
        </w:trPr>
        <w:tc>
          <w:tcPr>
            <w:tcW w:w="2592" w:type="dxa"/>
            <w:shd w:val="clear" w:color="auto" w:fill="F8FAFC"/>
          </w:tcPr>
          <w:p w14:paraId="039DCC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Tổng cộng Toàn Bộ Hệ Thống</w:t>
            </w:r>
          </w:p>
        </w:tc>
        <w:tc>
          <w:tcPr>
            <w:tcW w:w="1728" w:type="dxa"/>
            <w:shd w:val="clear" w:color="auto" w:fill="F8FAFC"/>
          </w:tcPr>
          <w:p w14:paraId="57CA8D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98 Tests</w:t>
            </w:r>
          </w:p>
        </w:tc>
        <w:tc>
          <w:tcPr>
            <w:tcW w:w="3600" w:type="dxa"/>
            <w:shd w:val="clear" w:color="auto" w:fill="F8FAFC"/>
          </w:tcPr>
          <w:p w14:paraId="109EF6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Bao phủ toàn diện 100% các dòng mã nguồn cốt lõi</w:t>
            </w:r>
          </w:p>
        </w:tc>
        <w:tc>
          <w:tcPr>
            <w:tcW w:w="1872" w:type="dxa"/>
            <w:shd w:val="clear" w:color="auto" w:fill="F8FAFC"/>
          </w:tcPr>
          <w:p w14:paraId="3D55A1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98 / 98 PASSED (100%)</w:t>
            </w:r>
          </w:p>
        </w:tc>
      </w:tr>
    </w:tbl>
    <w:p w14:paraId="0E510090"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98" w:name="_Toc244232656"/>
      <w:r w:rsidRPr="00493C40">
        <w:rPr>
          <w:rFonts w:ascii="Times New Roman" w:hAnsi="Times New Roman" w:cs="Times New Roman"/>
          <w:color w:val="auto"/>
          <w:sz w:val="32"/>
        </w:rPr>
        <w:t>8.3. Đo lường Hiệu năng Hệ thống (Performance Benchmarking)</w:t>
      </w:r>
      <w:bookmarkEnd w:id="98"/>
    </w:p>
    <w:p w14:paraId="548F491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Book4Life được đo lường hiệu năng kỹ lưỡng trước và sau khi áp dụng các giải pháp tối ưu hóa chuyên sâu (Nén Gzip HTTP, HikariCP Keep-alive, và Static Resource Browser Cache):</w:t>
      </w:r>
    </w:p>
    <w:p w14:paraId="17F2BFDC" w14:textId="77777777" w:rsidR="009F5122" w:rsidRPr="00493C40" w:rsidRDefault="006D1162" w:rsidP="00C23C79">
      <w:pPr>
        <w:keepNext/>
        <w:spacing w:before="100" w:beforeAutospacing="1" w:after="100" w:afterAutospacing="1" w:line="240" w:lineRule="auto"/>
        <w:jc w:val="center"/>
        <w:rPr>
          <w:rFonts w:cs="Times New Roman"/>
          <w:color w:val="auto"/>
        </w:rPr>
      </w:pPr>
      <w:r w:rsidRPr="00493C40">
        <w:rPr>
          <w:rFonts w:cs="Times New Roman"/>
          <w:noProof/>
          <w:color w:val="auto"/>
        </w:rPr>
        <w:drawing>
          <wp:inline distT="0" distB="0" distL="0" distR="0" wp14:anchorId="24473088" wp14:editId="5A1D89E7">
            <wp:extent cx="5303520" cy="242325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erformance_benchmark.png"/>
                    <pic:cNvPicPr/>
                  </pic:nvPicPr>
                  <pic:blipFill>
                    <a:blip r:embed="rId26"/>
                    <a:stretch>
                      <a:fillRect/>
                    </a:stretch>
                  </pic:blipFill>
                  <pic:spPr>
                    <a:xfrm>
                      <a:off x="0" y="0"/>
                      <a:ext cx="5303520" cy="2423256"/>
                    </a:xfrm>
                    <a:prstGeom prst="rect">
                      <a:avLst/>
                    </a:prstGeom>
                  </pic:spPr>
                </pic:pic>
              </a:graphicData>
            </a:graphic>
          </wp:inline>
        </w:drawing>
      </w:r>
    </w:p>
    <w:p w14:paraId="56B7149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i/>
          <w:color w:val="auto"/>
          <w:sz w:val="24"/>
        </w:rPr>
        <w:t>Hình: Hiệu quả tối ưu hóa hiệu năng hệ thống Book4Life (Gzip &amp; HikariCP)</w:t>
      </w:r>
    </w:p>
    <w:p w14:paraId="489EC5F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Kết quả đo lường thực nghiệm ghi nhận những bước tiến vượt bậc:</w:t>
      </w:r>
    </w:p>
    <w:p w14:paraId="0E1E7DE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- 1. Hiệu quả Nén Dữ liệu Gzip HTTP (Compression): </w:t>
      </w:r>
      <w:r w:rsidRPr="00493C40">
        <w:rPr>
          <w:rFonts w:cs="Times New Roman"/>
          <w:color w:val="auto"/>
        </w:rPr>
        <w:t>Kích hoạt `server.compression.enabled = true` với ngưỡng nén `min-response-size = 1024`. Dung lượng mã HTML máy chủ kết xuất giảm từ 120 KB xuống 18 KB (giảm 85%); gói CSS giảm từ 280 KB xuống 38 KB (giảm 86.4%); dữ liệu JSON API giảm từ 85 KB xuống 12 KB (giảm 85.8%).</w:t>
      </w:r>
    </w:p>
    <w:p w14:paraId="42D0346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- 2. Hiệu quả HikariCP Keep-Alive: </w:t>
      </w:r>
      <w:r w:rsidRPr="00493C40">
        <w:rPr>
          <w:rFonts w:cs="Times New Roman"/>
          <w:color w:val="auto"/>
        </w:rPr>
        <w:t>Nhờ cơ chế duy trì kết nối sống (Keep-Alive 5 phút), thời gian thiết lập kết nối lại với máy chủ CSDL Aiven Cloud giảm từ 450ms xuống xấp xỉ 0ms, giúp thời gian phản hồi trang chủ giảm mạnh từ 1.250ms xuống chỉ còn 185ms (nhanh gấp 6.7 lần).</w:t>
      </w:r>
    </w:p>
    <w:p w14:paraId="4877ED9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- 3. Hiệu quả Lưu đệm Trình duyệt (Browser Caching): </w:t>
      </w:r>
      <w:r w:rsidRPr="00493C40">
        <w:rPr>
          <w:rFonts w:cs="Times New Roman"/>
          <w:color w:val="auto"/>
        </w:rPr>
        <w:t>Cấu hình tiêu đề HTTP `Cache-Control: public, max-age=604800` (7 ngày) cho toàn bộ ảnh, tệp CSS và JavaScript. Khi người dùng truy cập từ lần thứ hai, trình duyệt nạp tài nguyên trực tiếp từ bộ nhớ đệm ổ cứng cục bộ (HTTP 304 Not Modified), độ trễ tải trang gần như bằng 0.</w:t>
      </w:r>
    </w:p>
    <w:p w14:paraId="3BE2E2A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- 4. Hiệu quả Tối ưu hóa Trợ lý ảo AI: </w:t>
      </w:r>
      <w:r w:rsidRPr="00493C40">
        <w:rPr>
          <w:rFonts w:cs="Times New Roman"/>
          <w:color w:val="auto"/>
        </w:rPr>
        <w:t>Cơ chế nạp sẵn ngữ cảnh JSON rút gọn vào Prompt của Gemini 1.5 Flash giúp thời gian suy luận và trả lời của AI chỉ dao động từ 600ms đến 800ms, mang lại cảm giác phản hồi tự nhiên như đang trò chuyện với người thật.</w:t>
      </w:r>
    </w:p>
    <w:p w14:paraId="0A1E9D08"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99" w:name="_Toc244232657"/>
      <w:r w:rsidRPr="00493C40">
        <w:rPr>
          <w:rFonts w:ascii="Times New Roman" w:hAnsi="Times New Roman" w:cs="Times New Roman"/>
          <w:color w:val="auto"/>
          <w:sz w:val="32"/>
        </w:rPr>
        <w:t>8.4. Trích Yếu Mã Nguồn Các Lớp Kiểm Thử Tích Hợp Tự Động Tiêu Biểu</w:t>
      </w:r>
      <w:bookmarkEnd w:id="99"/>
    </w:p>
    <w:p w14:paraId="537AE66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mã nguồn chi tiết của 7 lớp kiểm thử tích hợp trọng yếu trong bộ kiểm thử tự động của Book4Life, minh chứng cho tính bao phủ và độ tin cậy tuyệt đối của hệ thống:</w:t>
      </w:r>
    </w:p>
    <w:p w14:paraId="2CE563C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1. Kiểm thử Thuật toán Tách Đơn hàng Đa Chi nhánh (OrderSplittingIntegrationTest.java)</w:t>
      </w:r>
    </w:p>
    <w:p w14:paraId="773237F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1. Kiểm thử Thuật toán Tách Đơn hàng Đa Chi nhánh (OrderSplittingIntegrationTest.java)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C02DBA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C98E0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@SpringBootTest</w:t>
            </w:r>
          </w:p>
          <w:p w14:paraId="6FDD37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@Transactional</w:t>
            </w:r>
          </w:p>
          <w:p w14:paraId="14A42D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class OrderSplittingIntegrationTest {</w:t>
            </w:r>
          </w:p>
          <w:p w14:paraId="7983F6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@Autowired private OrderService orderService;</w:t>
            </w:r>
          </w:p>
          <w:p w14:paraId="5691BF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@Autowired private BookItemRepository bookItemRepository;</w:t>
            </w:r>
          </w:p>
          <w:p w14:paraId="30691D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@Autowired private MasterOrderRepository masterOrderRepository;</w:t>
            </w:r>
          </w:p>
          <w:p w14:paraId="4B93EE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@Autowired private SubOrderRepository subOrderRepository;</w:t>
            </w:r>
          </w:p>
          <w:p w14:paraId="053649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08  </w:t>
            </w:r>
          </w:p>
          <w:p w14:paraId="0EBA9A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@Test</w:t>
            </w:r>
          </w:p>
          <w:p w14:paraId="27CC27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@DisplayName("Mua 2 sách ở 2 chi nhánh khác nhau -&gt; Tách đúng 1 MasterOrder và 2 SubOrders")</w:t>
            </w:r>
          </w:p>
          <w:p w14:paraId="5E0205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void testCheckoutWithItemsFromTwoBranches_ShouldSplitOrders() {</w:t>
            </w:r>
          </w:p>
          <w:p w14:paraId="0E8763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GIVEN: Tạo giỏ hàng có 1 sách ở Chi nhánh Q1 và 1 sách ở Chi nhánh Thủ Đức</w:t>
            </w:r>
          </w:p>
          <w:p w14:paraId="7B054C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BookItem itemQ1 = bookItemRepository.findById(1L).orElseThrow();</w:t>
            </w:r>
          </w:p>
          <w:p w14:paraId="156271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BookItem itemTD = bookItemRepository.findById(2L).orElseThrow();</w:t>
            </w:r>
          </w:p>
          <w:p w14:paraId="7C981D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15  </w:t>
            </w:r>
          </w:p>
          <w:p w14:paraId="72BFC5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CheckoutRequestDto dto = CheckoutRequestDto.builder()</w:t>
            </w:r>
          </w:p>
          <w:p w14:paraId="41F6EB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.customerName("Nguyễn Văn A")</w:t>
            </w:r>
          </w:p>
          <w:p w14:paraId="38B074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.customerPhone("0901234567")</w:t>
            </w:r>
          </w:p>
          <w:p w14:paraId="6464D1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.shippingAddress("123 Nguyễn Huệ, Quận 1")</w:t>
            </w:r>
          </w:p>
          <w:p w14:paraId="0AC384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.fulfillmentType(FulfillmentType.DELIVERY)</w:t>
            </w:r>
          </w:p>
          <w:p w14:paraId="09B6D3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.paymentMethod("COD")</w:t>
            </w:r>
          </w:p>
          <w:p w14:paraId="45CDDD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.items(List.of(new CartItemDto(itemQ1.getId(), 1), new CartItemDto(itemTD.getId(), 1)))</w:t>
            </w:r>
          </w:p>
          <w:p w14:paraId="05AE82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.shippingFee(BigDecimal.valueOf(30000))</w:t>
            </w:r>
          </w:p>
          <w:p w14:paraId="12DD9B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.discountAmount(BigDecimal.ZERO)</w:t>
            </w:r>
          </w:p>
          <w:p w14:paraId="5AA5C5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.build();</w:t>
            </w:r>
          </w:p>
          <w:p w14:paraId="248425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26  </w:t>
            </w:r>
          </w:p>
          <w:p w14:paraId="7C964A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 WHEN: Thực hiện checkout</w:t>
            </w:r>
          </w:p>
          <w:p w14:paraId="2CA24A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MasterOrder masterOrder = orderService.checkoutOrder(testUser, dto);</w:t>
            </w:r>
          </w:p>
          <w:p w14:paraId="6916C2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29  </w:t>
            </w:r>
          </w:p>
          <w:p w14:paraId="292B07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 THEN: Kiểm tra đơn hàng mẹ và các đơn hàng con</w:t>
            </w:r>
          </w:p>
          <w:p w14:paraId="72BE6B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assertThat(masterOrder).isNotNull();</w:t>
            </w:r>
          </w:p>
          <w:p w14:paraId="0E21F7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assertThat(masterOrder.getOrderCode()).startsWith("B4L-");</w:t>
            </w:r>
          </w:p>
          <w:p w14:paraId="4829BA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33  </w:t>
            </w:r>
          </w:p>
          <w:p w14:paraId="03DAB9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List&lt;SubOrder&gt; subOrders = subOrderRepository.findByMasterOrderId(masterOrder.getId());</w:t>
            </w:r>
          </w:p>
          <w:p w14:paraId="7902FA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assertThat(subOrders).hasSize(2);</w:t>
            </w:r>
          </w:p>
          <w:p w14:paraId="024D86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36  </w:t>
            </w:r>
          </w:p>
          <w:p w14:paraId="7332AB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assertThat(subOrders).extracting(so -&gt; so.getBranch().getId())</w:t>
            </w:r>
          </w:p>
          <w:p w14:paraId="79E36B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.containsExactlyInAnyOrder(itemQ1.getBranch().getId(), itemTD.getBranch().getId());</w:t>
            </w:r>
          </w:p>
          <w:p w14:paraId="248D5D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39  </w:t>
            </w:r>
          </w:p>
          <w:p w14:paraId="5E4A05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40  // Kiểm tra tồn kho đã bị trừ về 0 và chuyển sang trạng thái SOLD</w:t>
            </w:r>
          </w:p>
          <w:p w14:paraId="58C574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assertThat(bookItemRepository.findById(itemQ1.getId()).orElseThrow().getStatus()).isEqualTo("SOLD");</w:t>
            </w:r>
          </w:p>
          <w:p w14:paraId="2A08D7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42  assertThat(bookItemRepository.findById(itemTD.getId()).orElseThrow().getStatus()).isEqualTo("SOLD");</w:t>
            </w:r>
          </w:p>
          <w:p w14:paraId="303B2C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43  }</w:t>
            </w:r>
          </w:p>
          <w:p w14:paraId="692643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44  }</w:t>
            </w:r>
          </w:p>
        </w:tc>
      </w:tr>
    </w:tbl>
    <w:p w14:paraId="7F9EA04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2. Kiểm thử Quy tắc Ràng buộc Luân chuyển Kho 6 Tháng (StockTransferConstraintTest.java)</w:t>
      </w:r>
    </w:p>
    <w:p w14:paraId="03779A0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2. Kiểm thử Quy tắc Ràng buộc Luân chuyển Kho 6 Tháng (StockTransferConstraintTest.java)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79186F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E5D27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@SpringBootTest</w:t>
            </w:r>
          </w:p>
          <w:p w14:paraId="76CCF0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class StockTransferConstraintTest {</w:t>
            </w:r>
          </w:p>
          <w:p w14:paraId="2F273F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@Autowired private StockTransferService transferService;</w:t>
            </w:r>
          </w:p>
          <w:p w14:paraId="0FCC1C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@Autowired private BookItemRepository bookItemRepository;</w:t>
            </w:r>
          </w:p>
          <w:p w14:paraId="246F07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05  </w:t>
            </w:r>
          </w:p>
          <w:p w14:paraId="5287B2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@Test</w:t>
            </w:r>
          </w:p>
          <w:p w14:paraId="3AD5BD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@DisplayName("Sách độc bản nhập kho dưới 6 tháng -&gt; Từ chối điều chuyển và ném BusinessRuleException")</w:t>
            </w:r>
          </w:p>
          <w:p w14:paraId="34DD05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void testTransferSingleItemUnder6Months_ShouldThrowException() {</w:t>
            </w:r>
          </w:p>
          <w:p w14:paraId="1E214E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GIVEN: Cuốn sách nhập kho cách đây 2 tháng, số lượng chỉ có 1 cuốn duy nhất</w:t>
            </w:r>
          </w:p>
          <w:p w14:paraId="7ED394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BookItem singleItem = bookItemRepository.save(BookItem.builder()</w:t>
            </w:r>
          </w:p>
          <w:p w14:paraId="15F948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.skuBarcode("TEST-SKU-001")</w:t>
            </w:r>
          </w:p>
          <w:p w14:paraId="175DD9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.masterBook(testMasterBook)</w:t>
            </w:r>
          </w:p>
          <w:p w14:paraId="06781A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.branch(branchQ1)</w:t>
            </w:r>
          </w:p>
          <w:p w14:paraId="489F98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.quantity(1)</w:t>
            </w:r>
          </w:p>
          <w:p w14:paraId="2D99C6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.importDate(LocalDateTime.now().minusMonths(2))</w:t>
            </w:r>
          </w:p>
          <w:p w14:paraId="7F576B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.status("AVAILABLE")</w:t>
            </w:r>
          </w:p>
          <w:p w14:paraId="57CAB1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.price(BigDecimal.valueOf(50000))</w:t>
            </w:r>
          </w:p>
          <w:p w14:paraId="1600AE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.conditionGrade(ConditionGrade.LIKE_NEW)</w:t>
            </w:r>
          </w:p>
          <w:p w14:paraId="333B70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.build());</w:t>
            </w:r>
          </w:p>
          <w:p w14:paraId="0A655B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20  </w:t>
            </w:r>
          </w:p>
          <w:p w14:paraId="6D6A69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TransferCreateDto dto = new TransferCreateDto(singleItem.getId(), branchQ1.getId(), branchTD.getId(), 1);</w:t>
            </w:r>
          </w:p>
          <w:p w14:paraId="2670CA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22  </w:t>
            </w:r>
          </w:p>
          <w:p w14:paraId="500914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 WHEN &amp; THEN: Kỳ vọng ném ra BusinessRuleException với thông điệp bảo vệ sách độc bản</w:t>
            </w:r>
          </w:p>
          <w:p w14:paraId="075B28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assertThatThrownBy(() -&gt; transferService.createTransferRequest(dto, branchManager))</w:t>
            </w:r>
          </w:p>
          <w:p w14:paraId="4F1E5E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.isInstanceOf(BusinessRuleException.class)</w:t>
            </w:r>
          </w:p>
          <w:p w14:paraId="5B1CA5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.hasMessageContaining("mới nhập kho được 2 tháng (&lt; 6 tháng) và là bản duy nhất");</w:t>
            </w:r>
          </w:p>
          <w:p w14:paraId="74F6A4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3509C6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28  </w:t>
            </w:r>
          </w:p>
          <w:p w14:paraId="531FAC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@Test</w:t>
            </w:r>
          </w:p>
          <w:p w14:paraId="013654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@DisplayName("Sách độc bản nhập kho trên 6 tháng -&gt; Cho phép điều chuyển thành công")</w:t>
            </w:r>
          </w:p>
          <w:p w14:paraId="1C4DD2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void testTransferSingleItemOver6Months_ShouldSucceed() {</w:t>
            </w:r>
          </w:p>
          <w:p w14:paraId="707F93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 GIVEN: Cuốn sách nhập kho cách đây 8 tháng</w:t>
            </w:r>
          </w:p>
          <w:p w14:paraId="695C30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BookItem oldItem = bookItemRepository.save(BookItem.builder()</w:t>
            </w:r>
          </w:p>
          <w:p w14:paraId="10CCD8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.skuBarcode("TEST-SKU-002")</w:t>
            </w:r>
          </w:p>
          <w:p w14:paraId="1DA4E9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.masterBook(testMasterBook)</w:t>
            </w:r>
          </w:p>
          <w:p w14:paraId="5A8C04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.branch(branchQ1)</w:t>
            </w:r>
          </w:p>
          <w:p w14:paraId="4884A9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.quantity(1)</w:t>
            </w:r>
          </w:p>
          <w:p w14:paraId="247450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.importDate(LocalDateTime.now().minusMonths(8))</w:t>
            </w:r>
          </w:p>
          <w:p w14:paraId="1D38B6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.status("AVAILABLE")</w:t>
            </w:r>
          </w:p>
          <w:p w14:paraId="23B72B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40  .price(BigDecimal.valueOf(50000))</w:t>
            </w:r>
          </w:p>
          <w:p w14:paraId="4504F5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.conditionGrade(ConditionGrade.GOOD)</w:t>
            </w:r>
          </w:p>
          <w:p w14:paraId="6A52AD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42  .build());</w:t>
            </w:r>
          </w:p>
          <w:p w14:paraId="00E4EF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43  </w:t>
            </w:r>
          </w:p>
          <w:p w14:paraId="69BDF6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44  TransferCreateDto dto = new TransferCreateDto(oldItem.getId(), branchQ1.getId(), branchTD.getId(), 1);</w:t>
            </w:r>
          </w:p>
          <w:p w14:paraId="379A10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45  </w:t>
            </w:r>
          </w:p>
          <w:p w14:paraId="2C889E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46  // WHEN: Tạo phiếu luân chuyển</w:t>
            </w:r>
          </w:p>
          <w:p w14:paraId="1031BF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47  StockTransfer transfer = transferService.createTransferRequest(dto, branchManager);</w:t>
            </w:r>
          </w:p>
          <w:p w14:paraId="5F95AC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48  </w:t>
            </w:r>
          </w:p>
          <w:p w14:paraId="0BFBE1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49  // THEN: Phiếu được tạo thành công với trạng thái PENDING_SOURCE_DISPATCH</w:t>
            </w:r>
          </w:p>
          <w:p w14:paraId="590C24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50  assertThat(transfer).isNotNull();</w:t>
            </w:r>
          </w:p>
          <w:p w14:paraId="41E106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51  assertThat(transfer.getStatus()).isEqualTo(TransferStatus.PENDING_SOURCE_DISPATCH);</w:t>
            </w:r>
          </w:p>
          <w:p w14:paraId="70CD2C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52  }</w:t>
            </w:r>
          </w:p>
          <w:p w14:paraId="0A31E7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53  }</w:t>
            </w:r>
          </w:p>
        </w:tc>
      </w:tr>
    </w:tbl>
    <w:p w14:paraId="1AFCA07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3. Kiểm thử Thuật toán Định giá Sơ bộ Thu mua C2B Trade-in (TradeInAutoAppraisalTest.java)</w:t>
      </w:r>
    </w:p>
    <w:p w14:paraId="68A4A70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3. Kiểm thử Thuật toán Định giá Sơ bộ Thu mua C2B Trade-in (TradeInAutoAppraisalTest.java)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962A55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FA9C7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class TradeInAutoAppraisalTest {</w:t>
            </w:r>
          </w:p>
          <w:p w14:paraId="7F61C6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final TradeInService tradeInService = new TradeInServiceImpl(null, null, null, null, null);</w:t>
            </w:r>
          </w:p>
          <w:p w14:paraId="650918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03  </w:t>
            </w:r>
          </w:p>
          <w:p w14:paraId="290F3D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@Test</w:t>
            </w:r>
          </w:p>
          <w:p w14:paraId="48BB2B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@DisplayName("Sách xuất bản 2024 không có khuyết tật -&gt; Định giá đúng 50% giá bìa gốc")</w:t>
            </w:r>
          </w:p>
          <w:p w14:paraId="4F822A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void testEstimateNewBookWithoutDefects_ShouldBe50Percent() {</w:t>
            </w:r>
          </w:p>
          <w:p w14:paraId="4FB369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AutoEstimateRequestDto dto = AutoEstimateRequestDto.builder()</w:t>
            </w:r>
          </w:p>
          <w:p w14:paraId="30DF7D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.originalPrice(BigDecimal.valueOf(100000))</w:t>
            </w:r>
          </w:p>
          <w:p w14:paraId="08E5D1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.publicationYear(Year.now().getValue())</w:t>
            </w:r>
          </w:p>
          <w:p w14:paraId="73900E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.tornCover(false).looseSpine(false).yellowPages(false)</w:t>
            </w:r>
          </w:p>
          <w:p w14:paraId="787C7C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.build();</w:t>
            </w:r>
          </w:p>
          <w:p w14:paraId="5AC72E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12  </w:t>
            </w:r>
          </w:p>
          <w:p w14:paraId="265916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BigDecimal estimated = tradeInService.calculatePreliminaryPrice(dto);</w:t>
            </w:r>
          </w:p>
          <w:p w14:paraId="42C6C0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assertThat(estimated).isEqualByComparingTo(BigDecimal.valueOf(50000));</w:t>
            </w:r>
          </w:p>
          <w:p w14:paraId="5DC6C7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2DD7B5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16  </w:t>
            </w:r>
          </w:p>
          <w:p w14:paraId="475042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@Test</w:t>
            </w:r>
          </w:p>
          <w:p w14:paraId="6D018C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@DisplayName("Sách xuất bản 15 năm trước, bị rách bìa (-15%) và lỏng gáy (-20%) -&gt; Khấu trừ chính xác")</w:t>
            </w:r>
          </w:p>
          <w:p w14:paraId="6F7392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void testEstimateOldBookWithMultipleDefects() {</w:t>
            </w:r>
          </w:p>
          <w:p w14:paraId="3FBE64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AutoEstimateRequestDto dto = AutoEstimateRequestDto.builder()</w:t>
            </w:r>
          </w:p>
          <w:p w14:paraId="0620DA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.originalPrice(BigDecimal.valueOf(100000))</w:t>
            </w:r>
          </w:p>
          <w:p w14:paraId="355E21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.publicationYear(2005) // age &gt; 10 năm -&gt; hệ số 0.35</w:t>
            </w:r>
          </w:p>
          <w:p w14:paraId="774467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.tornCover(true)       // -15%</w:t>
            </w:r>
          </w:p>
          <w:p w14:paraId="164B4C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.looseSpine(true)      // -20%</w:t>
            </w:r>
          </w:p>
          <w:p w14:paraId="61B8B7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.build();</w:t>
            </w:r>
          </w:p>
          <w:p w14:paraId="065411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26  </w:t>
            </w:r>
          </w:p>
          <w:p w14:paraId="622FF4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 Tỷ lệ = 0.35 * (1 - 0.35) = 0.2275 -&gt; Dự toán: 22.750đ -&gt; Làm tròn hàng nghìn: 23.000đ</w:t>
            </w:r>
          </w:p>
          <w:p w14:paraId="64C1CC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BigDecimal estimated = tradeInService.calculatePreliminaryPrice(dto);</w:t>
            </w:r>
          </w:p>
          <w:p w14:paraId="79C673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assertThat(estimated).isEqualByComparingTo(BigDecimal.valueOf(23000));</w:t>
            </w:r>
          </w:p>
          <w:p w14:paraId="4D57EE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w:t>
            </w:r>
          </w:p>
          <w:p w14:paraId="416D4E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w:t>
            </w:r>
          </w:p>
        </w:tc>
      </w:tr>
    </w:tbl>
    <w:p w14:paraId="129D09F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4. Kiểm thử Xác thực Stateless JWT &amp; Bảo mật HttpOnly Cookie (JwtSecurityFilterTest.java)</w:t>
      </w:r>
    </w:p>
    <w:p w14:paraId="2D93DA5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4. Kiểm thử Xác thực Stateless JWT &amp; Bảo mật HttpOnly Cookie (JwtSecurityFilterTest.java)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8E346E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C2C09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@SpringBootTest</w:t>
            </w:r>
          </w:p>
          <w:p w14:paraId="6070BC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@AutoConfigureMockMvc</w:t>
            </w:r>
          </w:p>
          <w:p w14:paraId="600BF4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class JwtSecurityFilterTest {</w:t>
            </w:r>
          </w:p>
          <w:p w14:paraId="45C246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@Autowired private MockMvc mockMvc;</w:t>
            </w:r>
          </w:p>
          <w:p w14:paraId="490B3C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@Autowired private JwtService jwtService;</w:t>
            </w:r>
          </w:p>
          <w:p w14:paraId="4F1773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06  </w:t>
            </w:r>
          </w:p>
          <w:p w14:paraId="51BAE7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@Test</w:t>
            </w:r>
          </w:p>
          <w:p w14:paraId="0A505D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@DisplayName("Truy cập endpoint Admin mà không có JWT Cookie -&gt; Trả về 403 Forbidden")</w:t>
            </w:r>
          </w:p>
          <w:p w14:paraId="4811EB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void testAccessAdminWithoutCookie_ShouldReturn403() throws Exception {</w:t>
            </w:r>
          </w:p>
          <w:p w14:paraId="728AE4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mockMvc.perform(get("/api/admin/analytics/overview"))</w:t>
            </w:r>
          </w:p>
          <w:p w14:paraId="557852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.andExpect(status().isForbidden());</w:t>
            </w:r>
          </w:p>
          <w:p w14:paraId="0405DE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703F28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13  </w:t>
            </w:r>
          </w:p>
          <w:p w14:paraId="41FF55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@Test</w:t>
            </w:r>
          </w:p>
          <w:p w14:paraId="7B8CC4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@DisplayName("Truy cập endpoint Admin với Role Customer -&gt; Trả về 403 Forbidden")</w:t>
            </w:r>
          </w:p>
          <w:p w14:paraId="624990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void testAccessAdminWithCustomerRole_ShouldReturn403() throws Exception {</w:t>
            </w:r>
          </w:p>
          <w:p w14:paraId="3B3B07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String token = jwtService.generateToken("customer@gmail.com", List.of("ROLE_CUSTOMER"));</w:t>
            </w:r>
          </w:p>
          <w:p w14:paraId="6294EB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Cookie cookie = new Cookie("jwt_token", token);</w:t>
            </w:r>
          </w:p>
          <w:p w14:paraId="06175F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cookie.setHttpOnly(true);</w:t>
            </w:r>
          </w:p>
          <w:p w14:paraId="49AEFB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20  </w:t>
            </w:r>
          </w:p>
          <w:p w14:paraId="58F781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mockMvc.perform(get("/api/admin/analytics/overview").cookie(cookie))</w:t>
            </w:r>
          </w:p>
          <w:p w14:paraId="2A23EF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.andExpect(status().isForbidden());</w:t>
            </w:r>
          </w:p>
          <w:p w14:paraId="3FA3D1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0A9CA3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24  </w:t>
            </w:r>
          </w:p>
          <w:p w14:paraId="362F00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@Test</w:t>
            </w:r>
          </w:p>
          <w:p w14:paraId="44296D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@DisplayName("Truy cập endpoint Admin với Role Admin -&gt; Trả về 200 OK")</w:t>
            </w:r>
          </w:p>
          <w:p w14:paraId="0462F6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void testAccessAdminWithAdminRole_ShouldReturn200() throws Exception {</w:t>
            </w:r>
          </w:p>
          <w:p w14:paraId="63A4B5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String token = jwtService.generateToken("admin@book4life.vn", List.of("ROLE_ADMIN"));</w:t>
            </w:r>
          </w:p>
          <w:p w14:paraId="40E14F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Cookie cookie = new Cookie("jwt_token", token);</w:t>
            </w:r>
          </w:p>
          <w:p w14:paraId="1EC407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cookie.setHttpOnly(true);</w:t>
            </w:r>
          </w:p>
          <w:p w14:paraId="616EC8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31  </w:t>
            </w:r>
          </w:p>
          <w:p w14:paraId="720EFC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mockMvc.perform(get("/api/admin/analytics/overview").cookie(cookie))</w:t>
            </w:r>
          </w:p>
          <w:p w14:paraId="43FB27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.andExpect(status().isOk());</w:t>
            </w:r>
          </w:p>
          <w:p w14:paraId="1530E7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w:t>
            </w:r>
          </w:p>
          <w:p w14:paraId="101D23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w:t>
            </w:r>
          </w:p>
        </w:tc>
      </w:tr>
    </w:tbl>
    <w:p w14:paraId="51BBB73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5. Kiểm thử Bán hàng Siêu tốc tại Quầy POS Barcode (PosCheckoutTest.java)</w:t>
      </w:r>
    </w:p>
    <w:p w14:paraId="2971BBB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5. Kiểm thử Bán hàng Siêu tốc tại Quầy POS Barcode (PosCheckoutTest.java)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AD968C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B3A13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@SpringBootTest</w:t>
            </w:r>
          </w:p>
          <w:p w14:paraId="4E0DB0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@Transactional</w:t>
            </w:r>
          </w:p>
          <w:p w14:paraId="7E3B6D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class PosCheckoutTest {</w:t>
            </w:r>
          </w:p>
          <w:p w14:paraId="48D3D6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@Autowired private PosService posService;</w:t>
            </w:r>
          </w:p>
          <w:p w14:paraId="01C994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@Autowired private BookItemRepository bookItemRepository;</w:t>
            </w:r>
          </w:p>
          <w:p w14:paraId="2D5EC2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06  </w:t>
            </w:r>
          </w:p>
          <w:p w14:paraId="275BB1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@Test</w:t>
            </w:r>
          </w:p>
          <w:p w14:paraId="03C32C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@DisplayName("Quét mã Barcode hợp lệ -&gt; Trả về thông tin sách; Thanh toán -&gt; Trừ kho và tính tiền thối")</w:t>
            </w:r>
          </w:p>
          <w:p w14:paraId="719698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void testPosScanAndCheckout() {</w:t>
            </w:r>
          </w:p>
          <w:p w14:paraId="39639A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BookItem item = bookItemRepository.findById(1L).orElseThrow();</w:t>
            </w:r>
          </w:p>
          <w:p w14:paraId="3D3073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String barcode = item.getSkuBarcode();</w:t>
            </w:r>
          </w:p>
          <w:p w14:paraId="06C03B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12  </w:t>
            </w:r>
          </w:p>
          <w:p w14:paraId="17B3AA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 1. Quét mã vạch</w:t>
            </w:r>
          </w:p>
          <w:p w14:paraId="628E66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BookItem scanned = posService.findAvailableByBarcode(barcode);</w:t>
            </w:r>
          </w:p>
          <w:p w14:paraId="0BF45B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assertThat(scanned.getId()).isEqualTo(item.getId());</w:t>
            </w:r>
          </w:p>
          <w:p w14:paraId="3865DE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16  </w:t>
            </w:r>
          </w:p>
          <w:p w14:paraId="371072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 2. Thanh toán hóa đơn 45.000đ với tiền khách đưa 50.000đ</w:t>
            </w:r>
          </w:p>
          <w:p w14:paraId="0D0459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PosCheckoutRequestDto dto = PosCheckoutRequestDto.builder()</w:t>
            </w:r>
          </w:p>
          <w:p w14:paraId="7AF909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.items(List.of(new PosItemDto(item.getId(), 1, item.getPrice())))</w:t>
            </w:r>
          </w:p>
          <w:p w14:paraId="3EE851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.cashReceived(BigDecimal.valueOf(50000))</w:t>
            </w:r>
          </w:p>
          <w:p w14:paraId="7188C8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.build();</w:t>
            </w:r>
          </w:p>
          <w:p w14:paraId="27807A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22  </w:t>
            </w:r>
          </w:p>
          <w:p w14:paraId="06E148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PosReceiptDto receipt = posService.processPosCheckout(dto, testStaff);</w:t>
            </w:r>
          </w:p>
          <w:p w14:paraId="0BADC0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24  </w:t>
            </w:r>
          </w:p>
          <w:p w14:paraId="23C896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assertThat(receipt.getTotalAmount()).isEqualByComparingTo(BigDecimal.valueOf(45000));</w:t>
            </w:r>
          </w:p>
          <w:p w14:paraId="615156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assertThat(receipt.getChangeDue()).isEqualByComparingTo(BigDecimal.valueOf(5000));</w:t>
            </w:r>
          </w:p>
          <w:p w14:paraId="086058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27  </w:t>
            </w:r>
          </w:p>
          <w:p w14:paraId="733947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Kiểm tra số lượng tồn kho đã trừ về 0</w:t>
            </w:r>
          </w:p>
          <w:p w14:paraId="776CF8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assertThat(bookItemRepository.findById(item.getId()).orElseThrow().getQuantity()).isZero();</w:t>
            </w:r>
          </w:p>
          <w:p w14:paraId="2A7E38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w:t>
            </w:r>
          </w:p>
          <w:p w14:paraId="4756DF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w:t>
            </w:r>
          </w:p>
        </w:tc>
      </w:tr>
    </w:tbl>
    <w:p w14:paraId="4047657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6. Kiểm thử Bắn Email Săn Sách Tự động qua Sự kiện Nhập kho (WishlistAlertEventTest.java)</w:t>
      </w:r>
    </w:p>
    <w:p w14:paraId="0E0BC26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6. Kiểm thử Bắn Email Săn Sách Tự động qua Sự kiện Nhập kho (WishlistAlertEventTest.java)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BA8C86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42E74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@SpringBootTest</w:t>
            </w:r>
          </w:p>
          <w:p w14:paraId="3530FB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class WishlistAlertEventTest {</w:t>
            </w:r>
          </w:p>
          <w:p w14:paraId="331C01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@Autowired private ApplicationEventPublisher eventPublisher;</w:t>
            </w:r>
          </w:p>
          <w:p w14:paraId="546ECA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@Autowired private WishlistRepository wishlistRepository;</w:t>
            </w:r>
          </w:p>
          <w:p w14:paraId="396AA4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@MockBean private BrevoEmailService emailService;</w:t>
            </w:r>
          </w:p>
          <w:p w14:paraId="4B3215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06  </w:t>
            </w:r>
          </w:p>
          <w:p w14:paraId="5B653E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@Test</w:t>
            </w:r>
          </w:p>
          <w:p w14:paraId="5609FC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@DisplayName("Phát sự kiện StockImportEvent -&gt; WishlistService tự động quét và gửi email thông báo")</w:t>
            </w:r>
          </w:p>
          <w:p w14:paraId="581625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void testStockImport_ShouldTriggerRestockEmail() {</w:t>
            </w:r>
          </w:p>
          <w:p w14:paraId="64A3F0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GIVEN: Khách hàng đăng ký săn cuốn sách Master ID = 10</w:t>
            </w:r>
          </w:p>
          <w:p w14:paraId="00437E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Wishlist wishlist = wishlistRepository.save(Wishlist.builder()</w:t>
            </w:r>
          </w:p>
          <w:p w14:paraId="384DF7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.user(testCustomer)</w:t>
            </w:r>
          </w:p>
          <w:p w14:paraId="220C47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.masterBook(testMasterBook)</w:t>
            </w:r>
          </w:p>
          <w:p w14:paraId="4C1B34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.status("ACTIVE")</w:t>
            </w:r>
          </w:p>
          <w:p w14:paraId="4AB21C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.build());</w:t>
            </w:r>
          </w:p>
          <w:p w14:paraId="2DF0D3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16  </w:t>
            </w:r>
          </w:p>
          <w:p w14:paraId="0AEEC2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BookItem newItem = BookItem.builder()</w:t>
            </w:r>
          </w:p>
          <w:p w14:paraId="04B4CC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.skuBarcode("TEST-SKU-999")</w:t>
            </w:r>
          </w:p>
          <w:p w14:paraId="271BFE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.masterBook(testMasterBook)</w:t>
            </w:r>
          </w:p>
          <w:p w14:paraId="780915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.branch(branchQ1)</w:t>
            </w:r>
          </w:p>
          <w:p w14:paraId="0F7831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.price(BigDecimal.valueOf(60000))</w:t>
            </w:r>
          </w:p>
          <w:p w14:paraId="111620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.conditionGrade(ConditionGrade.LIKE_NEW)</w:t>
            </w:r>
          </w:p>
          <w:p w14:paraId="18E1DF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.build();</w:t>
            </w:r>
          </w:p>
          <w:p w14:paraId="2C5272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24  </w:t>
            </w:r>
          </w:p>
          <w:p w14:paraId="71FD25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WHEN: Kích hoạt sự kiện nhập kho</w:t>
            </w:r>
          </w:p>
          <w:p w14:paraId="179F1D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eventPublisher.publishEvent(new StockImportEvent(newItem));</w:t>
            </w:r>
          </w:p>
          <w:p w14:paraId="4E2D73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27  </w:t>
            </w:r>
          </w:p>
          <w:p w14:paraId="40A566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THEN: Xác minh emailService.sendRestockAlertEmail được gọi chính xác 1 lần</w:t>
            </w:r>
          </w:p>
          <w:p w14:paraId="2457C7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verify(emailService, timeout(2000).times(1))</w:t>
            </w:r>
          </w:p>
          <w:p w14:paraId="568015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.sendRestockAlertEmail(eq(testCustomer.getEmail()), eq(testCustomer.getFullName()), any(BookItem.class));</w:t>
            </w:r>
          </w:p>
          <w:p w14:paraId="0ACBBC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31  </w:t>
            </w:r>
          </w:p>
          <w:p w14:paraId="4518C3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 Kiểm tra trạng thái chuyển sang NOTIFIED</w:t>
            </w:r>
          </w:p>
          <w:p w14:paraId="620FCF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Wishlist updated = wishlistRepository.findById(wishlist.getId()).orElseThrow();</w:t>
            </w:r>
          </w:p>
          <w:p w14:paraId="139273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assertThat(updated.getStatus()).isEqualTo("NOTIFIED");</w:t>
            </w:r>
          </w:p>
          <w:p w14:paraId="746EA4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w:t>
            </w:r>
          </w:p>
          <w:p w14:paraId="539950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w:t>
            </w:r>
          </w:p>
        </w:tc>
      </w:tr>
    </w:tbl>
    <w:p w14:paraId="6310FA1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7. Kiểm thử Xóa Tài khoản Phân cấp An toàn Cascade Deletion 11 Bước (CascadeDeletionSafetyTest.java)</w:t>
      </w:r>
    </w:p>
    <w:p w14:paraId="1D56DAC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7. Kiểm thử Xóa Tài khoản Phân cấp An toàn Cascade Deletion 11 Bước (CascadeDeletionSafetyTest.java)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3A4F62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8132A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@SpringBootTest</w:t>
            </w:r>
          </w:p>
          <w:p w14:paraId="0247E6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@Transactional</w:t>
            </w:r>
          </w:p>
          <w:p w14:paraId="1B63EC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class CascadeDeletionSafetyTest {</w:t>
            </w:r>
          </w:p>
          <w:p w14:paraId="6364EB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@Autowired private UserManagementService userManagementService;</w:t>
            </w:r>
          </w:p>
          <w:p w14:paraId="31A880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@Autowired private UserRepository userRepository;</w:t>
            </w:r>
          </w:p>
          <w:p w14:paraId="285688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@Autowired private MasterOrderRepository masterOrderRepository;</w:t>
            </w:r>
          </w:p>
          <w:p w14:paraId="1ABC23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@Autowired private WishlistRepository wishlistRepository;</w:t>
            </w:r>
          </w:p>
          <w:p w14:paraId="3E9D3E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08  </w:t>
            </w:r>
          </w:p>
          <w:p w14:paraId="31632D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@Test</w:t>
            </w:r>
          </w:p>
          <w:p w14:paraId="44D576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@DisplayName("Xóa User có ràng buộc đơn hàng, wishlist, review -&gt; Xóa sạch mà không vi phạm FK")</w:t>
            </w:r>
          </w:p>
          <w:p w14:paraId="4C2054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void testDeleteUserWithOrdersAndReviews_ShouldCascadeSafely() {</w:t>
            </w:r>
          </w:p>
          <w:p w14:paraId="0F54C8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GIVEN: Tạo user có đầy đủ đơn hàng và wishlist</w:t>
            </w:r>
          </w:p>
          <w:p w14:paraId="42ABE2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User user = createTestUserWithFullRelations();</w:t>
            </w:r>
          </w:p>
          <w:p w14:paraId="571BD0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Long userId = user.getId();</w:t>
            </w:r>
          </w:p>
          <w:p w14:paraId="612B5B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15  </w:t>
            </w:r>
          </w:p>
          <w:p w14:paraId="576724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 WHEN: Thực hiện xóa phân cấp 11 bước</w:t>
            </w:r>
          </w:p>
          <w:p w14:paraId="2AF11E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userManagementService.deleteUserSafely(userId);</w:t>
            </w:r>
          </w:p>
          <w:p w14:paraId="7F220A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18  </w:t>
            </w:r>
          </w:p>
          <w:p w14:paraId="57EBC3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 THEN: Xác minh toàn bộ dữ liệu con và user đã bị xóa sạch khỏi CSDL</w:t>
            </w:r>
          </w:p>
          <w:p w14:paraId="0AC51B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assertThat(userRepository.findById(userId)).isEmpty();</w:t>
            </w:r>
          </w:p>
          <w:p w14:paraId="46B506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assertThat(wishlistRepository.findByUserId(userId)).isEmpty();</w:t>
            </w:r>
          </w:p>
          <w:p w14:paraId="29CE13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assertThat(masterOrderRepository.findByUserId(userId)).isEmpty();</w:t>
            </w:r>
          </w:p>
          <w:p w14:paraId="61CB60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524532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tc>
      </w:tr>
    </w:tbl>
    <w:p w14:paraId="166AAC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15728252"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100" w:name="_Toc244232658"/>
      <w:r w:rsidRPr="00493C40">
        <w:rPr>
          <w:rFonts w:ascii="Times New Roman" w:hAnsi="Times New Roman" w:cs="Times New Roman"/>
          <w:color w:val="auto"/>
          <w:sz w:val="36"/>
        </w:rPr>
        <w:t>CHƯƠNG 9: HƯỚNG DẪN CÀI ĐẶT, THIẾT LẬP VÀ VẬN HÀNH ỨNG DỤNG (SETUP GUIDE TOÀN TẬP)</w:t>
      </w:r>
      <w:bookmarkEnd w:id="100"/>
    </w:p>
    <w:p w14:paraId="64FE303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Chương 9 cung cấp tài liệu hướng dẫn kỹ thuật toàn diện phục vụ việc cài đặt, khởi tạo môi trường, cấu hình dịch vụ, biên dịch mã nguồn, đóng gói Docker và triển khai ứng dụng Book4Life từ môi trường phát triển cục bộ (Local Development) cho đến môi trường máy chủ đám mây thực tế (Production Cloud Deployment).</w:t>
      </w:r>
    </w:p>
    <w:p w14:paraId="068CC989"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01" w:name="_Toc244232659"/>
      <w:r w:rsidRPr="00493C40">
        <w:rPr>
          <w:rFonts w:ascii="Times New Roman" w:hAnsi="Times New Roman" w:cs="Times New Roman"/>
          <w:color w:val="auto"/>
          <w:sz w:val="32"/>
        </w:rPr>
        <w:t>9.1. Yêu cầu Môi trường Phần cứng và Phần mềm</w:t>
      </w:r>
      <w:bookmarkEnd w:id="101"/>
    </w:p>
    <w:p w14:paraId="621C438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hệ thống vận hành mượt mà và tối ưu hóa hiệu năng, máy chủ và môi trường phát triển cần đáp ứng các tiêu chuẩn kỹ thuật sau:</w:t>
      </w:r>
    </w:p>
    <w:p w14:paraId="7157FCD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Yêu cầu cấu hình phần cứng và phần mềm triển khai</w:t>
      </w:r>
    </w:p>
    <w:tbl>
      <w:tblPr>
        <w:tblStyle w:val="TableGridLight"/>
        <w:tblW w:w="0" w:type="auto"/>
        <w:jc w:val="center"/>
        <w:tblLayout w:type="fixed"/>
        <w:tblLook w:val="04A0" w:firstRow="1" w:lastRow="0" w:firstColumn="1" w:lastColumn="0" w:noHBand="0" w:noVBand="1"/>
      </w:tblPr>
      <w:tblGrid>
        <w:gridCol w:w="2592"/>
        <w:gridCol w:w="3168"/>
        <w:gridCol w:w="3744"/>
      </w:tblGrid>
      <w:tr w:rsidR="00ED06BB" w:rsidRPr="00493C40" w14:paraId="7A5D9D1A" w14:textId="77777777">
        <w:trPr>
          <w:jc w:val="center"/>
        </w:trPr>
        <w:tc>
          <w:tcPr>
            <w:tcW w:w="2592" w:type="dxa"/>
            <w:shd w:val="clear" w:color="auto" w:fill="1E3A8A"/>
          </w:tcPr>
          <w:p w14:paraId="578CB48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Hạng Mục Cấu Hình</w:t>
            </w:r>
          </w:p>
        </w:tc>
        <w:tc>
          <w:tcPr>
            <w:tcW w:w="3168" w:type="dxa"/>
            <w:shd w:val="clear" w:color="auto" w:fill="1E3A8A"/>
          </w:tcPr>
          <w:p w14:paraId="4BF67DD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Yêu Cầu Tối Thiểu (Minimum)</w:t>
            </w:r>
          </w:p>
        </w:tc>
        <w:tc>
          <w:tcPr>
            <w:tcW w:w="3744" w:type="dxa"/>
            <w:shd w:val="clear" w:color="auto" w:fill="1E3A8A"/>
          </w:tcPr>
          <w:p w14:paraId="4A45FF3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Khuyến Nghị Vận Hành (Recommended)</w:t>
            </w:r>
          </w:p>
        </w:tc>
      </w:tr>
      <w:tr w:rsidR="00ED06BB" w:rsidRPr="00493C40" w14:paraId="566FB429" w14:textId="77777777">
        <w:trPr>
          <w:jc w:val="center"/>
        </w:trPr>
        <w:tc>
          <w:tcPr>
            <w:tcW w:w="2592" w:type="dxa"/>
            <w:shd w:val="clear" w:color="auto" w:fill="F8FAFC"/>
          </w:tcPr>
          <w:p w14:paraId="7460D565"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Bộ vi xử lý (CPU)</w:t>
            </w:r>
          </w:p>
        </w:tc>
        <w:tc>
          <w:tcPr>
            <w:tcW w:w="3168" w:type="dxa"/>
            <w:shd w:val="clear" w:color="auto" w:fill="F8FAFC"/>
          </w:tcPr>
          <w:p w14:paraId="41E773B6"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2 Cores, tốc độ 2.0 GHz trở lên (x86_64 hoặc ARM64)</w:t>
            </w:r>
          </w:p>
        </w:tc>
        <w:tc>
          <w:tcPr>
            <w:tcW w:w="3744" w:type="dxa"/>
            <w:shd w:val="clear" w:color="auto" w:fill="F8FAFC"/>
          </w:tcPr>
          <w:p w14:paraId="674ED5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4 Cores, tốc độ 2.5 GHz trở lên (Intel Core i5/i7, AMD Ryzen 5, Apple Silicon M-series)</w:t>
            </w:r>
          </w:p>
        </w:tc>
      </w:tr>
      <w:tr w:rsidR="00ED06BB" w:rsidRPr="00493C40" w14:paraId="27761B28" w14:textId="77777777">
        <w:trPr>
          <w:jc w:val="center"/>
        </w:trPr>
        <w:tc>
          <w:tcPr>
            <w:tcW w:w="2592" w:type="dxa"/>
            <w:shd w:val="clear" w:color="auto" w:fill="FFFFFF"/>
          </w:tcPr>
          <w:p w14:paraId="165F75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Bộ nhớ RAM</w:t>
            </w:r>
          </w:p>
        </w:tc>
        <w:tc>
          <w:tcPr>
            <w:tcW w:w="3168" w:type="dxa"/>
            <w:shd w:val="clear" w:color="auto" w:fill="FFFFFF"/>
          </w:tcPr>
          <w:p w14:paraId="671EB8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4 GB RAM khả dụng</w:t>
            </w:r>
          </w:p>
        </w:tc>
        <w:tc>
          <w:tcPr>
            <w:tcW w:w="3744" w:type="dxa"/>
            <w:shd w:val="clear" w:color="auto" w:fill="FFFFFF"/>
          </w:tcPr>
          <w:p w14:paraId="208B9F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8 GB – 16 GB RAM (cho phép chạy đồng thời Docker, IDE và Database)</w:t>
            </w:r>
          </w:p>
        </w:tc>
      </w:tr>
      <w:tr w:rsidR="00ED06BB" w:rsidRPr="00493C40" w14:paraId="3A4B75E9" w14:textId="77777777">
        <w:trPr>
          <w:jc w:val="center"/>
        </w:trPr>
        <w:tc>
          <w:tcPr>
            <w:tcW w:w="2592" w:type="dxa"/>
            <w:shd w:val="clear" w:color="auto" w:fill="F8FAFC"/>
          </w:tcPr>
          <w:p w14:paraId="78FC82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Dung lượng ổ cứng</w:t>
            </w:r>
          </w:p>
        </w:tc>
        <w:tc>
          <w:tcPr>
            <w:tcW w:w="3168" w:type="dxa"/>
            <w:shd w:val="clear" w:color="auto" w:fill="F8FAFC"/>
          </w:tcPr>
          <w:p w14:paraId="0A38B8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5 GB dung lượng trống chuẩn SSD</w:t>
            </w:r>
          </w:p>
        </w:tc>
        <w:tc>
          <w:tcPr>
            <w:tcW w:w="3744" w:type="dxa"/>
            <w:shd w:val="clear" w:color="auto" w:fill="F8FAFC"/>
          </w:tcPr>
          <w:p w14:paraId="3CF912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20 GB dung lượng trống chuẩn NVMe SSD</w:t>
            </w:r>
          </w:p>
        </w:tc>
      </w:tr>
      <w:tr w:rsidR="00ED06BB" w:rsidRPr="00493C40" w14:paraId="250DF093" w14:textId="77777777">
        <w:trPr>
          <w:jc w:val="center"/>
        </w:trPr>
        <w:tc>
          <w:tcPr>
            <w:tcW w:w="2592" w:type="dxa"/>
            <w:shd w:val="clear" w:color="auto" w:fill="FFFFFF"/>
          </w:tcPr>
          <w:p w14:paraId="7BF74E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Hệ điều hành</w:t>
            </w:r>
          </w:p>
        </w:tc>
        <w:tc>
          <w:tcPr>
            <w:tcW w:w="3168" w:type="dxa"/>
            <w:shd w:val="clear" w:color="auto" w:fill="FFFFFF"/>
          </w:tcPr>
          <w:p w14:paraId="599BA7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Windows 10 64-bit, Ubuntu 20.04 LTS, macOS Monterey</w:t>
            </w:r>
          </w:p>
        </w:tc>
        <w:tc>
          <w:tcPr>
            <w:tcW w:w="3744" w:type="dxa"/>
            <w:shd w:val="clear" w:color="auto" w:fill="FFFFFF"/>
          </w:tcPr>
          <w:p w14:paraId="4372C5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Windows 11 64-bit, Ubuntu 22.04 LTS, macOS Sonoma / Sequoia</w:t>
            </w:r>
          </w:p>
        </w:tc>
      </w:tr>
      <w:tr w:rsidR="00ED06BB" w:rsidRPr="00493C40" w14:paraId="5F6140E3" w14:textId="77777777">
        <w:trPr>
          <w:jc w:val="center"/>
        </w:trPr>
        <w:tc>
          <w:tcPr>
            <w:tcW w:w="2592" w:type="dxa"/>
            <w:shd w:val="clear" w:color="auto" w:fill="F8FAFC"/>
          </w:tcPr>
          <w:p w14:paraId="22D2ED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Java Development Kit</w:t>
            </w:r>
          </w:p>
        </w:tc>
        <w:tc>
          <w:tcPr>
            <w:tcW w:w="3168" w:type="dxa"/>
            <w:shd w:val="clear" w:color="auto" w:fill="F8FAFC"/>
          </w:tcPr>
          <w:p w14:paraId="10EB47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OpenJDK 21 LTS hoặc Eclipse Temurin 21 LTS</w:t>
            </w:r>
          </w:p>
        </w:tc>
        <w:tc>
          <w:tcPr>
            <w:tcW w:w="3744" w:type="dxa"/>
            <w:shd w:val="clear" w:color="auto" w:fill="F8FAFC"/>
          </w:tcPr>
          <w:p w14:paraId="2D1024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Eclipse Temurin 21 LTS (bản HotSpot mới nhất)</w:t>
            </w:r>
          </w:p>
        </w:tc>
      </w:tr>
      <w:tr w:rsidR="00ED06BB" w:rsidRPr="00493C40" w14:paraId="3D4DD840" w14:textId="77777777">
        <w:trPr>
          <w:jc w:val="center"/>
        </w:trPr>
        <w:tc>
          <w:tcPr>
            <w:tcW w:w="2592" w:type="dxa"/>
            <w:shd w:val="clear" w:color="auto" w:fill="FFFFFF"/>
          </w:tcPr>
          <w:p w14:paraId="310331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cụ biên dịch</w:t>
            </w:r>
          </w:p>
        </w:tc>
        <w:tc>
          <w:tcPr>
            <w:tcW w:w="3168" w:type="dxa"/>
            <w:shd w:val="clear" w:color="auto" w:fill="FFFFFF"/>
          </w:tcPr>
          <w:p w14:paraId="629F86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Apache Maven 3.8.x trở lên</w:t>
            </w:r>
          </w:p>
        </w:tc>
        <w:tc>
          <w:tcPr>
            <w:tcW w:w="3744" w:type="dxa"/>
            <w:shd w:val="clear" w:color="auto" w:fill="FFFFFF"/>
          </w:tcPr>
          <w:p w14:paraId="1CE94D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Apache Maven 3.9.x</w:t>
            </w:r>
          </w:p>
        </w:tc>
      </w:tr>
      <w:tr w:rsidR="00ED06BB" w:rsidRPr="00493C40" w14:paraId="4C96B5A8" w14:textId="77777777">
        <w:trPr>
          <w:jc w:val="center"/>
        </w:trPr>
        <w:tc>
          <w:tcPr>
            <w:tcW w:w="2592" w:type="dxa"/>
            <w:shd w:val="clear" w:color="auto" w:fill="F8FAFC"/>
          </w:tcPr>
          <w:p w14:paraId="6E6DD9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Hệ quản trị CSDL</w:t>
            </w:r>
          </w:p>
        </w:tc>
        <w:tc>
          <w:tcPr>
            <w:tcW w:w="3168" w:type="dxa"/>
            <w:shd w:val="clear" w:color="auto" w:fill="F8FAFC"/>
          </w:tcPr>
          <w:p w14:paraId="072CC4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Microsoft SQL Server 2019 hoặc MySQL 8.0</w:t>
            </w:r>
          </w:p>
        </w:tc>
        <w:tc>
          <w:tcPr>
            <w:tcW w:w="3744" w:type="dxa"/>
            <w:shd w:val="clear" w:color="auto" w:fill="F8FAFC"/>
          </w:tcPr>
          <w:p w14:paraId="5B8306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 Managed MySQL 8.0 (Aiven Cloud) hoặc SQL Server 2022</w:t>
            </w:r>
          </w:p>
        </w:tc>
      </w:tr>
      <w:tr w:rsidR="00ED06BB" w:rsidRPr="00386082" w14:paraId="4F47D7BF" w14:textId="77777777">
        <w:trPr>
          <w:jc w:val="center"/>
        </w:trPr>
        <w:tc>
          <w:tcPr>
            <w:tcW w:w="2592" w:type="dxa"/>
            <w:shd w:val="clear" w:color="auto" w:fill="FFFFFF"/>
          </w:tcPr>
          <w:p w14:paraId="4CC3D2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Nền tảng Ảo hóa</w:t>
            </w:r>
          </w:p>
        </w:tc>
        <w:tc>
          <w:tcPr>
            <w:tcW w:w="3168" w:type="dxa"/>
            <w:shd w:val="clear" w:color="auto" w:fill="FFFFFF"/>
          </w:tcPr>
          <w:p w14:paraId="0F6FB553"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Docker Desktop 4.x hoặc Docker Engine 24.x (tùy chọn)</w:t>
            </w:r>
          </w:p>
        </w:tc>
        <w:tc>
          <w:tcPr>
            <w:tcW w:w="3744" w:type="dxa"/>
            <w:shd w:val="clear" w:color="auto" w:fill="FFFFFF"/>
          </w:tcPr>
          <w:p w14:paraId="4B8BDA70"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Docker Desktop phiên bản mới nhất hỗ trợ Linux Containers</w:t>
            </w:r>
          </w:p>
        </w:tc>
      </w:tr>
    </w:tbl>
    <w:p w14:paraId="56AEDF2B"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lang w:val="sv-SE"/>
        </w:rPr>
      </w:pPr>
      <w:bookmarkStart w:id="102" w:name="_Toc244232660"/>
      <w:r w:rsidRPr="00493C40">
        <w:rPr>
          <w:rFonts w:ascii="Times New Roman" w:hAnsi="Times New Roman" w:cs="Times New Roman"/>
          <w:color w:val="auto"/>
          <w:sz w:val="32"/>
          <w:lang w:val="sv-SE"/>
        </w:rPr>
        <w:t>9.2. Hướng dẫn Thiết lập Môi trường Phát triển Cục bộ (Local Development)</w:t>
      </w:r>
      <w:bookmarkEnd w:id="102"/>
    </w:p>
    <w:p w14:paraId="0DB452F6" w14:textId="77777777" w:rsidR="009F5122" w:rsidRPr="00493C40" w:rsidRDefault="006D1162" w:rsidP="00C23C79">
      <w:pPr>
        <w:spacing w:before="100" w:beforeAutospacing="1" w:after="100" w:afterAutospacing="1" w:line="240" w:lineRule="auto"/>
        <w:ind w:firstLine="576"/>
        <w:jc w:val="both"/>
        <w:rPr>
          <w:rFonts w:cs="Times New Roman"/>
          <w:color w:val="auto"/>
          <w:lang w:val="sv-SE"/>
        </w:rPr>
      </w:pPr>
      <w:r w:rsidRPr="00493C40">
        <w:rPr>
          <w:rFonts w:cs="Times New Roman"/>
          <w:color w:val="auto"/>
          <w:lang w:val="sv-SE"/>
        </w:rPr>
        <w:t>Lập trình viên thực hiện theo các bước tuần tự dưới đây để thiết lập môi trường phát triển trên máy trạm cục bộ:</w:t>
      </w:r>
    </w:p>
    <w:p w14:paraId="59DF4EC7"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lang w:val="sv-SE"/>
        </w:rPr>
        <w:t>9.2.1. Bước 1: Cài đặt Bộ công cụ Java 21 LTS và Apache Maven</w:t>
      </w:r>
    </w:p>
    <w:p w14:paraId="66DE16F6" w14:textId="77777777" w:rsidR="009F5122" w:rsidRPr="00493C40" w:rsidRDefault="006D1162" w:rsidP="00C23C79">
      <w:pPr>
        <w:spacing w:before="100" w:beforeAutospacing="1" w:after="100" w:afterAutospacing="1" w:line="240" w:lineRule="auto"/>
        <w:ind w:firstLine="576"/>
        <w:jc w:val="both"/>
        <w:rPr>
          <w:rFonts w:cs="Times New Roman"/>
          <w:color w:val="auto"/>
          <w:lang w:val="sv-SE"/>
        </w:rPr>
      </w:pPr>
      <w:r w:rsidRPr="00493C40">
        <w:rPr>
          <w:rFonts w:cs="Times New Roman"/>
          <w:color w:val="auto"/>
          <w:lang w:val="sv-SE"/>
        </w:rPr>
        <w:t>1. Tải bộ cài đặt Java 21 LTS từ trang chủ Adoptium (https://adoptium.net) với gói Eclipse Temurin JDK 21.</w:t>
      </w:r>
    </w:p>
    <w:p w14:paraId="7123C011" w14:textId="77777777" w:rsidR="009F5122" w:rsidRPr="00493C40" w:rsidRDefault="006D1162" w:rsidP="00C23C79">
      <w:pPr>
        <w:spacing w:before="100" w:beforeAutospacing="1" w:after="100" w:afterAutospacing="1" w:line="240" w:lineRule="auto"/>
        <w:ind w:firstLine="576"/>
        <w:jc w:val="both"/>
        <w:rPr>
          <w:rFonts w:cs="Times New Roman"/>
          <w:color w:val="auto"/>
          <w:lang w:val="sv-SE"/>
        </w:rPr>
      </w:pPr>
      <w:r w:rsidRPr="00493C40">
        <w:rPr>
          <w:rFonts w:cs="Times New Roman"/>
          <w:color w:val="auto"/>
          <w:lang w:val="sv-SE"/>
        </w:rPr>
        <w:t>2. Thiết lập biến môi trường hệ thống trên Windows:</w:t>
      </w:r>
    </w:p>
    <w:p w14:paraId="038C512D" w14:textId="77777777" w:rsidR="009F5122" w:rsidRPr="00493C40" w:rsidRDefault="006D1162" w:rsidP="00C23C79">
      <w:pPr>
        <w:spacing w:before="100" w:beforeAutospacing="1" w:after="100" w:afterAutospacing="1" w:line="240" w:lineRule="auto"/>
        <w:ind w:left="576" w:hanging="288"/>
        <w:jc w:val="both"/>
        <w:rPr>
          <w:rFonts w:cs="Times New Roman"/>
          <w:color w:val="auto"/>
          <w:lang w:val="sv-SE"/>
        </w:rPr>
      </w:pPr>
      <w:r w:rsidRPr="00493C40">
        <w:rPr>
          <w:rFonts w:cs="Times New Roman"/>
          <w:b/>
          <w:color w:val="auto"/>
          <w:lang w:val="sv-SE"/>
        </w:rPr>
        <w:t xml:space="preserve">- JAVA_HOME: </w:t>
      </w:r>
      <w:r w:rsidRPr="00493C40">
        <w:rPr>
          <w:rFonts w:cs="Times New Roman"/>
          <w:color w:val="auto"/>
          <w:lang w:val="sv-SE"/>
        </w:rPr>
        <w:t>Tạo biến hệ thống mới: Tên biến `JAVA_HOME`, Giá trị biến: `C:\Program Files\Eclipse Adoptium\jdk-21.x.x-hotspot`.</w:t>
      </w:r>
    </w:p>
    <w:p w14:paraId="3912EEB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System PATH: </w:t>
      </w:r>
      <w:r w:rsidRPr="00493C40">
        <w:rPr>
          <w:rFonts w:cs="Times New Roman"/>
          <w:color w:val="auto"/>
        </w:rPr>
        <w:t>Chỉnh sửa biến `Path`, thêm dòng: `%JAVA_HOME%\bin`.</w:t>
      </w:r>
    </w:p>
    <w:p w14:paraId="265C7AE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3. Tải Apache Maven từ trang https://maven.apache.org/download.cgi, giải nén vào thư mục `C:\Program Files\apache-maven-3.9.x` và thêm thư mục `bin` vào biến `Path`.</w:t>
      </w:r>
    </w:p>
    <w:p w14:paraId="44E3F85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4. Mở cửa sổ dòng lệnh (Command Prompt hoặc PowerShell) và kiểm tra:</w:t>
      </w:r>
    </w:p>
    <w:p w14:paraId="78BBD8B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Kiểm tra phiên bản Java và Maven trên Terminal (BASH)</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016F0A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97578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java -version</w:t>
            </w:r>
          </w:p>
          <w:p w14:paraId="0A909A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Kết quả mong đợi: openjdk version "21.x.x" 202x-xx-xx LTS</w:t>
            </w:r>
          </w:p>
          <w:p w14:paraId="68873B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javac -version</w:t>
            </w:r>
          </w:p>
          <w:p w14:paraId="27012F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Kết quả mong đợi: javac 21.x.x</w:t>
            </w:r>
          </w:p>
          <w:p w14:paraId="73808C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mvn -v</w:t>
            </w:r>
          </w:p>
          <w:p w14:paraId="259995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Kết quả mong đợi: Apache Maven 3.9.x ...</w:t>
            </w:r>
          </w:p>
        </w:tc>
      </w:tr>
    </w:tbl>
    <w:p w14:paraId="47DC8A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9.2.2. Bước 2: Khởi tạo Cơ sở Dữ liệu và Nhập Dữ liệu Mẫu</w:t>
      </w:r>
    </w:p>
    <w:p w14:paraId="72A88BB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hỗ trợ song song hai hệ quản trị CSDL phổ biến: Microsoft SQL Server và MySQL 8.0. Trong thư mục gốc của dự án đã có sẵn các tệp kịch bản SQL hoàn chỉnh:</w:t>
      </w:r>
    </w:p>
    <w:p w14:paraId="4705669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- 1. Tệp `create_database_bookstore.sql`: </w:t>
      </w:r>
      <w:r w:rsidRPr="00493C40">
        <w:rPr>
          <w:rFonts w:cs="Times New Roman"/>
          <w:color w:val="auto"/>
        </w:rPr>
        <w:t>Khởi tạo toàn bộ cấu trúc 23 bảng chuẩn hóa dạng 3NF, các ràng buộc khóa ngoại, chỉ mục phức hợp, và dữ liệu khởi tạo cho các vai trò và tài khoản quản trị mặc định.</w:t>
      </w:r>
    </w:p>
    <w:p w14:paraId="353C963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- 2. Tệp `update_vietnamese_literature.sql`: </w:t>
      </w:r>
      <w:r w:rsidRPr="00493C40">
        <w:rPr>
          <w:rFonts w:cs="Times New Roman"/>
          <w:color w:val="auto"/>
        </w:rPr>
        <w:t>Bổ sung danh mục các tác phẩm kinh điển của nền Văn học Việt Nam (Nam Cao, Vũ Trọng Phụng, Nguyễn Tuân, Thạch Lam, Ngô Tất Tố, Xuân Diệu, Huy Cận...) kèm tiểu sử tác giả và thông tin xuất bản chuẩn.</w:t>
      </w:r>
    </w:p>
    <w:p w14:paraId="705C08D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- 3. Tệp `update_all_images.sql`: </w:t>
      </w:r>
      <w:r w:rsidRPr="00493C40">
        <w:rPr>
          <w:rFonts w:cs="Times New Roman"/>
          <w:color w:val="auto"/>
        </w:rPr>
        <w:t>Cập nhật đồng bộ toàn bộ đường dẫn ảnh bìa sách chất lượng cao và ảnh đại diện tác giả lưu trữ trên CDN.</w:t>
      </w:r>
    </w:p>
    <w:p w14:paraId="15CBC47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Thao tác thực thi trên MySQL Workbench hoặc DBeaver:</w:t>
      </w:r>
    </w:p>
    <w:p w14:paraId="453C270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Kịch bản SQL khởi tạo CSDL hoàn chỉnh trên MySQL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06F20F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FB0FF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-- 1. Tạo Database mới mang tên bookstore_db</w:t>
            </w:r>
          </w:p>
          <w:p w14:paraId="3452E6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CREATE DATABASE bookstore_db CHARACTER SET utf8mb4 COLLATE utf8mb4_unicode_ci;</w:t>
            </w:r>
          </w:p>
          <w:p w14:paraId="6B5F5E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USE bookstore_db;</w:t>
            </w:r>
          </w:p>
          <w:p w14:paraId="44A64E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04  </w:t>
            </w:r>
          </w:p>
          <w:p w14:paraId="3B1365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-- 2. Chạy tệp kịch bản tạo bảng chính</w:t>
            </w:r>
          </w:p>
          <w:p w14:paraId="722CB1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SOURCE d:/WEB_DA/create_database_bookstore.sql;</w:t>
            </w:r>
          </w:p>
          <w:p w14:paraId="379650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07  </w:t>
            </w:r>
          </w:p>
          <w:p w14:paraId="1CA5FA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-- 3. Chạy tệp bổ sung dữ liệu văn học và cập nhật ảnh</w:t>
            </w:r>
          </w:p>
          <w:p w14:paraId="2686CA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SOURCE d:/WEB_DA/update_vietnamese_literature.sql;</w:t>
            </w:r>
          </w:p>
          <w:p w14:paraId="1C1082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SOURCE d:/WEB_DA/update_all_images.sql;</w:t>
            </w:r>
          </w:p>
        </w:tc>
      </w:tr>
    </w:tbl>
    <w:p w14:paraId="66698AA3"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03" w:name="_Toc244232661"/>
      <w:r w:rsidRPr="00493C40">
        <w:rPr>
          <w:rFonts w:ascii="Times New Roman" w:hAnsi="Times New Roman" w:cs="Times New Roman"/>
          <w:color w:val="auto"/>
          <w:sz w:val="32"/>
        </w:rPr>
        <w:t>9.3. Hướng dẫn Đăng ký &amp; Cấu hình các Khóa API Dịch vụ Bên ngoài (API Keys)</w:t>
      </w:r>
      <w:bookmarkEnd w:id="103"/>
    </w:p>
    <w:p w14:paraId="79F8881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kích hoạt đầy đủ các chức năng AI, Email và Đa phương tiện, người vận hành cần chuẩn bị 4 bộ khóa API:</w:t>
      </w:r>
    </w:p>
    <w:p w14:paraId="4E8931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9.3.1. Cấu hình Dịch vụ Lưu trữ Đa phương tiện Cloudinary</w:t>
      </w:r>
    </w:p>
    <w:p w14:paraId="003215F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1. Truy cập https://cloudinary.com và tạo một tài khoản miễn phí (Gói Free Tier cung cấp 25 GB băng thông/tháng).</w:t>
      </w:r>
    </w:p>
    <w:p w14:paraId="1C81C92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2. Truy cập vào trang Dashboard quản trị, sao chép 3 tham số quan trọng:</w:t>
      </w:r>
    </w:p>
    <w:p w14:paraId="3A0D980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Cloud Name: </w:t>
      </w:r>
      <w:r w:rsidRPr="00493C40">
        <w:rPr>
          <w:rFonts w:cs="Times New Roman"/>
          <w:color w:val="auto"/>
        </w:rPr>
        <w:t>Tên tài khoản đám mây (VD: `ddu2r5q8v`).</w:t>
      </w:r>
    </w:p>
    <w:p w14:paraId="368E571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API Key: </w:t>
      </w:r>
      <w:r w:rsidRPr="00493C40">
        <w:rPr>
          <w:rFonts w:cs="Times New Roman"/>
          <w:color w:val="auto"/>
        </w:rPr>
        <w:t>Khóa định danh API (VD: `348946779434814`).</w:t>
      </w:r>
    </w:p>
    <w:p w14:paraId="0DB0656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API Secret: </w:t>
      </w:r>
      <w:r w:rsidRPr="00493C40">
        <w:rPr>
          <w:rFonts w:cs="Times New Roman"/>
          <w:color w:val="auto"/>
        </w:rPr>
        <w:t>Chuỗi bí mật dùng để ký số xác thực khi tải ảnh lên.</w:t>
      </w:r>
    </w:p>
    <w:p w14:paraId="432DE1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9.3.2. Cấu hình Khóa Trí tuệ Nhân tạo Google Gemini API Key</w:t>
      </w:r>
    </w:p>
    <w:p w14:paraId="521F8D0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1. Truy cập vào cổng phát triển Google AI Studio tại địa chỉ: https://aistudio.google.com/app/apikey.</w:t>
      </w:r>
    </w:p>
    <w:p w14:paraId="1F71650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2. Đăng nhập bằng tài khoản Google và bấm nút 'Create API Key'.</w:t>
      </w:r>
    </w:p>
    <w:p w14:paraId="5C3DE5E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3. Chọn một dự án Google Cloud có sẵn hoặc tạo dự án mới, sau đó sao chép chuỗi khóa bí mật (dạng `AIzaSy...`).</w:t>
      </w:r>
    </w:p>
    <w:p w14:paraId="4DA9D4B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4. Đảm bảo mô hình được chỉ định trong cấu hình là `gemini-1.5-flash` để đạt tốc độ suy luận nhanh nhất.</w:t>
      </w:r>
    </w:p>
    <w:p w14:paraId="075340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9.3.3. Cấu hình Dịch vụ Email Giao dịch Brevo (HTTPS REST API &amp; SMTP)</w:t>
      </w:r>
    </w:p>
    <w:p w14:paraId="1FD4150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1. Đăng ký tài khoản tại https://www.brevo.com (Gói miễn phí cho phép phát 300 emails/ngày).</w:t>
      </w:r>
    </w:p>
    <w:p w14:paraId="2636FE6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2. Vào mục Profile -&gt; 'SMTP &amp; API' -&gt; Chọn tab 'API Keys' -&gt; Bấm 'Generate a new API key'. Đặt tên khóa (VD: `Book4Life-Prod-Key`) và sao chép chuỗi khóa có tiền tố `xkeysib-...`.</w:t>
      </w:r>
    </w:p>
    <w:p w14:paraId="26CAF8A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3. Chuỗi khóa này sẽ được dùng cho Brevo REST API v3 qua cổng HTTPS 443.</w:t>
      </w:r>
    </w:p>
    <w:p w14:paraId="53B312B0"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4. Trong tab 'SMTP', cấu hình mật khẩu SMTP Master Password phục vụ dự phòng qua cổng 2525.</w:t>
      </w:r>
    </w:p>
    <w:p w14:paraId="17E0BD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9.3.4. Cấu hình Đăng nhập Google 1-Click (Google Cloud Console OAuth2)</w:t>
      </w:r>
    </w:p>
    <w:p w14:paraId="23E0652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1. Truy cập Google Cloud Console tại https://console.cloud.google.com.</w:t>
      </w:r>
    </w:p>
    <w:p w14:paraId="729681C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2. Vào mục 'APIs &amp; Services' -&gt; 'Credentials' -&gt; Bấm 'Create Credentials' -&gt; Chọn 'OAuth client ID'.</w:t>
      </w:r>
    </w:p>
    <w:p w14:paraId="12FCC67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3. Chọn loại ứng dụng là 'Web application'.</w:t>
      </w:r>
    </w:p>
    <w:p w14:paraId="0656BF1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4. Trong mục 'Authorized JavaScript origins', thêm cả hai địa chỉ: `http://localhost:8080` (cho môi trường local) và `https://web-da.onrender.com` (cho môi trường Production trên Render).</w:t>
      </w:r>
    </w:p>
    <w:p w14:paraId="48ED927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5. Sao chép chuỗi `Client ID` và `Client Secret` để cấu hình vào ứng dụng.</w:t>
      </w:r>
    </w:p>
    <w:p w14:paraId="5D19F45E"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04" w:name="_Toc244232662"/>
      <w:r w:rsidRPr="00493C40">
        <w:rPr>
          <w:rFonts w:ascii="Times New Roman" w:hAnsi="Times New Roman" w:cs="Times New Roman"/>
          <w:color w:val="auto"/>
          <w:sz w:val="32"/>
        </w:rPr>
        <w:t>9.4. Cấu hình Tệp `application.properties` và Biến Môi trường Hệ thống</w:t>
      </w:r>
      <w:bookmarkEnd w:id="104"/>
    </w:p>
    <w:p w14:paraId="47C0990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hỗ trợ nạp cấu hình linh hoạt thông qua Biến môi trường hệ thống (Environment Variables) hoặc tệp `.env`. Dưới đây là nội dung mẫu chuẩn của tệp `.env`:</w:t>
      </w:r>
    </w:p>
    <w:p w14:paraId="42BAB9E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.env - Tệp biến môi trường mẫu cho hệ thống Book4Life (PROPERTIES)</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E6CF58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07B3E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 CẤU HÌNH CƠ SỞ DỮ LIỆU (DATABASE CONFIG) ---</w:t>
            </w:r>
          </w:p>
          <w:p w14:paraId="630DC5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SPRING_DATASOURCE_URL=jdbc:mysql://mysql-bookstore-aiven.aivencloud.com:12345/bookstore_db?sslMode=REQUIRED</w:t>
            </w:r>
          </w:p>
          <w:p w14:paraId="225048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SPRING_DATASOURCE_USERNAME=avnadmin</w:t>
            </w:r>
          </w:p>
          <w:p w14:paraId="7D0C44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SPRING_DATASOURCE_PASSWORD=your_secret_aiven_password_here</w:t>
            </w:r>
          </w:p>
          <w:p w14:paraId="5ABE56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05  </w:t>
            </w:r>
          </w:p>
          <w:p w14:paraId="5301A6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 CẤU HÌNH AN NINH &amp; BẢO MẬT JWT ---</w:t>
            </w:r>
          </w:p>
          <w:p w14:paraId="014A72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JWT_SECRET_KEY=9a6747f3a8b2c4d5e6f7a8b9c0d1e2f3a4b5c6d7e8f9a0b1c2d3e4f5a6b7c8d9</w:t>
            </w:r>
          </w:p>
          <w:p w14:paraId="202A53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JWT_EXPIRATION_HOURS=24</w:t>
            </w:r>
          </w:p>
          <w:p w14:paraId="12C170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09  </w:t>
            </w:r>
          </w:p>
          <w:p w14:paraId="21F341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 CẤU HÌNH DỊCH VỤ EMAIL BREVO (HTTPS PORT 443 &amp; SMTP) ---</w:t>
            </w:r>
          </w:p>
          <w:p w14:paraId="0C2B61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BREVO_API_KEY=xkeysib-your_brevo_api_key_v3_here</w:t>
            </w:r>
          </w:p>
          <w:p w14:paraId="77475C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BREVO_SMTP_LOGIN=your_login_email@gmail.com</w:t>
            </w:r>
          </w:p>
          <w:p w14:paraId="07B18E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BREVO_SMTP_PASSWORD=your_brevo_smtp_master_password</w:t>
            </w:r>
          </w:p>
          <w:p w14:paraId="41AC70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MAIL_FROM_ADDRESS=support@book4life.vn</w:t>
            </w:r>
          </w:p>
          <w:p w14:paraId="0F551F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MAIL_FROM_NAME=Book4Life Bookstore</w:t>
            </w:r>
          </w:p>
          <w:p w14:paraId="4FB6FE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16  </w:t>
            </w:r>
          </w:p>
          <w:p w14:paraId="3A40C7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 --- CẤU HÌNH LƯU TRỮ ĐA PHƯƠNG TIỆN CLOUDINARY ---</w:t>
            </w:r>
          </w:p>
          <w:p w14:paraId="6244A9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CLOUDINARY_CLOUD_NAME=ddu2r5q8v</w:t>
            </w:r>
          </w:p>
          <w:p w14:paraId="7F1F9C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CLOUDINARY_API_KEY=348946779434814</w:t>
            </w:r>
          </w:p>
          <w:p w14:paraId="7AC4D1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CLOUDINARY_API_SECRET=your_cloudinary_api_secret_here</w:t>
            </w:r>
          </w:p>
          <w:p w14:paraId="6BAC52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21  </w:t>
            </w:r>
          </w:p>
          <w:p w14:paraId="4CF45F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 --- CẤU HÌNH TRÍ TUỆ NHÂN TẠO GOOGLE GEMINI AI ---</w:t>
            </w:r>
          </w:p>
          <w:p w14:paraId="560B07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GEMINI_API_KEY=AIzaSy_your_gemini_api_key_here</w:t>
            </w:r>
          </w:p>
          <w:p w14:paraId="0022C1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24  </w:t>
            </w:r>
          </w:p>
          <w:p w14:paraId="50729A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 CẤU HÌNH GOOGLE OAUTH2 LOGIN ---</w:t>
            </w:r>
          </w:p>
          <w:p w14:paraId="57A70B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GOOGLE_CLIENT_ID=your_google_oauth2_client_id.apps.googleusercontent.com</w:t>
            </w:r>
          </w:p>
        </w:tc>
      </w:tr>
    </w:tbl>
    <w:p w14:paraId="2B905B67"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05" w:name="_Toc244232663"/>
      <w:r w:rsidRPr="00493C40">
        <w:rPr>
          <w:rFonts w:ascii="Times New Roman" w:hAnsi="Times New Roman" w:cs="Times New Roman"/>
          <w:color w:val="auto"/>
          <w:sz w:val="32"/>
        </w:rPr>
        <w:t>9.5. Hướng dẫn Biên dịch, Đóng gói và Chạy Ứng dụng với Maven &amp; Docker</w:t>
      </w:r>
      <w:bookmarkEnd w:id="105"/>
    </w:p>
    <w:p w14:paraId="5C0F55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9.5.1. Chạy trực tiếp từ mã nguồn với Maven</w:t>
      </w:r>
    </w:p>
    <w:p w14:paraId="5340F31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Mở terminal tại thư mục gốc của dự án (`d:\WEB_DA`) và thực thi:</w:t>
      </w:r>
    </w:p>
    <w:p w14:paraId="7DBA334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Các lệnh biên dịch và khởi chạy ứng dụng với Maven (BASH)</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C3599C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B4E5C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Dọn dẹp thư mục target và biên dịch toàn bộ mã nguồn</w:t>
            </w:r>
          </w:p>
          <w:p w14:paraId="383A95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mvn clean compile</w:t>
            </w:r>
          </w:p>
          <w:p w14:paraId="3A7BE7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03  </w:t>
            </w:r>
          </w:p>
          <w:p w14:paraId="3E7A73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Chạy toàn bộ 84 bài kiểm thử tích hợp tự động</w:t>
            </w:r>
          </w:p>
          <w:p w14:paraId="7ABB74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mvn test</w:t>
            </w:r>
          </w:p>
          <w:p w14:paraId="046B41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06  </w:t>
            </w:r>
          </w:p>
          <w:p w14:paraId="21B76E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Đóng gói ứng dụng thành tệp JAR thực thi độc lập (Bỏ qua test nếu cần đóng gói nhanh)</w:t>
            </w:r>
          </w:p>
          <w:p w14:paraId="15084C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mvn clean package -DskipTests</w:t>
            </w:r>
          </w:p>
          <w:p w14:paraId="7A799D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09  </w:t>
            </w:r>
          </w:p>
          <w:p w14:paraId="269E91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Khởi chạy ứng dụng Spring Boot trực tiếp trên máy chủ nhúng Tomcat cổng 8080</w:t>
            </w:r>
          </w:p>
          <w:p w14:paraId="2C2D98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mvn spring-boot:run</w:t>
            </w:r>
          </w:p>
        </w:tc>
      </w:tr>
    </w:tbl>
    <w:p w14:paraId="78C684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9.5.2. Đóng gói Container với Docker (Dockerfile)</w:t>
      </w:r>
    </w:p>
    <w:p w14:paraId="72E5F2B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cung cấp tệp `Dockerfile` tối ưu hóa nhiều giai đoạn (Multi-stage build). Kỹ thuật này giúp hình ảnh container sau cùng chỉ chứa tệp JAR thực thi và môi trường JRE siêu nhẹ, dung lượng dưới 150 MB:</w:t>
      </w:r>
    </w:p>
    <w:p w14:paraId="7A9CBA3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Dockerfile - Đóng gói ứng dụng tối ưu hóa Multi-stage (DOCKERFILE)</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0A37FA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9A157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GIAI ĐOẠN 1: Biên dịch mã nguồn với Maven</w:t>
            </w:r>
          </w:p>
          <w:p w14:paraId="6DA103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FROM maven:3.9.6-eclipse-temurin-21-alpine AS builder</w:t>
            </w:r>
          </w:p>
          <w:p w14:paraId="5510C7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WORKDIR /app</w:t>
            </w:r>
          </w:p>
          <w:p w14:paraId="7FBE9C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COPY pom.xml .</w:t>
            </w:r>
          </w:p>
          <w:p w14:paraId="4E80EB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RUN mvn dependency:go-offline</w:t>
            </w:r>
          </w:p>
          <w:p w14:paraId="42DE5B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COPY src ./src</w:t>
            </w:r>
          </w:p>
          <w:p w14:paraId="675746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RUN mvn clean package -DskipTests</w:t>
            </w:r>
          </w:p>
          <w:p w14:paraId="1A3996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08  </w:t>
            </w:r>
          </w:p>
          <w:p w14:paraId="2E4488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GIAI ĐOẠN 2: Hình ảnh thực thi siêu nhẹ (Runtime)</w:t>
            </w:r>
          </w:p>
          <w:p w14:paraId="1631E2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FROM eclipse-temurin:21-jre-alpine</w:t>
            </w:r>
          </w:p>
          <w:p w14:paraId="12BC2E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WORKDIR /app</w:t>
            </w:r>
          </w:p>
          <w:p w14:paraId="584A24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RUN addgroup -S spring &amp;&amp; adduser -S spring -G spring</w:t>
            </w:r>
          </w:p>
          <w:p w14:paraId="2F6386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USER spring:spring</w:t>
            </w:r>
          </w:p>
          <w:p w14:paraId="181C18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COPY --from=builder /app/target/*.jar app.jar</w:t>
            </w:r>
          </w:p>
          <w:p w14:paraId="08D7EE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EXPOSE 8080</w:t>
            </w:r>
          </w:p>
          <w:p w14:paraId="5ED65C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ENTRYPOINT ["java", "-Djava.security.egd=file:/dev/./urandom", "-jar", "app.jar"]</w:t>
            </w:r>
          </w:p>
        </w:tc>
      </w:tr>
    </w:tbl>
    <w:p w14:paraId="1AC3D7DF"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Lệnh xây dựng và khởi chạy container Docker:</w:t>
      </w:r>
    </w:p>
    <w:p w14:paraId="663D550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Các lệnh thao tác với Docker Container (BASH)</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B3A8DA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9F512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Xây dựng Docker Image mang tên book4life-app</w:t>
            </w:r>
          </w:p>
          <w:p w14:paraId="29D330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docker build -t book4life-app:latest .</w:t>
            </w:r>
          </w:p>
          <w:p w14:paraId="26034D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03  </w:t>
            </w:r>
          </w:p>
          <w:p w14:paraId="67C720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Khởi chạy Container, ánh xạ cổng 8080 và nạp tệp biến môi trường .env</w:t>
            </w:r>
          </w:p>
          <w:p w14:paraId="5D3827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docker run -d --name book4life-container -p 8080:8080 --env-file .env book4life-app:latest</w:t>
            </w:r>
          </w:p>
          <w:p w14:paraId="4E486E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06  </w:t>
            </w:r>
          </w:p>
          <w:p w14:paraId="4BBC0B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Xem nhật ký hoạt động của container thời gian thực</w:t>
            </w:r>
          </w:p>
          <w:p w14:paraId="080CB9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docker logs -f book4life-container</w:t>
            </w:r>
          </w:p>
        </w:tc>
      </w:tr>
    </w:tbl>
    <w:p w14:paraId="436B7E3F"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06" w:name="_Toc244232664"/>
      <w:r w:rsidRPr="00493C40">
        <w:rPr>
          <w:rFonts w:ascii="Times New Roman" w:hAnsi="Times New Roman" w:cs="Times New Roman"/>
          <w:color w:val="auto"/>
          <w:sz w:val="32"/>
        </w:rPr>
        <w:t>9.6. Hướng dẫn Triển khai Lên Nền tảng Đám mây Render.com</w:t>
      </w:r>
      <w:bookmarkEnd w:id="106"/>
    </w:p>
    <w:p w14:paraId="0DD7176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Quy trình triển khai ứng dụng lên nền tảng đám mây Render Cloud:</w:t>
      </w:r>
    </w:p>
    <w:p w14:paraId="0FA955B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1: Kết nối Kho Git: </w:t>
      </w:r>
      <w:r w:rsidRPr="00493C40">
        <w:rPr>
          <w:rFonts w:cs="Times New Roman"/>
          <w:color w:val="auto"/>
        </w:rPr>
        <w:t>Đẩy toàn bộ mã nguồn dự án lên kho lưu trữ GitHub (ví dụ: `https://github.com/phthc/WEB_DA`). Đảm bảo nhánh chính `main` luôn là mã nguồn ổn định nhất.</w:t>
      </w:r>
    </w:p>
    <w:p w14:paraId="6E4AD12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2: Tạo Web Service: </w:t>
      </w:r>
      <w:r w:rsidRPr="00493C40">
        <w:rPr>
          <w:rFonts w:cs="Times New Roman"/>
          <w:color w:val="auto"/>
        </w:rPr>
        <w:t>Đăng nhập https://dashboard.render.com -&gt; Chọn 'New +' -&gt; 'Web Service' -&gt; Chọn kho mã nguồn GitHub vừa tạo.</w:t>
      </w:r>
    </w:p>
    <w:p w14:paraId="4747C14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3: Thiết lập Môi trường Thực thi: </w:t>
      </w:r>
      <w:r w:rsidRPr="00493C40">
        <w:rPr>
          <w:rFonts w:cs="Times New Roman"/>
          <w:color w:val="auto"/>
        </w:rPr>
        <w:t>Trong mục 'Environment', chọn chế độ 'Docker' (Render sẽ tự động phát hiện tệp `Dockerfile` và xây dựng container). Chọn khu vực máy chủ (Region) gần nhất là 'Singapore' để tối ưu hóa độ trễ cho người dùng tại Việt Nam.</w:t>
      </w:r>
    </w:p>
    <w:p w14:paraId="26CEAC7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4: Thiết lập Biến Môi trường Cloud: </w:t>
      </w:r>
      <w:r w:rsidRPr="00493C40">
        <w:rPr>
          <w:rFonts w:cs="Times New Roman"/>
          <w:color w:val="auto"/>
        </w:rPr>
        <w:t>Tại tab 'Environment Variables' trên Render Dashboard, khai báo đầy đủ các biến môi trường: `SPRING_DATASOURCE_URL`, `SPRING_DATASOURCE_USERNAME`, `SPRING_DATASOURCE_PASSWORD`, `BREVO_API_KEY`, `CLOUDINARY_API_KEY`, `CLOUDINARY_API_SECRET`, `GEMINI_API_KEY`.</w:t>
      </w:r>
    </w:p>
    <w:p w14:paraId="61BB2BB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Bước 5: Kích hoạt Triển khai Tự động: </w:t>
      </w:r>
      <w:r w:rsidRPr="00493C40">
        <w:rPr>
          <w:rFonts w:cs="Times New Roman"/>
          <w:color w:val="auto"/>
        </w:rPr>
        <w:t>Bấm 'Create Web Service'. Render sẽ tự động thực hiện tiến trình kéo mã nguồn, biên dịch Maven, đóng gói Docker và kích hoạt dịch vụ tại địa chỉ tên miền chính thức: `https://web-da.onrender.com`.</w:t>
      </w:r>
    </w:p>
    <w:p w14:paraId="648A020C"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07" w:name="_Toc244232665"/>
      <w:r w:rsidRPr="00493C40">
        <w:rPr>
          <w:rFonts w:ascii="Times New Roman" w:hAnsi="Times New Roman" w:cs="Times New Roman"/>
          <w:color w:val="auto"/>
          <w:sz w:val="32"/>
        </w:rPr>
        <w:t>9.7. Cẩm nang Vận hành và Danh sách Tài khoản Kiểm thử Mặc định</w:t>
      </w:r>
      <w:bookmarkEnd w:id="107"/>
    </w:p>
    <w:p w14:paraId="1D7D610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khởi tạo sẵn một danh mục các tài khoản kiểm thử đại diện đầy đủ cho 6 vai trò người dùng trong hệ thống (Mật khẩu mặc định cho toàn bộ tài khoản thử nghiệm là `Password@123`):</w:t>
      </w:r>
    </w:p>
    <w:p w14:paraId="6DFFF4C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Danh mục tài khoản kiểm thử mặc định hệ thống Book4Life</w:t>
      </w:r>
    </w:p>
    <w:tbl>
      <w:tblPr>
        <w:tblStyle w:val="TableGridLight"/>
        <w:tblW w:w="0" w:type="auto"/>
        <w:jc w:val="center"/>
        <w:tblLayout w:type="fixed"/>
        <w:tblLook w:val="04A0" w:firstRow="1" w:lastRow="0" w:firstColumn="1" w:lastColumn="0" w:noHBand="0" w:noVBand="1"/>
      </w:tblPr>
      <w:tblGrid>
        <w:gridCol w:w="2592"/>
        <w:gridCol w:w="1728"/>
        <w:gridCol w:w="2016"/>
        <w:gridCol w:w="2016"/>
        <w:gridCol w:w="2016"/>
      </w:tblGrid>
      <w:tr w:rsidR="00ED06BB" w:rsidRPr="00493C40" w14:paraId="74153CBE" w14:textId="77777777">
        <w:trPr>
          <w:jc w:val="center"/>
        </w:trPr>
        <w:tc>
          <w:tcPr>
            <w:tcW w:w="2592" w:type="dxa"/>
            <w:shd w:val="clear" w:color="auto" w:fill="1E3A8A"/>
          </w:tcPr>
          <w:p w14:paraId="0F5E48B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Email Đăng Nhập</w:t>
            </w:r>
          </w:p>
        </w:tc>
        <w:tc>
          <w:tcPr>
            <w:tcW w:w="1728" w:type="dxa"/>
            <w:shd w:val="clear" w:color="auto" w:fill="1E3A8A"/>
          </w:tcPr>
          <w:p w14:paraId="2F1866D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Mật Khẩu Mặc Định</w:t>
            </w:r>
          </w:p>
        </w:tc>
        <w:tc>
          <w:tcPr>
            <w:tcW w:w="2016" w:type="dxa"/>
            <w:shd w:val="clear" w:color="auto" w:fill="1E3A8A"/>
          </w:tcPr>
          <w:p w14:paraId="562D9E6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Vai Trò (Role)</w:t>
            </w:r>
          </w:p>
        </w:tc>
        <w:tc>
          <w:tcPr>
            <w:tcW w:w="2016" w:type="dxa"/>
            <w:shd w:val="clear" w:color="auto" w:fill="1E3A8A"/>
          </w:tcPr>
          <w:p w14:paraId="2F22583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Chi Nhánh Trực Thuộc</w:t>
            </w:r>
          </w:p>
        </w:tc>
        <w:tc>
          <w:tcPr>
            <w:tcW w:w="2016" w:type="dxa"/>
            <w:shd w:val="clear" w:color="auto" w:fill="1E3A8A"/>
          </w:tcPr>
          <w:p w14:paraId="539E1EE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Phạm Vi Thao Tác Kiểm Thử</w:t>
            </w:r>
          </w:p>
        </w:tc>
      </w:tr>
      <w:tr w:rsidR="00ED06BB" w:rsidRPr="00493C40" w14:paraId="3D8F9ACC" w14:textId="77777777">
        <w:trPr>
          <w:jc w:val="center"/>
        </w:trPr>
        <w:tc>
          <w:tcPr>
            <w:tcW w:w="2592" w:type="dxa"/>
            <w:shd w:val="clear" w:color="auto" w:fill="F8FAFC"/>
          </w:tcPr>
          <w:p w14:paraId="6DC82C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admin@book4life.vn</w:t>
            </w:r>
          </w:p>
        </w:tc>
        <w:tc>
          <w:tcPr>
            <w:tcW w:w="1728" w:type="dxa"/>
            <w:shd w:val="clear" w:color="auto" w:fill="F8FAFC"/>
          </w:tcPr>
          <w:p w14:paraId="33575E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Password@123</w:t>
            </w:r>
          </w:p>
        </w:tc>
        <w:tc>
          <w:tcPr>
            <w:tcW w:w="2016" w:type="dxa"/>
            <w:shd w:val="clear" w:color="auto" w:fill="F8FAFC"/>
          </w:tcPr>
          <w:p w14:paraId="39E2BB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ROLE_ADMIN</w:t>
            </w:r>
          </w:p>
        </w:tc>
        <w:tc>
          <w:tcPr>
            <w:tcW w:w="2016" w:type="dxa"/>
            <w:shd w:val="clear" w:color="auto" w:fill="F8FAFC"/>
          </w:tcPr>
          <w:p w14:paraId="4A4545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Toàn chuỗi (HQ)</w:t>
            </w:r>
          </w:p>
        </w:tc>
        <w:tc>
          <w:tcPr>
            <w:tcW w:w="2016" w:type="dxa"/>
            <w:shd w:val="clear" w:color="auto" w:fill="F8FAFC"/>
          </w:tcPr>
          <w:p w14:paraId="5E960D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Toàn quyền quản trị hệ thống, duyệt danh mục MDM, cấu hình voucher, giám sát Dashboard.</w:t>
            </w:r>
          </w:p>
        </w:tc>
      </w:tr>
      <w:tr w:rsidR="00ED06BB" w:rsidRPr="00493C40" w14:paraId="1A9CFA93" w14:textId="77777777">
        <w:trPr>
          <w:jc w:val="center"/>
        </w:trPr>
        <w:tc>
          <w:tcPr>
            <w:tcW w:w="2592" w:type="dxa"/>
            <w:shd w:val="clear" w:color="auto" w:fill="FFFFFF"/>
          </w:tcPr>
          <w:p w14:paraId="493254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manager_q1@book4life.vn</w:t>
            </w:r>
          </w:p>
        </w:tc>
        <w:tc>
          <w:tcPr>
            <w:tcW w:w="1728" w:type="dxa"/>
            <w:shd w:val="clear" w:color="auto" w:fill="FFFFFF"/>
          </w:tcPr>
          <w:p w14:paraId="2AE694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Password@123</w:t>
            </w:r>
          </w:p>
        </w:tc>
        <w:tc>
          <w:tcPr>
            <w:tcW w:w="2016" w:type="dxa"/>
            <w:shd w:val="clear" w:color="auto" w:fill="FFFFFF"/>
          </w:tcPr>
          <w:p w14:paraId="6AEE6D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ROLE_BRANCH_MANAGER</w:t>
            </w:r>
          </w:p>
        </w:tc>
        <w:tc>
          <w:tcPr>
            <w:tcW w:w="2016" w:type="dxa"/>
            <w:shd w:val="clear" w:color="auto" w:fill="FFFFFF"/>
          </w:tcPr>
          <w:p w14:paraId="57E110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Chi nhánh Quận 1</w:t>
            </w:r>
          </w:p>
        </w:tc>
        <w:tc>
          <w:tcPr>
            <w:tcW w:w="2016" w:type="dxa"/>
            <w:shd w:val="clear" w:color="auto" w:fill="FFFFFF"/>
          </w:tcPr>
          <w:p w14:paraId="703775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lý vận hành chi nhánh Quận 1, giám sát đơn hàng, tạo và duyệt phiếu luân chuyển.</w:t>
            </w:r>
          </w:p>
        </w:tc>
      </w:tr>
      <w:tr w:rsidR="00ED06BB" w:rsidRPr="00493C40" w14:paraId="5392CCD5" w14:textId="77777777">
        <w:trPr>
          <w:jc w:val="center"/>
        </w:trPr>
        <w:tc>
          <w:tcPr>
            <w:tcW w:w="2592" w:type="dxa"/>
            <w:shd w:val="clear" w:color="auto" w:fill="F8FAFC"/>
          </w:tcPr>
          <w:p w14:paraId="134591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appraiser_q1@book4life.vn</w:t>
            </w:r>
          </w:p>
        </w:tc>
        <w:tc>
          <w:tcPr>
            <w:tcW w:w="1728" w:type="dxa"/>
            <w:shd w:val="clear" w:color="auto" w:fill="F8FAFC"/>
          </w:tcPr>
          <w:p w14:paraId="6EFDDC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Password@123</w:t>
            </w:r>
          </w:p>
        </w:tc>
        <w:tc>
          <w:tcPr>
            <w:tcW w:w="2016" w:type="dxa"/>
            <w:shd w:val="clear" w:color="auto" w:fill="F8FAFC"/>
          </w:tcPr>
          <w:p w14:paraId="1C0567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ROLE_STAFF_APPRAISER</w:t>
            </w:r>
          </w:p>
        </w:tc>
        <w:tc>
          <w:tcPr>
            <w:tcW w:w="2016" w:type="dxa"/>
            <w:shd w:val="clear" w:color="auto" w:fill="F8FAFC"/>
          </w:tcPr>
          <w:p w14:paraId="165111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Chi nhánh Quận 1</w:t>
            </w:r>
          </w:p>
        </w:tc>
        <w:tc>
          <w:tcPr>
            <w:tcW w:w="2016" w:type="dxa"/>
            <w:shd w:val="clear" w:color="auto" w:fill="F8FAFC"/>
          </w:tcPr>
          <w:p w14:paraId="3F26EE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Bàn thẩm định sách cũ: Soi ảnh Cloudinary, chấm Grade, định giá mua, đối soát tại quầy.</w:t>
            </w:r>
          </w:p>
        </w:tc>
      </w:tr>
      <w:tr w:rsidR="00ED06BB" w:rsidRPr="00493C40" w14:paraId="76D8523D" w14:textId="77777777">
        <w:trPr>
          <w:jc w:val="center"/>
        </w:trPr>
        <w:tc>
          <w:tcPr>
            <w:tcW w:w="2592" w:type="dxa"/>
            <w:shd w:val="clear" w:color="auto" w:fill="FFFFFF"/>
          </w:tcPr>
          <w:p w14:paraId="41C8F4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warehouse_q1@book4life.vn</w:t>
            </w:r>
          </w:p>
        </w:tc>
        <w:tc>
          <w:tcPr>
            <w:tcW w:w="1728" w:type="dxa"/>
            <w:shd w:val="clear" w:color="auto" w:fill="FFFFFF"/>
          </w:tcPr>
          <w:p w14:paraId="5568F1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Password@123</w:t>
            </w:r>
          </w:p>
        </w:tc>
        <w:tc>
          <w:tcPr>
            <w:tcW w:w="2016" w:type="dxa"/>
            <w:shd w:val="clear" w:color="auto" w:fill="FFFFFF"/>
          </w:tcPr>
          <w:p w14:paraId="35F283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ROLE_STAFF_WAREHOUSE</w:t>
            </w:r>
          </w:p>
        </w:tc>
        <w:tc>
          <w:tcPr>
            <w:tcW w:w="2016" w:type="dxa"/>
            <w:shd w:val="clear" w:color="auto" w:fill="FFFFFF"/>
          </w:tcPr>
          <w:p w14:paraId="339BC7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Chi nhánh Quận 1</w:t>
            </w:r>
          </w:p>
        </w:tc>
        <w:tc>
          <w:tcPr>
            <w:tcW w:w="2016" w:type="dxa"/>
            <w:shd w:val="clear" w:color="auto" w:fill="FFFFFF"/>
          </w:tcPr>
          <w:p w14:paraId="7A2EF7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đơn hàng online 4 bước, cập nhật vị trí kệ sách, vận hành quầy bán lẻ POS.</w:t>
            </w:r>
          </w:p>
        </w:tc>
      </w:tr>
      <w:tr w:rsidR="00ED06BB" w:rsidRPr="00493C40" w14:paraId="7BBE6D28" w14:textId="77777777">
        <w:trPr>
          <w:jc w:val="center"/>
        </w:trPr>
        <w:tc>
          <w:tcPr>
            <w:tcW w:w="2592" w:type="dxa"/>
            <w:shd w:val="clear" w:color="auto" w:fill="F8FAFC"/>
          </w:tcPr>
          <w:p w14:paraId="63D7EF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driver_q1@book4life.vn</w:t>
            </w:r>
          </w:p>
        </w:tc>
        <w:tc>
          <w:tcPr>
            <w:tcW w:w="1728" w:type="dxa"/>
            <w:shd w:val="clear" w:color="auto" w:fill="F8FAFC"/>
          </w:tcPr>
          <w:p w14:paraId="6E0875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Password@123</w:t>
            </w:r>
          </w:p>
        </w:tc>
        <w:tc>
          <w:tcPr>
            <w:tcW w:w="2016" w:type="dxa"/>
            <w:shd w:val="clear" w:color="auto" w:fill="F8FAFC"/>
          </w:tcPr>
          <w:p w14:paraId="559907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ROLE_STAFF_DRIVER</w:t>
            </w:r>
          </w:p>
        </w:tc>
        <w:tc>
          <w:tcPr>
            <w:tcW w:w="2016" w:type="dxa"/>
            <w:shd w:val="clear" w:color="auto" w:fill="F8FAFC"/>
          </w:tcPr>
          <w:p w14:paraId="6AB758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Chi nhánh Quận 1</w:t>
            </w:r>
          </w:p>
        </w:tc>
        <w:tc>
          <w:tcPr>
            <w:tcW w:w="2016" w:type="dxa"/>
            <w:shd w:val="clear" w:color="auto" w:fill="F8FAFC"/>
          </w:tcPr>
          <w:p w14:paraId="16BD6A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Tiếp nhận đơn giao hàng, cập nhật tiến độ vận chuyển nội thành, xác nhận giao thành công.</w:t>
            </w:r>
          </w:p>
        </w:tc>
      </w:tr>
      <w:tr w:rsidR="00ED06BB" w:rsidRPr="00493C40" w14:paraId="7B76A93D" w14:textId="77777777">
        <w:trPr>
          <w:jc w:val="center"/>
        </w:trPr>
        <w:tc>
          <w:tcPr>
            <w:tcW w:w="2592" w:type="dxa"/>
            <w:shd w:val="clear" w:color="auto" w:fill="FFFFFF"/>
          </w:tcPr>
          <w:p w14:paraId="536EA4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customer@book4life.vn</w:t>
            </w:r>
          </w:p>
        </w:tc>
        <w:tc>
          <w:tcPr>
            <w:tcW w:w="1728" w:type="dxa"/>
            <w:shd w:val="clear" w:color="auto" w:fill="FFFFFF"/>
          </w:tcPr>
          <w:p w14:paraId="56A5A3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Password@123</w:t>
            </w:r>
          </w:p>
        </w:tc>
        <w:tc>
          <w:tcPr>
            <w:tcW w:w="2016" w:type="dxa"/>
            <w:shd w:val="clear" w:color="auto" w:fill="FFFFFF"/>
          </w:tcPr>
          <w:p w14:paraId="2B6F63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ROLE_CUSTOMER</w:t>
            </w:r>
          </w:p>
        </w:tc>
        <w:tc>
          <w:tcPr>
            <w:tcW w:w="2016" w:type="dxa"/>
            <w:shd w:val="clear" w:color="auto" w:fill="FFFFFF"/>
          </w:tcPr>
          <w:p w14:paraId="6B3604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Khách hàng cá nhân</w:t>
            </w:r>
          </w:p>
        </w:tc>
        <w:tc>
          <w:tcPr>
            <w:tcW w:w="2016" w:type="dxa"/>
            <w:shd w:val="clear" w:color="auto" w:fill="FFFFFF"/>
          </w:tcPr>
          <w:p w14:paraId="125900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Tìm sách theo chi nhánh, mua hàng COD / Click &amp; Collect, đăng ký Trade-in, săn sách.</w:t>
            </w:r>
          </w:p>
        </w:tc>
      </w:tr>
    </w:tbl>
    <w:p w14:paraId="5A2ECBFB"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08" w:name="_Toc244232666"/>
      <w:r w:rsidRPr="00493C40">
        <w:rPr>
          <w:rFonts w:ascii="Times New Roman" w:hAnsi="Times New Roman" w:cs="Times New Roman"/>
          <w:color w:val="auto"/>
          <w:sz w:val="32"/>
        </w:rPr>
        <w:t>9.8. Hướng dẫn Xử lý Sự cố Thường gặp (Troubleshooting Guide)</w:t>
      </w:r>
      <w:bookmarkEnd w:id="108"/>
    </w:p>
    <w:p w14:paraId="5054453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cẩm nang xử lý các tình huống lỗi kỹ thuật thường gặp nhất trong quá trình cài đặt và vận hành:</w:t>
      </w:r>
    </w:p>
    <w:p w14:paraId="4BF0DB9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Cẩm nang xử lý các sự cố kỹ thuật thường gặp</w:t>
      </w:r>
    </w:p>
    <w:tbl>
      <w:tblPr>
        <w:tblStyle w:val="TableGridLight"/>
        <w:tblW w:w="0" w:type="auto"/>
        <w:jc w:val="center"/>
        <w:tblLayout w:type="fixed"/>
        <w:tblLook w:val="04A0" w:firstRow="1" w:lastRow="0" w:firstColumn="1" w:lastColumn="0" w:noHBand="0" w:noVBand="1"/>
      </w:tblPr>
      <w:tblGrid>
        <w:gridCol w:w="2592"/>
        <w:gridCol w:w="3312"/>
        <w:gridCol w:w="3600"/>
      </w:tblGrid>
      <w:tr w:rsidR="00ED06BB" w:rsidRPr="00493C40" w14:paraId="3A2C4E70" w14:textId="77777777">
        <w:trPr>
          <w:jc w:val="center"/>
        </w:trPr>
        <w:tc>
          <w:tcPr>
            <w:tcW w:w="2592" w:type="dxa"/>
            <w:shd w:val="clear" w:color="auto" w:fill="1E3A8A"/>
          </w:tcPr>
          <w:p w14:paraId="72255D6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Hiện Tượng / Mã Lỗi</w:t>
            </w:r>
          </w:p>
        </w:tc>
        <w:tc>
          <w:tcPr>
            <w:tcW w:w="3312" w:type="dxa"/>
            <w:shd w:val="clear" w:color="auto" w:fill="1E3A8A"/>
          </w:tcPr>
          <w:p w14:paraId="1E7C92E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Nguyên Nhân Gốc Rễ</w:t>
            </w:r>
          </w:p>
        </w:tc>
        <w:tc>
          <w:tcPr>
            <w:tcW w:w="3600" w:type="dxa"/>
            <w:shd w:val="clear" w:color="auto" w:fill="1E3A8A"/>
          </w:tcPr>
          <w:p w14:paraId="2C1B9B9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Giải Pháp Khắc Phục Tức Thì</w:t>
            </w:r>
          </w:p>
        </w:tc>
      </w:tr>
      <w:tr w:rsidR="00ED06BB" w:rsidRPr="00493C40" w14:paraId="4BC3AD18" w14:textId="77777777">
        <w:trPr>
          <w:jc w:val="center"/>
        </w:trPr>
        <w:tc>
          <w:tcPr>
            <w:tcW w:w="2592" w:type="dxa"/>
            <w:shd w:val="clear" w:color="auto" w:fill="F8FAFC"/>
          </w:tcPr>
          <w:p w14:paraId="50C9F8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Port 8080 is already in use</w:t>
            </w:r>
          </w:p>
        </w:tc>
        <w:tc>
          <w:tcPr>
            <w:tcW w:w="3312" w:type="dxa"/>
            <w:shd w:val="clear" w:color="auto" w:fill="F8FAFC"/>
          </w:tcPr>
          <w:p w14:paraId="6F3EE5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Cổng 8080 đang bị chiếm dụng bởi một tiến trình khác (Tomcat, Jenkins, hoặc ứng dụng cũ chưa tắt).</w:t>
            </w:r>
          </w:p>
        </w:tc>
        <w:tc>
          <w:tcPr>
            <w:tcW w:w="3600" w:type="dxa"/>
            <w:shd w:val="clear" w:color="auto" w:fill="F8FAFC"/>
          </w:tcPr>
          <w:p w14:paraId="5AF6DE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Mở CMD gõ: `netstat -ano | findstr :8080` để tìm PID, sau đó gõ: `taskkill /PID &lt;PID&gt; /F` để buộc dừng tiến trình.</w:t>
            </w:r>
          </w:p>
        </w:tc>
      </w:tr>
      <w:tr w:rsidR="00ED06BB" w:rsidRPr="00493C40" w14:paraId="74F6034F" w14:textId="77777777">
        <w:trPr>
          <w:jc w:val="center"/>
        </w:trPr>
        <w:tc>
          <w:tcPr>
            <w:tcW w:w="2592" w:type="dxa"/>
            <w:shd w:val="clear" w:color="auto" w:fill="FFFFFF"/>
          </w:tcPr>
          <w:p w14:paraId="2CD459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Communications link failure (MySQL)</w:t>
            </w:r>
          </w:p>
        </w:tc>
        <w:tc>
          <w:tcPr>
            <w:tcW w:w="3312" w:type="dxa"/>
            <w:shd w:val="clear" w:color="auto" w:fill="FFFFFF"/>
          </w:tcPr>
          <w:p w14:paraId="697D06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 kết nối được tới CSDL Cloud hoặc bị tường lửa chặn kết nối ra ngoài.</w:t>
            </w:r>
          </w:p>
        </w:tc>
        <w:tc>
          <w:tcPr>
            <w:tcW w:w="3600" w:type="dxa"/>
            <w:shd w:val="clear" w:color="auto" w:fill="FFFFFF"/>
          </w:tcPr>
          <w:p w14:paraId="7C6CCC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chuỗi kết nối đã có tham số `?sslMode=REQUIRED` chưa; kiểm tra xem mạng có chặn cổng 12345 của Aiven không.</w:t>
            </w:r>
          </w:p>
        </w:tc>
      </w:tr>
      <w:tr w:rsidR="00ED06BB" w:rsidRPr="00493C40" w14:paraId="7F318BD9" w14:textId="77777777">
        <w:trPr>
          <w:jc w:val="center"/>
        </w:trPr>
        <w:tc>
          <w:tcPr>
            <w:tcW w:w="2592" w:type="dxa"/>
            <w:shd w:val="clear" w:color="auto" w:fill="F8FAFC"/>
          </w:tcPr>
          <w:p w14:paraId="1CE9D9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Brevo 401 Unauthorized</w:t>
            </w:r>
          </w:p>
        </w:tc>
        <w:tc>
          <w:tcPr>
            <w:tcW w:w="3312" w:type="dxa"/>
            <w:shd w:val="clear" w:color="auto" w:fill="F8FAFC"/>
          </w:tcPr>
          <w:p w14:paraId="524AAB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Khóa `BREVO_API_KEY` chưa được cấu hình hoặc đã bị thu hồi trên trang quản trị Brevo.</w:t>
            </w:r>
          </w:p>
        </w:tc>
        <w:tc>
          <w:tcPr>
            <w:tcW w:w="3600" w:type="dxa"/>
            <w:shd w:val="clear" w:color="auto" w:fill="F8FAFC"/>
          </w:tcPr>
          <w:p w14:paraId="15AF3F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lại tệp `.env`, tạo một API Key v3 mới trên Brevo Dashboard và cập nhật lại biến môi trường.</w:t>
            </w:r>
          </w:p>
        </w:tc>
      </w:tr>
      <w:tr w:rsidR="00ED06BB" w:rsidRPr="00493C40" w14:paraId="1677FF6E" w14:textId="77777777">
        <w:trPr>
          <w:jc w:val="center"/>
        </w:trPr>
        <w:tc>
          <w:tcPr>
            <w:tcW w:w="2592" w:type="dxa"/>
            <w:shd w:val="clear" w:color="auto" w:fill="FFFFFF"/>
          </w:tcPr>
          <w:p w14:paraId="2ACEF5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 Invalid API Key / Secret</w:t>
            </w:r>
          </w:p>
        </w:tc>
        <w:tc>
          <w:tcPr>
            <w:tcW w:w="3312" w:type="dxa"/>
            <w:shd w:val="clear" w:color="auto" w:fill="FFFFFF"/>
          </w:tcPr>
          <w:p w14:paraId="609E98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Sai lệch thông số Cloud Name hoặc API Secret.</w:t>
            </w:r>
          </w:p>
        </w:tc>
        <w:tc>
          <w:tcPr>
            <w:tcW w:w="3600" w:type="dxa"/>
            <w:shd w:val="clear" w:color="auto" w:fill="FFFFFF"/>
          </w:tcPr>
          <w:p w14:paraId="3F540C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kỹ khoảng trắng thừa trong biến môi trường `CLOUDINARY_CLOUD_NAME` và `CLOUDINARY_API_SECRET`.</w:t>
            </w:r>
          </w:p>
        </w:tc>
      </w:tr>
      <w:tr w:rsidR="00ED06BB" w:rsidRPr="00493C40" w14:paraId="5B7ADD72" w14:textId="77777777">
        <w:trPr>
          <w:jc w:val="center"/>
        </w:trPr>
        <w:tc>
          <w:tcPr>
            <w:tcW w:w="2592" w:type="dxa"/>
            <w:shd w:val="clear" w:color="auto" w:fill="F8FAFC"/>
          </w:tcPr>
          <w:p w14:paraId="148ECE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Render Web Service Cold Sleep (502)</w:t>
            </w:r>
          </w:p>
        </w:tc>
        <w:tc>
          <w:tcPr>
            <w:tcW w:w="3312" w:type="dxa"/>
            <w:shd w:val="clear" w:color="auto" w:fill="F8FAFC"/>
          </w:tcPr>
          <w:p w14:paraId="45994A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Máy chủ Render gói Free tự động ngủ đông sau 15 phút không có lượt truy cập.</w:t>
            </w:r>
          </w:p>
        </w:tc>
        <w:tc>
          <w:tcPr>
            <w:tcW w:w="3600" w:type="dxa"/>
            <w:shd w:val="clear" w:color="auto" w:fill="F8FAFC"/>
          </w:tcPr>
          <w:p w14:paraId="24DD5E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Đảm bảo dịch vụ `KeepAliveService` của ứng dụng đã được kích hoạt, hoặc cấu hình một cron job UptimeRobot ping mỗi 10 phút.</w:t>
            </w:r>
          </w:p>
        </w:tc>
      </w:tr>
    </w:tbl>
    <w:p w14:paraId="53DFB276"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09" w:name="_Toc244232667"/>
      <w:r w:rsidRPr="00493C40">
        <w:rPr>
          <w:rFonts w:ascii="Times New Roman" w:hAnsi="Times New Roman" w:cs="Times New Roman"/>
          <w:color w:val="auto"/>
          <w:sz w:val="32"/>
        </w:rPr>
        <w:t>9.9. Hướng Dẫn Thiết Lập Đa Nền Tảng Chi Tiết (Windows, Linux, Docker-Compose)</w:t>
      </w:r>
      <w:bookmarkEnd w:id="109"/>
    </w:p>
    <w:p w14:paraId="47CE4D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9.9.1. Kịch bản Tự động hóa Thiết lập trên Windows 11 (PowerShell)</w:t>
      </w:r>
    </w:p>
    <w:p w14:paraId="50788D8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tệp kịch bản PowerShell `setup_windows.ps1` giúp lập trình viên tự động tải, cấu hình biến môi trường và khởi chạy ứng dụng chỉ với một lệnh duy nhất:</w:t>
      </w:r>
    </w:p>
    <w:p w14:paraId="3BD9D52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setup_windows.ps1 - Tự động thiết lập Windows (POWERSHELL)</w:t>
      </w:r>
    </w:p>
    <w:tbl>
      <w:tblPr>
        <w:tblStyle w:val="TableGridLight"/>
        <w:tblW w:w="0" w:type="auto"/>
        <w:jc w:val="center"/>
        <w:tblLayout w:type="fixed"/>
        <w:tblLook w:val="04A0" w:firstRow="1" w:lastRow="0" w:firstColumn="1" w:lastColumn="0" w:noHBand="0" w:noVBand="1"/>
      </w:tblPr>
      <w:tblGrid>
        <w:gridCol w:w="8928"/>
      </w:tblGrid>
      <w:tr w:rsidR="00ED06BB" w:rsidRPr="00386082" w14:paraId="444ACA7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ED3D9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w:t>
            </w:r>
          </w:p>
          <w:p w14:paraId="103D2F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SCRIPT TỰ ĐỘNG THIẾT LẬP MÔI TRƯỜNG BOOK4LIFE TRÊN WINDOWS</w:t>
            </w:r>
          </w:p>
          <w:p w14:paraId="16529A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w:t>
            </w:r>
          </w:p>
          <w:p w14:paraId="79F882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Write-Host "[1/5] Kiểm tra quyền Administrator..." -ForegroundColor Cyan</w:t>
            </w:r>
          </w:p>
          <w:p w14:paraId="4DBCFC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if (-not ([Security.Principal.WindowsPrincipal][Security.Principal.WindowsIdentity]::GetCurrent()).IsInRole([Security.Principal.WindowsBuiltInRole]::Administrator)) {</w:t>
            </w:r>
          </w:p>
          <w:p w14:paraId="66410A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Write-Error "Vui lòng chạy PowerShell dưới quyền Administrator!"; exit</w:t>
            </w:r>
          </w:p>
          <w:p w14:paraId="683EFB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534ABD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08  </w:t>
            </w:r>
          </w:p>
          <w:p w14:paraId="75471A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Write-Host "[2/5] Cài đặt JDK 21 và Maven qua Winget..." -ForegroundColor Cyan</w:t>
            </w:r>
          </w:p>
          <w:p w14:paraId="43CA7D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winget install EclipseAdoptium.Temurin.21.JDK --silent --accept-package-agreements</w:t>
            </w:r>
          </w:p>
          <w:p w14:paraId="4A2A83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winget install Apache.Maven --silent --accept-package-agreements</w:t>
            </w:r>
          </w:p>
          <w:p w14:paraId="5C1213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12  </w:t>
            </w:r>
          </w:p>
          <w:p w14:paraId="3C83CB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Write-Host "[3/5] Nạp biến môi trường hệ thống..." -ForegroundColor Cyan</w:t>
            </w:r>
          </w:p>
          <w:p w14:paraId="272D71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$env:JAVA_HOME = "C:\Program Files\Eclipse Adoptium\jdk-21.0.3.9-hotspot"</w:t>
            </w:r>
          </w:p>
          <w:p w14:paraId="15739D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$env:Path += ";$env:JAVA_HOME\bin;C:\Program Files\apache-maven-3.9.6\bin"</w:t>
            </w:r>
          </w:p>
          <w:p w14:paraId="0F6E94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16  </w:t>
            </w:r>
          </w:p>
          <w:p w14:paraId="2050C5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Write-Host "[4/5] Biên dịch mã nguồn dự án Book4Life..." -ForegroundColor Cyan</w:t>
            </w:r>
          </w:p>
          <w:p w14:paraId="55AE53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Set-Location -Path "d:\WEB_DA"</w:t>
            </w:r>
          </w:p>
          <w:p w14:paraId="1BBE5E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mvn clean package -DskipTests</w:t>
            </w:r>
          </w:p>
          <w:p w14:paraId="712EEC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20  </w:t>
            </w:r>
          </w:p>
          <w:p w14:paraId="302C93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Write-Host "[5/5] Khởi chạy ứng dụng Spring Boot..." -ForegroundColor Green</w:t>
            </w:r>
          </w:p>
          <w:p w14:paraId="391DB8E4"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22  java -jar target/bookstore-0.0.1-SNAPSHOT.jar</w:t>
            </w:r>
          </w:p>
        </w:tc>
      </w:tr>
    </w:tbl>
    <w:p w14:paraId="07448AB5"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lang w:val="sv-SE"/>
        </w:rPr>
        <w:t>9.9.2. Kịch bản Triển khai Máy chủ Linux Ubuntu 22.04 LTS &amp; Systemd Service</w:t>
      </w:r>
    </w:p>
    <w:p w14:paraId="6B8A01AA" w14:textId="77777777" w:rsidR="009F5122" w:rsidRPr="00493C40" w:rsidRDefault="006D1162" w:rsidP="00C23C79">
      <w:pPr>
        <w:spacing w:before="100" w:beforeAutospacing="1" w:after="100" w:afterAutospacing="1" w:line="240" w:lineRule="auto"/>
        <w:ind w:firstLine="576"/>
        <w:jc w:val="both"/>
        <w:rPr>
          <w:rFonts w:cs="Times New Roman"/>
          <w:color w:val="auto"/>
          <w:lang w:val="sv-SE"/>
        </w:rPr>
      </w:pPr>
      <w:r w:rsidRPr="00493C40">
        <w:rPr>
          <w:rFonts w:cs="Times New Roman"/>
          <w:color w:val="auto"/>
          <w:lang w:val="sv-SE"/>
        </w:rPr>
        <w:t>Trên máy chủ sản xuất Ubuntu Linux, ứng dụng được cấu hình chạy như một daemon dịch vụ nền (Systemd Service) có khả năng tự động khởi động lại khi gặp sự cố:</w:t>
      </w:r>
    </w:p>
    <w:p w14:paraId="286ED4A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/etc/systemd/system/book4life.service - Cấu hình Systemd Linux (INI)</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F69CFD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EE051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[Unit]</w:t>
            </w:r>
          </w:p>
          <w:p w14:paraId="3E921F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Description=Book4Life Multi-Branch Bookstore Enterprise Web Service</w:t>
            </w:r>
          </w:p>
          <w:p w14:paraId="06CBE8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After=syslog.target network.target mysql.service</w:t>
            </w:r>
          </w:p>
          <w:p w14:paraId="5794B3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04  </w:t>
            </w:r>
          </w:p>
          <w:p w14:paraId="7EA784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[Service]</w:t>
            </w:r>
          </w:p>
          <w:p w14:paraId="7B98A1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User=bookstore</w:t>
            </w:r>
          </w:p>
          <w:p w14:paraId="2977C9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Group=bookstore</w:t>
            </w:r>
          </w:p>
          <w:p w14:paraId="736B71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Type=simple</w:t>
            </w:r>
          </w:p>
          <w:p w14:paraId="7BE34B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WorkingDirectory=/opt/book4life</w:t>
            </w:r>
          </w:p>
          <w:p w14:paraId="59DC3A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ExecStart=/usr/lib/jvm/temurin-21-jdk-amd64/bin/java -Xms512m -Xmx1536m -jar /opt/book4life/app.jar</w:t>
            </w:r>
          </w:p>
          <w:p w14:paraId="70CFEC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Restart=always</w:t>
            </w:r>
          </w:p>
          <w:p w14:paraId="73BD50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RestartSec=10</w:t>
            </w:r>
          </w:p>
          <w:p w14:paraId="40C987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StandardOutput=journal</w:t>
            </w:r>
          </w:p>
          <w:p w14:paraId="0E50A6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StandardError=journal</w:t>
            </w:r>
          </w:p>
          <w:p w14:paraId="4714E1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SyslogIdentifier=book4life</w:t>
            </w:r>
          </w:p>
          <w:p w14:paraId="072561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EnvironmentFile=/opt/book4life/.env</w:t>
            </w:r>
          </w:p>
          <w:p w14:paraId="401016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17  </w:t>
            </w:r>
          </w:p>
          <w:p w14:paraId="443C5F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[Install]</w:t>
            </w:r>
          </w:p>
          <w:p w14:paraId="5B2E6F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WantedBy=multi-user.target</w:t>
            </w:r>
          </w:p>
        </w:tc>
      </w:tr>
    </w:tbl>
    <w:p w14:paraId="772D4C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9.9.3. Cấu hình Nginx Reverse Proxy &amp; Chuyển tiếp WebSocket STOMP</w:t>
      </w:r>
    </w:p>
    <w:p w14:paraId="1FDF400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Nginx đóng vai trò máy chủ đệm ngược (Reverse Proxy), chịu trách nhiệm chấm dứt SSL/TLS và chuyển tiếp các yêu cầu HTTP/WebSocket về Tomcat cổng 8080:</w:t>
      </w:r>
    </w:p>
    <w:p w14:paraId="52A80F0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/etc/nginx/sites-available/book4life - Cấu hình Nginx Reverse Proxy (NGINX)</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9C509A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45477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server {</w:t>
            </w:r>
          </w:p>
          <w:p w14:paraId="077DFB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listen 80;</w:t>
            </w:r>
          </w:p>
          <w:p w14:paraId="0736CC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server_name book4life.vn www.book4life.vn;</w:t>
            </w:r>
          </w:p>
          <w:p w14:paraId="5C4697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301 https://$server_name$request_uri;</w:t>
            </w:r>
          </w:p>
          <w:p w14:paraId="1B31EA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p w14:paraId="650E37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06  </w:t>
            </w:r>
          </w:p>
          <w:p w14:paraId="6D78D1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server {</w:t>
            </w:r>
          </w:p>
          <w:p w14:paraId="4F0787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listen 443 ssl http2;</w:t>
            </w:r>
          </w:p>
          <w:p w14:paraId="6ED80E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server_name book4life.vn www.book4life.vn;</w:t>
            </w:r>
          </w:p>
          <w:p w14:paraId="71A874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ssl_certificate /etc/letsencrypt/live/book4life.vn/fullchain.pem;</w:t>
            </w:r>
          </w:p>
          <w:p w14:paraId="669CD4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ssl_certificate_key /etc/letsencrypt/live/book4life.vn/privkey.pem;</w:t>
            </w:r>
          </w:p>
          <w:p w14:paraId="2993A3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12  </w:t>
            </w:r>
          </w:p>
          <w:p w14:paraId="1FF83E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location / {</w:t>
            </w:r>
          </w:p>
          <w:p w14:paraId="1181F8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proxy_pass http://127.0.0.1:8080;</w:t>
            </w:r>
          </w:p>
          <w:p w14:paraId="4220B4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proxy_set_header Host $host;</w:t>
            </w:r>
          </w:p>
          <w:p w14:paraId="7BAD71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proxy_set_header X-Real-IP $remote_addr;</w:t>
            </w:r>
          </w:p>
          <w:p w14:paraId="47D7C5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proxy_set_header X-Forwarded-For $proxy_add_x_forwarded_for;</w:t>
            </w:r>
          </w:p>
          <w:p w14:paraId="3BBB44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proxy_set_header X-Forwarded-Proto https;</w:t>
            </w:r>
          </w:p>
          <w:p w14:paraId="1A3224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10B2BD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20  </w:t>
            </w:r>
          </w:p>
          <w:p w14:paraId="341503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 Chuyển tiếp kết nối WebSocket thời gian thực STOMP</w:t>
            </w:r>
          </w:p>
          <w:p w14:paraId="254348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location /ws {</w:t>
            </w:r>
          </w:p>
          <w:p w14:paraId="2145F3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proxy_pass http://127.0.0.1:8080/ws;</w:t>
            </w:r>
          </w:p>
          <w:p w14:paraId="138FB3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proxy_http_version 1.1;</w:t>
            </w:r>
          </w:p>
          <w:p w14:paraId="0AE757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proxy_set_header Upgrade $http_upgrade;</w:t>
            </w:r>
          </w:p>
          <w:p w14:paraId="681877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proxy_set_header Connection "upgrade";</w:t>
            </w:r>
          </w:p>
          <w:p w14:paraId="0DB4F6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proxy_read_timeout 86400s;</w:t>
            </w:r>
          </w:p>
          <w:p w14:paraId="725508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p w14:paraId="433881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w:t>
            </w:r>
          </w:p>
        </w:tc>
      </w:tr>
    </w:tbl>
    <w:p w14:paraId="634D90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9.9.4. Tệp Cấu hình Khởi chạy Đồng bộ Docker Compose (`docker-compose.yml`)</w:t>
      </w:r>
    </w:p>
    <w:p w14:paraId="31B36A6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Tệp `docker-compose.yml` cho phép lập trình viên khởi dựng toàn bộ cụm dịch vụ (Spring Boot, MySQL 8.0, Redis Cache, Mailhog SMTP Testing) chỉ bằng lệnh `docker compose up -d`:</w:t>
      </w:r>
    </w:p>
    <w:p w14:paraId="4B06B8E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docker-compose.yml - Cụm Dịch vụ Hoàn chỉnh (YAML)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479BCE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BF15A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version: '3.8'</w:t>
            </w:r>
          </w:p>
          <w:p w14:paraId="5526EA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services:</w:t>
            </w:r>
          </w:p>
          <w:p w14:paraId="510D87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book4life-app:</w:t>
            </w:r>
          </w:p>
          <w:p w14:paraId="0F035C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build: .</w:t>
            </w:r>
          </w:p>
          <w:p w14:paraId="0EEE9C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container_name: book4life-web</w:t>
            </w:r>
          </w:p>
          <w:p w14:paraId="72F06B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ports:</w:t>
            </w:r>
          </w:p>
          <w:p w14:paraId="0C5DD7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"8080:8080"</w:t>
            </w:r>
          </w:p>
          <w:p w14:paraId="07309F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environment:</w:t>
            </w:r>
          </w:p>
          <w:p w14:paraId="6F6957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SPRING_DATASOURCE_URL=jdbc:mysql://mysql-db:3306/bookstore_db?useSSL=false&amp;allowPublicKeyRetrieval=true</w:t>
            </w:r>
          </w:p>
          <w:p w14:paraId="375E26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SPRING_DATASOURCE_USERNAME=root</w:t>
            </w:r>
          </w:p>
          <w:p w14:paraId="31F38C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 SPRING_DATASOURCE_PASSWORD=root_secret</w:t>
            </w:r>
          </w:p>
          <w:p w14:paraId="675BC0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depends_on:</w:t>
            </w:r>
          </w:p>
          <w:p w14:paraId="45F1A8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 mysql-db</w:t>
            </w:r>
          </w:p>
          <w:p w14:paraId="62D667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restart: unless-stopped</w:t>
            </w:r>
          </w:p>
          <w:p w14:paraId="565F1B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15  </w:t>
            </w:r>
          </w:p>
          <w:p w14:paraId="19AD68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mysql-db:</w:t>
            </w:r>
          </w:p>
          <w:p w14:paraId="2C914F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image: mysql:8.0</w:t>
            </w:r>
          </w:p>
          <w:p w14:paraId="5D9D1C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container_name: book4life-mysql</w:t>
            </w:r>
          </w:p>
          <w:p w14:paraId="6F56D7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ports:</w:t>
            </w:r>
          </w:p>
          <w:p w14:paraId="71A006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 "3306:3306"</w:t>
            </w:r>
          </w:p>
          <w:p w14:paraId="2325E1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environment:</w:t>
            </w:r>
          </w:p>
          <w:p w14:paraId="7F498B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MYSQL_ROOT_PASSWORD: root_secret</w:t>
            </w:r>
          </w:p>
          <w:p w14:paraId="438315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MYSQL_DATABASE: bookstore_db</w:t>
            </w:r>
          </w:p>
          <w:p w14:paraId="16E907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volumes:</w:t>
            </w:r>
          </w:p>
          <w:p w14:paraId="04DD66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mysql_data:/var/lib/mysql</w:t>
            </w:r>
          </w:p>
          <w:p w14:paraId="3CC3F8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./create_database_bookstore.sql:/docker-entrypoint-initdb.d/init.sql</w:t>
            </w:r>
          </w:p>
          <w:p w14:paraId="45253B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restart: always</w:t>
            </w:r>
          </w:p>
          <w:p w14:paraId="405D45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28  </w:t>
            </w:r>
          </w:p>
          <w:p w14:paraId="553F68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volumes:</w:t>
            </w:r>
          </w:p>
          <w:p w14:paraId="7CA1C1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mysql_data:</w:t>
            </w:r>
          </w:p>
        </w:tc>
      </w:tr>
    </w:tbl>
    <w:p w14:paraId="7B5C1700"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10" w:name="_Toc244232668"/>
      <w:r w:rsidRPr="00493C40">
        <w:rPr>
          <w:rFonts w:ascii="Times New Roman" w:hAnsi="Times New Roman" w:cs="Times New Roman"/>
          <w:color w:val="auto"/>
          <w:sz w:val="32"/>
        </w:rPr>
        <w:t>9.10. Cẩm Nang Xử Lý 15 Sự Cố Vận Hành Thực Tế Nâng Cao (Advanced Troubleshooting)</w:t>
      </w:r>
      <w:bookmarkEnd w:id="110"/>
    </w:p>
    <w:p w14:paraId="16EB4C1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Bảng tổng hợp chi tiết 15 kịch bản sự cố vận hành cấp độ sản xuất kèm nguyên nhân kỹ thuật và giải pháp xử lý triệt để:</w:t>
      </w:r>
    </w:p>
    <w:p w14:paraId="5BD205C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tra cứu 15 sự cố vận hành cấp độ sản xuất và quy trình khắc phục</w:t>
      </w:r>
    </w:p>
    <w:tbl>
      <w:tblPr>
        <w:tblStyle w:val="TableGridLight"/>
        <w:tblW w:w="0" w:type="auto"/>
        <w:jc w:val="center"/>
        <w:tblLayout w:type="fixed"/>
        <w:tblLook w:val="04A0" w:firstRow="1" w:lastRow="0" w:firstColumn="1" w:lastColumn="0" w:noHBand="0" w:noVBand="1"/>
      </w:tblPr>
      <w:tblGrid>
        <w:gridCol w:w="1152"/>
        <w:gridCol w:w="2592"/>
        <w:gridCol w:w="2880"/>
        <w:gridCol w:w="3744"/>
      </w:tblGrid>
      <w:tr w:rsidR="00ED06BB" w:rsidRPr="00493C40" w14:paraId="1EF3D408" w14:textId="77777777">
        <w:trPr>
          <w:jc w:val="center"/>
        </w:trPr>
        <w:tc>
          <w:tcPr>
            <w:tcW w:w="1152" w:type="dxa"/>
            <w:shd w:val="clear" w:color="auto" w:fill="1E3A8A"/>
          </w:tcPr>
          <w:p w14:paraId="2333DEA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Mã Sự Cố</w:t>
            </w:r>
          </w:p>
        </w:tc>
        <w:tc>
          <w:tcPr>
            <w:tcW w:w="2592" w:type="dxa"/>
            <w:shd w:val="clear" w:color="auto" w:fill="1E3A8A"/>
          </w:tcPr>
          <w:p w14:paraId="17F1C48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Hiện Tượng Lỗi (Error Symptom)</w:t>
            </w:r>
          </w:p>
        </w:tc>
        <w:tc>
          <w:tcPr>
            <w:tcW w:w="2880" w:type="dxa"/>
            <w:shd w:val="clear" w:color="auto" w:fill="1E3A8A"/>
          </w:tcPr>
          <w:p w14:paraId="310E0FD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Nguyên Nhân Kỹ Thuật (Root Cause)</w:t>
            </w:r>
          </w:p>
        </w:tc>
        <w:tc>
          <w:tcPr>
            <w:tcW w:w="3744" w:type="dxa"/>
            <w:shd w:val="clear" w:color="auto" w:fill="1E3A8A"/>
          </w:tcPr>
          <w:p w14:paraId="0381A06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Quy Trình Khắc Phục Chuẩn (Action Plan)</w:t>
            </w:r>
          </w:p>
        </w:tc>
      </w:tr>
      <w:tr w:rsidR="00ED06BB" w:rsidRPr="00493C40" w14:paraId="141A2CA8" w14:textId="77777777">
        <w:trPr>
          <w:jc w:val="center"/>
        </w:trPr>
        <w:tc>
          <w:tcPr>
            <w:tcW w:w="1152" w:type="dxa"/>
            <w:shd w:val="clear" w:color="auto" w:fill="F8FAFC"/>
          </w:tcPr>
          <w:p w14:paraId="0B1A02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INC-01</w:t>
            </w:r>
          </w:p>
        </w:tc>
        <w:tc>
          <w:tcPr>
            <w:tcW w:w="2592" w:type="dxa"/>
            <w:shd w:val="clear" w:color="auto" w:fill="F8FAFC"/>
          </w:tcPr>
          <w:p w14:paraId="7FD959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PessimisticLockingFailureException</w:t>
            </w:r>
          </w:p>
        </w:tc>
        <w:tc>
          <w:tcPr>
            <w:tcW w:w="2880" w:type="dxa"/>
            <w:shd w:val="clear" w:color="auto" w:fill="F8FAFC"/>
          </w:tcPr>
          <w:p w14:paraId="505A4A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Deadlock hoặc Lock Timeout do hai transaction cùng tranh chấp khóa một BookItem quá 5 giây.</w:t>
            </w:r>
          </w:p>
        </w:tc>
        <w:tc>
          <w:tcPr>
            <w:tcW w:w="3744" w:type="dxa"/>
            <w:shd w:val="clear" w:color="auto" w:fill="F8FAFC"/>
          </w:tcPr>
          <w:p w14:paraId="32F5A0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Tăng lock timeout lên 8s; đảm bảo danh sách BookItem được sort theo ID tăng dần trước khi khóa.</w:t>
            </w:r>
          </w:p>
        </w:tc>
      </w:tr>
      <w:tr w:rsidR="00ED06BB" w:rsidRPr="00493C40" w14:paraId="787A4ECF" w14:textId="77777777">
        <w:trPr>
          <w:jc w:val="center"/>
        </w:trPr>
        <w:tc>
          <w:tcPr>
            <w:tcW w:w="1152" w:type="dxa"/>
            <w:shd w:val="clear" w:color="auto" w:fill="FFFFFF"/>
          </w:tcPr>
          <w:p w14:paraId="4B2FF5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INC-02</w:t>
            </w:r>
          </w:p>
        </w:tc>
        <w:tc>
          <w:tcPr>
            <w:tcW w:w="2592" w:type="dxa"/>
            <w:shd w:val="clear" w:color="auto" w:fill="FFFFFF"/>
          </w:tcPr>
          <w:p w14:paraId="09F10D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OutOfMemoryError: Java heap space</w:t>
            </w:r>
          </w:p>
        </w:tc>
        <w:tc>
          <w:tcPr>
            <w:tcW w:w="2880" w:type="dxa"/>
            <w:shd w:val="clear" w:color="auto" w:fill="FFFFFF"/>
          </w:tcPr>
          <w:p w14:paraId="7F9DA4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Ứng dụng tải quá nhiều dữ liệu ảnh base64 hoặc truy vấn toàn bộ sách không phân trang.</w:t>
            </w:r>
          </w:p>
        </w:tc>
        <w:tc>
          <w:tcPr>
            <w:tcW w:w="3744" w:type="dxa"/>
            <w:shd w:val="clear" w:color="auto" w:fill="FFFFFF"/>
          </w:tcPr>
          <w:p w14:paraId="5DB15E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Tăng heap size trong JVM flags: `-Xms1g -Xmx2g`; bật lazy loading JPA và bắt buộc dùng Pagination.</w:t>
            </w:r>
          </w:p>
        </w:tc>
      </w:tr>
      <w:tr w:rsidR="00ED06BB" w:rsidRPr="00493C40" w14:paraId="3395304C" w14:textId="77777777">
        <w:trPr>
          <w:jc w:val="center"/>
        </w:trPr>
        <w:tc>
          <w:tcPr>
            <w:tcW w:w="1152" w:type="dxa"/>
            <w:shd w:val="clear" w:color="auto" w:fill="F8FAFC"/>
          </w:tcPr>
          <w:p w14:paraId="072E61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INC-03</w:t>
            </w:r>
          </w:p>
        </w:tc>
        <w:tc>
          <w:tcPr>
            <w:tcW w:w="2592" w:type="dxa"/>
            <w:shd w:val="clear" w:color="auto" w:fill="F8FAFC"/>
          </w:tcPr>
          <w:p w14:paraId="196F64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JWT SignatureException (Invalid Secret)</w:t>
            </w:r>
          </w:p>
        </w:tc>
        <w:tc>
          <w:tcPr>
            <w:tcW w:w="2880" w:type="dxa"/>
            <w:shd w:val="clear" w:color="auto" w:fill="F8FAFC"/>
          </w:tcPr>
          <w:p w14:paraId="618217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Khóa bí mật JWT bị thay đổi khi máy chủ khởi động lại hoặc sai encoding Base64.</w:t>
            </w:r>
          </w:p>
        </w:tc>
        <w:tc>
          <w:tcPr>
            <w:tcW w:w="3744" w:type="dxa"/>
            <w:shd w:val="clear" w:color="auto" w:fill="F8FAFC"/>
          </w:tcPr>
          <w:p w14:paraId="56DE92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Cố định biến môi trường `JWT_SECRET_KEY` thành chuỗi 64 ký tự Hex ngẫu nhiên, không để sinh động.</w:t>
            </w:r>
          </w:p>
        </w:tc>
      </w:tr>
      <w:tr w:rsidR="00ED06BB" w:rsidRPr="00493C40" w14:paraId="5CAF1A93" w14:textId="77777777">
        <w:trPr>
          <w:jc w:val="center"/>
        </w:trPr>
        <w:tc>
          <w:tcPr>
            <w:tcW w:w="1152" w:type="dxa"/>
            <w:shd w:val="clear" w:color="auto" w:fill="FFFFFF"/>
          </w:tcPr>
          <w:p w14:paraId="7D6AA2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INC-04</w:t>
            </w:r>
          </w:p>
        </w:tc>
        <w:tc>
          <w:tcPr>
            <w:tcW w:w="2592" w:type="dxa"/>
            <w:shd w:val="clear" w:color="auto" w:fill="FFFFFF"/>
          </w:tcPr>
          <w:p w14:paraId="7EFA78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Brevo 429 Too Many Requests</w:t>
            </w:r>
          </w:p>
        </w:tc>
        <w:tc>
          <w:tcPr>
            <w:tcW w:w="2880" w:type="dxa"/>
            <w:shd w:val="clear" w:color="auto" w:fill="FFFFFF"/>
          </w:tcPr>
          <w:p w14:paraId="69EFBA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Vượt ngưỡng giới hạn gọi API phát email của gói miễn phí (Rate Limit).</w:t>
            </w:r>
          </w:p>
        </w:tc>
        <w:tc>
          <w:tcPr>
            <w:tcW w:w="3744" w:type="dxa"/>
            <w:shd w:val="clear" w:color="auto" w:fill="FFFFFF"/>
          </w:tcPr>
          <w:p w14:paraId="2CD75A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Áp dụng hàng đợi tin nhắn (Message Queue) nén độ trễ phát email cách nhau tối thiểu 200ms.</w:t>
            </w:r>
          </w:p>
        </w:tc>
      </w:tr>
      <w:tr w:rsidR="00ED06BB" w:rsidRPr="00493C40" w14:paraId="5C629545" w14:textId="77777777">
        <w:trPr>
          <w:jc w:val="center"/>
        </w:trPr>
        <w:tc>
          <w:tcPr>
            <w:tcW w:w="1152" w:type="dxa"/>
            <w:shd w:val="clear" w:color="auto" w:fill="F8FAFC"/>
          </w:tcPr>
          <w:p w14:paraId="449B6F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INC-05</w:t>
            </w:r>
          </w:p>
        </w:tc>
        <w:tc>
          <w:tcPr>
            <w:tcW w:w="2592" w:type="dxa"/>
            <w:shd w:val="clear" w:color="auto" w:fill="F8FAFC"/>
          </w:tcPr>
          <w:p w14:paraId="1A1F51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 401 Unauthorized</w:t>
            </w:r>
          </w:p>
        </w:tc>
        <w:tc>
          <w:tcPr>
            <w:tcW w:w="2880" w:type="dxa"/>
            <w:shd w:val="clear" w:color="auto" w:fill="F8FAFC"/>
          </w:tcPr>
          <w:p w14:paraId="3E91B0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Timestamp chữ ký trên máy chủ bị lệch quá 5 phút so với đồng hồ chuẩn NTP của Cloudinary.</w:t>
            </w:r>
          </w:p>
        </w:tc>
        <w:tc>
          <w:tcPr>
            <w:tcW w:w="3744" w:type="dxa"/>
            <w:shd w:val="clear" w:color="auto" w:fill="F8FAFC"/>
          </w:tcPr>
          <w:p w14:paraId="7637F9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Đồng bộ lại đồng hồ hệ thống máy chủ bằng lệnh: `sudo ntpdate time.google.com`.</w:t>
            </w:r>
          </w:p>
        </w:tc>
      </w:tr>
      <w:tr w:rsidR="00ED06BB" w:rsidRPr="00493C40" w14:paraId="4028BEED" w14:textId="77777777">
        <w:trPr>
          <w:jc w:val="center"/>
        </w:trPr>
        <w:tc>
          <w:tcPr>
            <w:tcW w:w="1152" w:type="dxa"/>
            <w:shd w:val="clear" w:color="auto" w:fill="FFFFFF"/>
          </w:tcPr>
          <w:p w14:paraId="4D0563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INC-06</w:t>
            </w:r>
          </w:p>
        </w:tc>
        <w:tc>
          <w:tcPr>
            <w:tcW w:w="2592" w:type="dxa"/>
            <w:shd w:val="clear" w:color="auto" w:fill="FFFFFF"/>
          </w:tcPr>
          <w:p w14:paraId="62D024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CORS Error (Access-Control-Allow-Origin)</w:t>
            </w:r>
          </w:p>
        </w:tc>
        <w:tc>
          <w:tcPr>
            <w:tcW w:w="2880" w:type="dxa"/>
            <w:shd w:val="clear" w:color="auto" w:fill="FFFFFF"/>
          </w:tcPr>
          <w:p w14:paraId="660896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Trình duyệt chặn API do domain gọi khác biệt mà chưa được khai báo trong WebMvcConfig.</w:t>
            </w:r>
          </w:p>
        </w:tc>
        <w:tc>
          <w:tcPr>
            <w:tcW w:w="3744" w:type="dxa"/>
            <w:shd w:val="clear" w:color="auto" w:fill="FFFFFF"/>
          </w:tcPr>
          <w:p w14:paraId="726FA5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Khai báo thêm origin cụ thể trong `CorsRegistry.addMapping("/**").allowedOrigins("https://book4life.vn")`.</w:t>
            </w:r>
          </w:p>
        </w:tc>
      </w:tr>
      <w:tr w:rsidR="00ED06BB" w:rsidRPr="00493C40" w14:paraId="6A4A0379" w14:textId="77777777">
        <w:trPr>
          <w:jc w:val="center"/>
        </w:trPr>
        <w:tc>
          <w:tcPr>
            <w:tcW w:w="1152" w:type="dxa"/>
            <w:shd w:val="clear" w:color="auto" w:fill="F8FAFC"/>
          </w:tcPr>
          <w:p w14:paraId="76315C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INC-07</w:t>
            </w:r>
          </w:p>
        </w:tc>
        <w:tc>
          <w:tcPr>
            <w:tcW w:w="2592" w:type="dxa"/>
            <w:shd w:val="clear" w:color="auto" w:fill="F8FAFC"/>
          </w:tcPr>
          <w:p w14:paraId="5EBA0C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SSL Handshake Failure (MySQL Aiven)</w:t>
            </w:r>
          </w:p>
        </w:tc>
        <w:tc>
          <w:tcPr>
            <w:tcW w:w="2880" w:type="dxa"/>
            <w:shd w:val="clear" w:color="auto" w:fill="F8FAFC"/>
          </w:tcPr>
          <w:p w14:paraId="227FAB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Ứng dụng không tìm thấy chứng chỉ tin cậy của nhà cung cấp Cloud Database.</w:t>
            </w:r>
          </w:p>
        </w:tc>
        <w:tc>
          <w:tcPr>
            <w:tcW w:w="3744" w:type="dxa"/>
            <w:shd w:val="clear" w:color="auto" w:fill="F8FAFC"/>
          </w:tcPr>
          <w:p w14:paraId="16D0FB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Thêm tham số `?sslMode=REQUIRED` vào JDBC URL và nạp CA certificate vào Java truststore cacerts.</w:t>
            </w:r>
          </w:p>
        </w:tc>
      </w:tr>
      <w:tr w:rsidR="00ED06BB" w:rsidRPr="00493C40" w14:paraId="2CBE5A59" w14:textId="77777777">
        <w:trPr>
          <w:jc w:val="center"/>
        </w:trPr>
        <w:tc>
          <w:tcPr>
            <w:tcW w:w="1152" w:type="dxa"/>
            <w:shd w:val="clear" w:color="auto" w:fill="FFFFFF"/>
          </w:tcPr>
          <w:p w14:paraId="34741D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INC-08</w:t>
            </w:r>
          </w:p>
        </w:tc>
        <w:tc>
          <w:tcPr>
            <w:tcW w:w="2592" w:type="dxa"/>
            <w:shd w:val="clear" w:color="auto" w:fill="FFFFFF"/>
          </w:tcPr>
          <w:p w14:paraId="65973B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WebSocket Connection Refused (STOMP 404)</w:t>
            </w:r>
          </w:p>
        </w:tc>
        <w:tc>
          <w:tcPr>
            <w:tcW w:w="2880" w:type="dxa"/>
            <w:shd w:val="clear" w:color="auto" w:fill="FFFFFF"/>
          </w:tcPr>
          <w:p w14:paraId="75D43D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Đường truyền WebSocket bị Nginx hoặc Cloud Proxy cắt bỏ do thiếu nâng cấp header.</w:t>
            </w:r>
          </w:p>
        </w:tc>
        <w:tc>
          <w:tcPr>
            <w:tcW w:w="3744" w:type="dxa"/>
            <w:shd w:val="clear" w:color="auto" w:fill="FFFFFF"/>
          </w:tcPr>
          <w:p w14:paraId="6A4D26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Bổ sung `proxy_set_header Upgrade $http_upgrade;` và `proxy_set_header Connection "upgrade";` vào Nginx.</w:t>
            </w:r>
          </w:p>
        </w:tc>
      </w:tr>
      <w:tr w:rsidR="00ED06BB" w:rsidRPr="00493C40" w14:paraId="122E843A" w14:textId="77777777">
        <w:trPr>
          <w:jc w:val="center"/>
        </w:trPr>
        <w:tc>
          <w:tcPr>
            <w:tcW w:w="1152" w:type="dxa"/>
            <w:shd w:val="clear" w:color="auto" w:fill="F8FAFC"/>
          </w:tcPr>
          <w:p w14:paraId="1D9CE5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INC-09</w:t>
            </w:r>
          </w:p>
        </w:tc>
        <w:tc>
          <w:tcPr>
            <w:tcW w:w="2592" w:type="dxa"/>
            <w:shd w:val="clear" w:color="auto" w:fill="F8FAFC"/>
          </w:tcPr>
          <w:p w14:paraId="271EDD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ExpiredJwtException (Token hết hạn)</w:t>
            </w:r>
          </w:p>
        </w:tc>
        <w:tc>
          <w:tcPr>
            <w:tcW w:w="2880" w:type="dxa"/>
            <w:shd w:val="clear" w:color="auto" w:fill="F8FAFC"/>
          </w:tcPr>
          <w:p w14:paraId="66313A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Người dùng duy trì phiên làm việc quá 24 giờ mà không thao tác lại.</w:t>
            </w:r>
          </w:p>
        </w:tc>
        <w:tc>
          <w:tcPr>
            <w:tcW w:w="3744" w:type="dxa"/>
            <w:shd w:val="clear" w:color="auto" w:fill="F8FAFC"/>
          </w:tcPr>
          <w:p w14:paraId="099E1F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Chuyển hướng người dùng về trang `/login?expired=true` kèm thông báo 'Phiên làm việc hết hạn, vui lòng đăng nhập lại'.</w:t>
            </w:r>
          </w:p>
        </w:tc>
      </w:tr>
      <w:tr w:rsidR="00ED06BB" w:rsidRPr="00493C40" w14:paraId="3C89D58E" w14:textId="77777777">
        <w:trPr>
          <w:jc w:val="center"/>
        </w:trPr>
        <w:tc>
          <w:tcPr>
            <w:tcW w:w="1152" w:type="dxa"/>
            <w:shd w:val="clear" w:color="auto" w:fill="FFFFFF"/>
          </w:tcPr>
          <w:p w14:paraId="1D936A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INC-10</w:t>
            </w:r>
          </w:p>
        </w:tc>
        <w:tc>
          <w:tcPr>
            <w:tcW w:w="2592" w:type="dxa"/>
            <w:shd w:val="clear" w:color="auto" w:fill="FFFFFF"/>
          </w:tcPr>
          <w:p w14:paraId="3B6AA5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Foreign Key Constraint Fails (On Delete User)</w:t>
            </w:r>
          </w:p>
        </w:tc>
        <w:tc>
          <w:tcPr>
            <w:tcW w:w="2880" w:type="dxa"/>
            <w:shd w:val="clear" w:color="auto" w:fill="FFFFFF"/>
          </w:tcPr>
          <w:p w14:paraId="055BB4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Xóa tài khoản bằng lệnh deleteById trực tiếp khi các bảng liên quan còn khóa ngoại.</w:t>
            </w:r>
          </w:p>
        </w:tc>
        <w:tc>
          <w:tcPr>
            <w:tcW w:w="3744" w:type="dxa"/>
            <w:shd w:val="clear" w:color="auto" w:fill="FFFFFF"/>
          </w:tcPr>
          <w:p w14:paraId="2A2A87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Bắt buộc sử dụng phương thức xóa phân cấp 11 bước `deleteUserSafely(userId)` trong Transaction.</w:t>
            </w:r>
          </w:p>
        </w:tc>
      </w:tr>
      <w:tr w:rsidR="00ED06BB" w:rsidRPr="00493C40" w14:paraId="1CB76323" w14:textId="77777777">
        <w:trPr>
          <w:jc w:val="center"/>
        </w:trPr>
        <w:tc>
          <w:tcPr>
            <w:tcW w:w="1152" w:type="dxa"/>
            <w:shd w:val="clear" w:color="auto" w:fill="F8FAFC"/>
          </w:tcPr>
          <w:p w14:paraId="0ED278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INC-11</w:t>
            </w:r>
          </w:p>
        </w:tc>
        <w:tc>
          <w:tcPr>
            <w:tcW w:w="2592" w:type="dxa"/>
            <w:shd w:val="clear" w:color="auto" w:fill="F8FAFC"/>
          </w:tcPr>
          <w:p w14:paraId="3B5892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DataIntegrityViolationException (Duplicate ISBN)</w:t>
            </w:r>
          </w:p>
        </w:tc>
        <w:tc>
          <w:tcPr>
            <w:tcW w:w="2880" w:type="dxa"/>
            <w:shd w:val="clear" w:color="auto" w:fill="F8FAFC"/>
          </w:tcPr>
          <w:p w14:paraId="500BC2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Người dùng nhập trùng mã ISBN-13 của một đầu sách đã có sẵn trong bảng master_books.</w:t>
            </w:r>
          </w:p>
        </w:tc>
        <w:tc>
          <w:tcPr>
            <w:tcW w:w="3744" w:type="dxa"/>
            <w:shd w:val="clear" w:color="auto" w:fill="F8FAFC"/>
          </w:tcPr>
          <w:p w14:paraId="6E2F03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trước bằng `existsByIsbn` và hiển thị cảnh báo 'Đầu sách này đã có, hãy tạo SKU thay vì tạo MasterBook'.</w:t>
            </w:r>
          </w:p>
        </w:tc>
      </w:tr>
      <w:tr w:rsidR="00ED06BB" w:rsidRPr="00493C40" w14:paraId="7668FD81" w14:textId="77777777">
        <w:trPr>
          <w:jc w:val="center"/>
        </w:trPr>
        <w:tc>
          <w:tcPr>
            <w:tcW w:w="1152" w:type="dxa"/>
            <w:shd w:val="clear" w:color="auto" w:fill="FFFFFF"/>
          </w:tcPr>
          <w:p w14:paraId="4262F1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INC-12</w:t>
            </w:r>
          </w:p>
        </w:tc>
        <w:tc>
          <w:tcPr>
            <w:tcW w:w="2592" w:type="dxa"/>
            <w:shd w:val="clear" w:color="auto" w:fill="FFFFFF"/>
          </w:tcPr>
          <w:p w14:paraId="68E63F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HikariPool-1 - Connection is not available</w:t>
            </w:r>
          </w:p>
        </w:tc>
        <w:tc>
          <w:tcPr>
            <w:tcW w:w="2880" w:type="dxa"/>
            <w:shd w:val="clear" w:color="auto" w:fill="FFFFFF"/>
          </w:tcPr>
          <w:p w14:paraId="641DCC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Tất cả 10 kết nối trong pool bị chiếm dụng do rò rỉ connection hoặc transaction mở quá lâu.</w:t>
            </w:r>
          </w:p>
        </w:tc>
        <w:tc>
          <w:tcPr>
            <w:tcW w:w="3744" w:type="dxa"/>
            <w:shd w:val="clear" w:color="auto" w:fill="FFFFFF"/>
          </w:tcPr>
          <w:p w14:paraId="664169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Đặt `leak-detection-threshold = 2000ms` để phát hiện truy vấn rò rỉ; đóng sớm các kết nối nhàn rỗi.</w:t>
            </w:r>
          </w:p>
        </w:tc>
      </w:tr>
      <w:tr w:rsidR="00ED06BB" w:rsidRPr="00493C40" w14:paraId="6BF150E5" w14:textId="77777777">
        <w:trPr>
          <w:jc w:val="center"/>
        </w:trPr>
        <w:tc>
          <w:tcPr>
            <w:tcW w:w="1152" w:type="dxa"/>
            <w:shd w:val="clear" w:color="auto" w:fill="F8FAFC"/>
          </w:tcPr>
          <w:p w14:paraId="34D224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INC-13</w:t>
            </w:r>
          </w:p>
        </w:tc>
        <w:tc>
          <w:tcPr>
            <w:tcW w:w="2592" w:type="dxa"/>
            <w:shd w:val="clear" w:color="auto" w:fill="F8FAFC"/>
          </w:tcPr>
          <w:p w14:paraId="7CCFB0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Gemini AI 503 Service Unavailable</w:t>
            </w:r>
          </w:p>
        </w:tc>
        <w:tc>
          <w:tcPr>
            <w:tcW w:w="2880" w:type="dxa"/>
            <w:shd w:val="clear" w:color="auto" w:fill="F8FAFC"/>
          </w:tcPr>
          <w:p w14:paraId="46A388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Máy chủ Google AI Studio quá tải tạm thời vào giờ cao điểm.</w:t>
            </w:r>
          </w:p>
        </w:tc>
        <w:tc>
          <w:tcPr>
            <w:tcW w:w="3744" w:type="dxa"/>
            <w:shd w:val="clear" w:color="auto" w:fill="F8FAFC"/>
          </w:tcPr>
          <w:p w14:paraId="0AAEB8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Bọc hàm gọi API trong khối `try-catch`, tự động retry 3 lần với Exponential Backoff.</w:t>
            </w:r>
          </w:p>
        </w:tc>
      </w:tr>
      <w:tr w:rsidR="00ED06BB" w:rsidRPr="00493C40" w14:paraId="3483F8F8" w14:textId="77777777">
        <w:trPr>
          <w:jc w:val="center"/>
        </w:trPr>
        <w:tc>
          <w:tcPr>
            <w:tcW w:w="1152" w:type="dxa"/>
            <w:shd w:val="clear" w:color="auto" w:fill="FFFFFF"/>
          </w:tcPr>
          <w:p w14:paraId="23B94A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INC-14</w:t>
            </w:r>
          </w:p>
        </w:tc>
        <w:tc>
          <w:tcPr>
            <w:tcW w:w="2592" w:type="dxa"/>
            <w:shd w:val="clear" w:color="auto" w:fill="FFFFFF"/>
          </w:tcPr>
          <w:p w14:paraId="165F19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Render Web Service Error 502 Bad Gateway</w:t>
            </w:r>
          </w:p>
        </w:tc>
        <w:tc>
          <w:tcPr>
            <w:tcW w:w="2880" w:type="dxa"/>
            <w:shd w:val="clear" w:color="auto" w:fill="FFFFFF"/>
          </w:tcPr>
          <w:p w14:paraId="59633B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Container Docker bị tắt do vượt quá định mức RAM 512MB của gói miễn phí.</w:t>
            </w:r>
          </w:p>
        </w:tc>
        <w:tc>
          <w:tcPr>
            <w:tcW w:w="3744" w:type="dxa"/>
            <w:shd w:val="clear" w:color="auto" w:fill="FFFFFF"/>
          </w:tcPr>
          <w:p w14:paraId="4EFF55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Tối ưu hóa bộ nhớ JVM: `-XX:+UseSerialGC -XX:MaxRAMPercentage=75.0`.</w:t>
            </w:r>
          </w:p>
        </w:tc>
      </w:tr>
      <w:tr w:rsidR="00ED06BB" w:rsidRPr="00493C40" w14:paraId="15C12591" w14:textId="77777777">
        <w:trPr>
          <w:jc w:val="center"/>
        </w:trPr>
        <w:tc>
          <w:tcPr>
            <w:tcW w:w="1152" w:type="dxa"/>
            <w:shd w:val="clear" w:color="auto" w:fill="F8FAFC"/>
          </w:tcPr>
          <w:p w14:paraId="45F31D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INC-15</w:t>
            </w:r>
          </w:p>
        </w:tc>
        <w:tc>
          <w:tcPr>
            <w:tcW w:w="2592" w:type="dxa"/>
            <w:shd w:val="clear" w:color="auto" w:fill="F8FAFC"/>
          </w:tcPr>
          <w:p w14:paraId="1ACE2E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Cookie Not Stored in Browser (HTTPS)</w:t>
            </w:r>
          </w:p>
        </w:tc>
        <w:tc>
          <w:tcPr>
            <w:tcW w:w="2880" w:type="dxa"/>
            <w:shd w:val="clear" w:color="auto" w:fill="F8FAFC"/>
          </w:tcPr>
          <w:p w14:paraId="72CCAF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Cookie mang cờ `Secure=true` nhưng ứng dụng lại đang chạy trên giao thức HTTP cục bộ.</w:t>
            </w:r>
          </w:p>
        </w:tc>
        <w:tc>
          <w:tcPr>
            <w:tcW w:w="3744" w:type="dxa"/>
            <w:shd w:val="clear" w:color="auto" w:fill="F8FAFC"/>
          </w:tcPr>
          <w:p w14:paraId="317CA4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Cấu hình điều kiện: Chỉ bật cờ `Secure=true` trên môi trường Production, để `false` khi chạy localhost:8080.</w:t>
            </w:r>
          </w:p>
        </w:tc>
      </w:tr>
    </w:tbl>
    <w:p w14:paraId="5B164A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0130696C"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111" w:name="_Toc244232669"/>
      <w:r w:rsidRPr="00493C40">
        <w:rPr>
          <w:rFonts w:ascii="Times New Roman" w:hAnsi="Times New Roman" w:cs="Times New Roman"/>
          <w:color w:val="auto"/>
          <w:sz w:val="36"/>
        </w:rPr>
        <w:t>CHƯƠNG 10: DANH SÁCH CÁC PROMPT NHÓM ĐÃ SỬ DỤNG ĐỂ AI HỖ TRỢ SINH CODE, SINH HÌNH VÀ VẬN HÀNH (BỘ PROMPT TOÀN DIỆN)</w:t>
      </w:r>
      <w:bookmarkEnd w:id="111"/>
    </w:p>
    <w:p w14:paraId="3949033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Trong suốt quá trình thực hiện đồ án, nhóm tác giả đã ứng dụng sâu sắc các công nghệ Trí tuệ Nhân tạo Tạo sinh (Generative AI) tiên tiến nhất (như Google Gemini, Claude, GPT-4, Midjourney, Imagen) để hỗ trợ toàn diện các giai đoạn phát triển phần mềm: từ đặc tả yêu cầu, thiết kế kiến trúc, sinh mã nguồn cốt lõi, tối ưu thuật toán, sinh ảnh giao diện và bìa sách, cho đến viết bài kiểm thử tự động và triển khai đám mây.</w:t>
      </w:r>
    </w:p>
    <w:p w14:paraId="410D2A8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Chương 10 công khai toàn bộ Danh mục hơn 50 Prompts Thực tế có cấu trúc chuyên nghiệp cao (Professional Prompt Engineering) mà nhóm đã sử dụng.</w:t>
      </w:r>
    </w:p>
    <w:p w14:paraId="312632CC"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12" w:name="_Toc244232670"/>
      <w:r w:rsidRPr="00493C40">
        <w:rPr>
          <w:rFonts w:ascii="Times New Roman" w:hAnsi="Times New Roman" w:cs="Times New Roman"/>
          <w:color w:val="auto"/>
          <w:sz w:val="32"/>
        </w:rPr>
        <w:t>10.1. Chiến lược Kỹ thuật Prompt (Prompt Engineering) trong Vòng đời Dự án</w:t>
      </w:r>
      <w:bookmarkEnd w:id="112"/>
    </w:p>
    <w:p w14:paraId="2177923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Để đạt được chất lượng sinh mã nguồn và hình ảnh ở mức độ hoàn hảo, nhóm tác giả đã xây dựng và áp dụng triệt để khung cấu trúc Prompt 6 thành phần tiêu chuẩn:</w:t>
      </w:r>
    </w:p>
    <w:p w14:paraId="0330A36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- 1. Bối cảnh Hệ thống (System Context): </w:t>
      </w:r>
      <w:r w:rsidRPr="00493C40">
        <w:rPr>
          <w:rFonts w:cs="Times New Roman"/>
          <w:color w:val="auto"/>
        </w:rPr>
        <w:t>Thiết lập bối cảnh nghiệp vụ chuỗi nhà sách cũ Book4Life, kiến trúc 3 tầng và ngăn xếp công nghệ (Java 21, Spring Boot 3.3, JPA, MySQL, Thymeleaf).</w:t>
      </w:r>
    </w:p>
    <w:p w14:paraId="7BFA012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- 2. Vai trò Định hình (Persona): </w:t>
      </w:r>
      <w:r w:rsidRPr="00493C40">
        <w:rPr>
          <w:rFonts w:cs="Times New Roman"/>
          <w:color w:val="auto"/>
        </w:rPr>
        <w:t>Định vị AI đóng vai trò Chuyên gia Kiến trúc Phần mềm Cấp cao (Principal Software Architect) hoặc Chuyên gia Thiết kế Trải nghiệm Người dùng (Senior UI/UX Designer).</w:t>
      </w:r>
    </w:p>
    <w:p w14:paraId="410A573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- 3. Yêu cầu Cụ thể (Task Instruction): </w:t>
      </w:r>
      <w:r w:rsidRPr="00493C40">
        <w:rPr>
          <w:rFonts w:cs="Times New Roman"/>
          <w:color w:val="auto"/>
        </w:rPr>
        <w:t>Mô tả chính xác mục tiêu chức năng cần sinh (Ví dụ: Viết thuật toán tách đơn hàng bằng Java 8 Stream API, khóa dòng bi quan).</w:t>
      </w:r>
    </w:p>
    <w:p w14:paraId="44C085B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- 4. Ràng buộc Kỹ thuật (Technical Constraints): </w:t>
      </w:r>
      <w:r w:rsidRPr="00493C40">
        <w:rPr>
          <w:rFonts w:cs="Times New Roman"/>
          <w:color w:val="auto"/>
        </w:rPr>
        <w:t>Các ràng buộc kỹ thuật khắt khe (Ví dụ: Không dùng thư viện lỗi thời, mã nguồn phải tuân thủ chuẩn SOLID, xử lý ngoại lệ cặn kẽ, chống SQL Injection và XSS).</w:t>
      </w:r>
    </w:p>
    <w:p w14:paraId="28D681D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- 5. Dữ liệu Mẫu (Few-shot Context): </w:t>
      </w:r>
      <w:r w:rsidRPr="00493C40">
        <w:rPr>
          <w:rFonts w:cs="Times New Roman"/>
          <w:color w:val="auto"/>
        </w:rPr>
        <w:t>Cung cấp các mẫu cấu trúc đầu vào DTO hoặc lược đồ bảng CSDL để AI bám sát dữ liệu thực tế của dự án.</w:t>
      </w:r>
    </w:p>
    <w:p w14:paraId="483EFB9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- 6. Định dạng Đầu ra (Output Format): </w:t>
      </w:r>
      <w:r w:rsidRPr="00493C40">
        <w:rPr>
          <w:rFonts w:cs="Times New Roman"/>
          <w:color w:val="auto"/>
        </w:rPr>
        <w:t>Chỉ định định dạng đầu ra mong muốn (Ví dụ: Mã nguồn Java hoàn chỉnh có chú thích chi tiết, hoặc khối mã SQL DDL đạt chuẩn 3NF).</w:t>
      </w:r>
    </w:p>
    <w:p w14:paraId="33462FA3"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13" w:name="_Toc244232671"/>
      <w:r w:rsidRPr="00493C40">
        <w:rPr>
          <w:rFonts w:ascii="Times New Roman" w:hAnsi="Times New Roman" w:cs="Times New Roman"/>
          <w:color w:val="auto"/>
          <w:sz w:val="32"/>
        </w:rPr>
        <w:t>10.2. Nhóm Prompt 1: Phân tích Nghiệp vụ, Kiến trúc Hệ thống &amp; Đặc tả Yêu cầu SRS</w:t>
      </w:r>
      <w:bookmarkEnd w:id="113"/>
    </w:p>
    <w:p w14:paraId="269E560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1.1: Thiết kế Mô hình Phân tầng Dữ liệu 2 Lớp Sách Cũ</w:t>
      </w:r>
    </w:p>
    <w:p w14:paraId="235663B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1.1: Thiết kế Mô hình Phân tầng Dữ liệu 2 Lớp Sách Cũ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0F3012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43D41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Kiến trúc Cơ sở Dữ liệu Doanh nghiệp (Enterprise Data Architect).</w:t>
            </w:r>
          </w:p>
          <w:p w14:paraId="7D1102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Tôi đang xây dựng hệ thống quản lý chuỗi cửa hàng sách cũ đa chi nhánh (Book4Life). Khác với sách mới, sách cũ có đặc thù: cùng một tác phẩm nhưng mỗi cuốn vật lý nhập về lại có tình trạng cũ mới khác nhau, giá bán khác nhau và nằm ở các cửa hàng khác nhau.</w:t>
            </w:r>
          </w:p>
          <w:p w14:paraId="10AA08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Hãy thiết kế mô hình dữ liệu 2 tầng (2-Tier Book Architecture) tách biệt giữa 'Đầu sách gốc Master' và 'Mặt hàng vật lý SKU tại chi nhánh'.</w:t>
            </w:r>
          </w:p>
          <w:p w14:paraId="66097F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YÊU CẦU:</w:t>
            </w:r>
          </w:p>
          <w:p w14:paraId="155D8B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1. Xác định rõ các thuộc tính cần nằm ở bảng `master_books` (ISBN, Tên sách, Tác giả, Thể loại, Giá bìa, Mô tả).</w:t>
            </w:r>
          </w:p>
          <w:p w14:paraId="40AFD2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2. Xác định các thuộc tính cần nằm ở bảng `book_items` (Mã vạch SKU, Chi nhánh, Thang độ cũ Grade, Giá bán thực tế, Vị trí kệ, 6 ảnh Cloudinary, Ngày nhập kho).</w:t>
            </w:r>
          </w:p>
          <w:p w14:paraId="342F0E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3. Đề xuất chuẩn thang đo độ cũ 5 cấp độ (Grading Scale) quốc tế kèm giải thích ý nghĩa.</w:t>
            </w:r>
          </w:p>
          <w:p w14:paraId="0C4653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Bảng phân tích chi tiết và các trường dữ liệu tương ứng.</w:t>
            </w:r>
          </w:p>
        </w:tc>
      </w:tr>
    </w:tbl>
    <w:p w14:paraId="1E817DB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1.2: Thiết kế Ma trận Phân quyền 6 Vai trò Người dùng (RBAC Matrix)</w:t>
      </w:r>
    </w:p>
    <w:p w14:paraId="68C1BA5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1.2: Thiết kế Ma trận Phân quyền 6 Vai trò Người dùng (RBAC Matrix)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97B989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B15C3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Bảo mật Ứng dụng &amp; Kiểm soát Truy cập (Security &amp; RBAC Specialist).</w:t>
            </w:r>
          </w:p>
          <w:p w14:paraId="3CFDCB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Dự án chuỗi sách cũ Book4Life có nhiều đối tượng tham gia: Quản trị viên chuỗi, Quản lý chi nhánh, Chuyên viên thẩm định sách, Nhân viên bán hàng &amp; kho, Tài xế giao hàng và Khách hàng.</w:t>
            </w:r>
          </w:p>
          <w:p w14:paraId="6F61BA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Hãy thiết kế Ma trận Phân quyền Vai trò Người dùng (Role-Based Access Control) chi tiết.</w:t>
            </w:r>
          </w:p>
          <w:p w14:paraId="132D88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YÊU CẦU:</w:t>
            </w:r>
          </w:p>
          <w:p w14:paraId="54D4F0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1. Đặt tên chuẩn mã vai trò theo Spring Security (`ROLE_ADMIN`, `ROLE_BRANCH_MANAGER`, `ROLE_STAFF_APPRAISER`, `ROLE_STAFF_WAREHOUSE`, `ROLE_STAFF_DRIVER`, `ROLE_CUSTOMER`).</w:t>
            </w:r>
          </w:p>
          <w:p w14:paraId="081309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2. Liệt kê rành mạch phạm vi trách nhiệm và các quyền hạn truy cập URL/API tương ứng của từng vai trò.</w:t>
            </w:r>
          </w:p>
          <w:p w14:paraId="5D62F2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3. Làm rõ sự khác biệt giữa Chuyên viên thẩm định (được duyệt giá Trade-in) và Nhân viên kho (chỉ xử lý đơn và POS).</w:t>
            </w:r>
          </w:p>
          <w:p w14:paraId="380B02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Bảng ma trận phân quyền chuẩn hóa dạng Markdown.</w:t>
            </w:r>
          </w:p>
        </w:tc>
      </w:tr>
    </w:tbl>
    <w:p w14:paraId="36685A2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1.3: Giải pháp Khắc phục Rào cản Chặn Cổng SMTP trên Nền tảng Đám mây</w:t>
      </w:r>
    </w:p>
    <w:p w14:paraId="5C589A9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1.3: Giải pháp Khắc phục Rào cản Chặn Cổng SMTP trên Nền tảng Đám mây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19B183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E2F3A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Hạ tầng Đám mây Cấp cao (DevOps &amp; Cloud Engineer).</w:t>
            </w:r>
          </w:p>
          <w:p w14:paraId="04DE11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VẤN ĐỀ: Ứng dụng Spring Boot của tôi triển khai lên Render Cloud bị chặn toàn bộ các cổng SMTP 25, 465, 587, dẫn đến việc gửi email OTP đăng ký và email thông báo bị treo vô thời hạn (SocketTimeoutException).</w:t>
            </w:r>
          </w:p>
          <w:p w14:paraId="564858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Hãy đề xuất giải pháp kỹ thuật tối ưu nhất để gửi email giao dịch thành công 100% trên Render Cloud mà không phụ thuộc vào cổng SMTP.</w:t>
            </w:r>
          </w:p>
          <w:p w14:paraId="3068E2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YÊU CẦU:</w:t>
            </w:r>
          </w:p>
          <w:p w14:paraId="42D252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1. Đề xuất sử dụng dịch vụ Brevo REST API v3 qua cổng HTTPS 443.</w:t>
            </w:r>
          </w:p>
          <w:p w14:paraId="19A2AC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2. Hướng dẫn sử dụng `java.net.http.HttpClient` gốc của Java 21 để gọi HTTP POST trực tiếp tới endpoint Brevo API.</w:t>
            </w:r>
          </w:p>
          <w:p w14:paraId="10C6DD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3. Thiết kế cơ chế Fallback tự động: ưu tiên REST API qua cổng 443, nếu không có API key thì chuyển sang SMTP cổng 2525 cho môi trường local.</w:t>
            </w:r>
          </w:p>
          <w:p w14:paraId="383919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Bản phân tích kiến trúc và trích đoạn mã nguồn cấu hình Java mẫu.</w:t>
            </w:r>
          </w:p>
        </w:tc>
      </w:tr>
    </w:tbl>
    <w:p w14:paraId="532A31B8"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14" w:name="_Toc244232672"/>
      <w:r w:rsidRPr="00493C40">
        <w:rPr>
          <w:rFonts w:ascii="Times New Roman" w:hAnsi="Times New Roman" w:cs="Times New Roman"/>
          <w:color w:val="auto"/>
          <w:sz w:val="32"/>
        </w:rPr>
        <w:t>10.3. Nhóm Prompt 2: Thiết kế Cơ sở Dữ liệu, ERD &amp; Sinh Mã SQL DDL</w:t>
      </w:r>
      <w:bookmarkEnd w:id="114"/>
    </w:p>
    <w:p w14:paraId="14C2355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2.1: Sinh Mã SQL DDL Chuẩn hóa 23 Bảng Cơ sở Dữ liệu Book4Life</w:t>
      </w:r>
    </w:p>
    <w:p w14:paraId="798507B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2.1: Sinh Mã SQL DDL Chuẩn hóa 23 Bảng Cơ sở Dữ liệu Book4Life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125002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F870C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Tối ưu hóa Cơ sở Dữ liệu Quan hệ (Senior Database Administrator).</w:t>
            </w:r>
          </w:p>
          <w:p w14:paraId="7AFBE8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toàn văn tệp mã nguồn SQL DDL chuẩn hóa đạt Dạng Chuẩn 3 (3NF) cho hệ thống Book4Life.</w:t>
            </w:r>
          </w:p>
          <w:p w14:paraId="2D0CE4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YÊU CẦU KỸ THUẬT:</w:t>
            </w:r>
          </w:p>
          <w:p w14:paraId="629801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Tương thích hoàn hảo với cả Microsoft SQL Server và MySQL 8.0.</w:t>
            </w:r>
          </w:p>
          <w:p w14:paraId="7C75EB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Bao gồm đầy đủ 23 bảng: branches, roles, users, user_roles, authors, categories, master_books, book_items, master_orders, sub_orders, sub_order_items, order_status_history, stock_transfers, trade_in_requests, trade_in_images, wishlists, coupons, coupon_usages, reviews, ai_chat_messages, email_otp_verifications, audit_logs, system_settings.</w:t>
            </w:r>
          </w:p>
          <w:p w14:paraId="52D24D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Thiết lập chính xác toàn bộ các khóa ngoại (Foreign Keys), quy tắc ON DELETE CASCADE hợp lý, các ràng buộc CHECK (giá &gt;= 0, số lượng &gt;= 0, rating từ 1 đến 5 sao).</w:t>
            </w:r>
          </w:p>
          <w:p w14:paraId="68FB0D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Đánh chỉ mục (Indexes) trên các cột có tần suất tìm kiếm cao: isbn, sku_barcode, condition_grade, status, email.</w:t>
            </w:r>
          </w:p>
          <w:p w14:paraId="024BCD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Khối mã SQL DDL hoàn chỉnh, có chú thích chi tiết từng bảng.</w:t>
            </w:r>
          </w:p>
        </w:tc>
      </w:tr>
    </w:tbl>
    <w:p w14:paraId="00D752E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2.2: Sinh Dữ liệu Khởi tạo Văn học Cổ điển và Ảnh Bìa Tuyển chọn</w:t>
      </w:r>
    </w:p>
    <w:p w14:paraId="5F9377C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2.2: Sinh Dữ liệu Khởi tạo Văn học Cổ điển và Ảnh Bìa Tuyển chọn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10377C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765DD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viên Dữ liệu &amp; Biên tập Văn học Việt Nam.</w:t>
            </w:r>
          </w:p>
          <w:p w14:paraId="59FB4A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Soạn thảo câu lệnh SQL INSERT để nạp dữ liệu mẫu phong phú cho bảng `authors`, `categories`, `master_books` và `book_items`.</w:t>
            </w:r>
          </w:p>
          <w:p w14:paraId="18633D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YÊU CẦU:</w:t>
            </w:r>
          </w:p>
          <w:p w14:paraId="324C3A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Bao gồm các tác giả văn học kinh điển: Nam Cao, Vũ Trọng Phụng, Nguyễn Tuân, Thạch Lam, Ngô Tất Tố, Tô Hoài...</w:t>
            </w:r>
          </w:p>
          <w:p w14:paraId="316EA0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Mỗi tác giả có ít nhất 2 - 3 tác phẩm nổi tiếng (Chí Phèo, Lão Hạc, Số Đỏ, Vang Bóng Một Thời, Gió Đầu Mùa...).</w:t>
            </w:r>
          </w:p>
          <w:p w14:paraId="7C1E2B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Gán đầy đủ thông tin xuất bản chuẩn: Nhà xuất bản, Năm phát hành, Giá bìa, và đường dẫn ảnh bìa chất lượng cao.</w:t>
            </w:r>
          </w:p>
          <w:p w14:paraId="2C6D54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Với mỗi đầu sách, tạo các bản sao SKU tại Chi nhánh Quận 1, Quận 5 và Thủ Đức với các cấp độ cũ LIKE_NEW, VERY_GOOD, GOOD.</w:t>
            </w:r>
          </w:p>
          <w:p w14:paraId="794898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Tệp kịch bản SQL INSERT hoàn chỉnh sẵn sàng chạy.</w:t>
            </w:r>
          </w:p>
        </w:tc>
      </w:tr>
    </w:tbl>
    <w:p w14:paraId="05D8C00E"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15" w:name="_Toc244232673"/>
      <w:r w:rsidRPr="00493C40">
        <w:rPr>
          <w:rFonts w:ascii="Times New Roman" w:hAnsi="Times New Roman" w:cs="Times New Roman"/>
          <w:color w:val="auto"/>
          <w:sz w:val="32"/>
        </w:rPr>
        <w:t>10.4. Nhóm Prompt 3: Sinh Mã Nguồn Thuật toán Phức tạp &amp; Logic Nghiệp vụ Cốt lõi</w:t>
      </w:r>
      <w:bookmarkEnd w:id="115"/>
    </w:p>
    <w:p w14:paraId="674C81F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3.1: Sinh Thuật toán Tự động Tách đơn hàng Đa Chi nhánh (Order Splitting)</w:t>
      </w:r>
    </w:p>
    <w:p w14:paraId="7D23F43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3.1: Sinh Thuật toán Tự động Tách đơn hàng Đa Chi nhánh (Order Splitting)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1C4B53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75CE7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Phần mềm Backend Java Cấp cao (Senior Java Backend Engineer).</w:t>
            </w:r>
          </w:p>
          <w:p w14:paraId="72244D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Khách hàng mua sắm giỏ hàng chứa nhiều cuốn sách nằm ở các chi nhánh khác nhau.</w:t>
            </w:r>
          </w:p>
          <w:p w14:paraId="75CA61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Hãy viết phương thức `checkoutOrder` trong `OrderServiceImpl.java` bằng Java 21 và Spring Data JPA.</w:t>
            </w:r>
          </w:p>
          <w:p w14:paraId="7000FC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YÊU CẦU:</w:t>
            </w:r>
          </w:p>
          <w:p w14:paraId="70E9AC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1. Mở một Transaction duy nhất với `@Transactional(rollbackFor = Exception.class)`.</w:t>
            </w:r>
          </w:p>
          <w:p w14:paraId="4F859A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2. Áp dụng khóa bi quan `findByIdWithLock(PESSIMISTIC_WRITE)` khi đọc số lượng tồn kho từng cuốn sách để chống bán âm (Over-selling).</w:t>
            </w:r>
          </w:p>
          <w:p w14:paraId="539003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3. Sử dụng Java 8 Stream API `Collectors.groupingBy(item -&gt; item.getBookItem().getBranch())` để tự động tách thành 1 MasterOrder và nhiều SubOrders cho từng chi nhánh.</w:t>
            </w:r>
          </w:p>
          <w:p w14:paraId="56EC20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4. Trừ kho, chuyển trạng thái sách độc bản sang 'SOLD', ghi lịch sử trạng thái PENDING và bắn thông báo qua WebSocket tới chi nhánh.</w:t>
            </w:r>
          </w:p>
          <w:p w14:paraId="3BADB3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ĐẦU RA: Mã nguồn Java hoàn chỉnh, sạch, tối ưu hiệu năng.</w:t>
            </w:r>
          </w:p>
        </w:tc>
      </w:tr>
    </w:tbl>
    <w:p w14:paraId="4C38B79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3.2: Sinh Thuật toán Kiểm tra Ràng buộc Luân chuyển Kho Sách Độc bản &lt; 6 Tháng</w:t>
      </w:r>
    </w:p>
    <w:p w14:paraId="36E8EB0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3.2: Sinh Thuật toán Kiểm tra Ràng buộc Luân chuyển Kho Sách Độc bản &lt; 6 Tháng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65F54F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08C97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Lập trình Hướng đối tượng &amp; Quy tắc Nghiệp vụ (Business Logic Engineer).</w:t>
            </w:r>
          </w:p>
          <w:p w14:paraId="4CAD1D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Trong chuỗi sách cũ Book4Life, một cuốn sách nếu mới nhập kho dưới 6 tháng mà chỉ có 1 bản duy nhất tại chi nhánh nguồn thì tuyệt đối không được phép điều chuyển sang chi nhánh khác (nhằm bảo vệ nguồn sách độc bản).</w:t>
            </w:r>
          </w:p>
          <w:p w14:paraId="2857CF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Viết phương thức `createTransferRequest` trong `StockTransferServiceImpl.java`.</w:t>
            </w:r>
          </w:p>
          <w:p w14:paraId="4BD0E1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YÊU CẦU:</w:t>
            </w:r>
          </w:p>
          <w:p w14:paraId="2758CE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1. Kiểm tra số lượng sách tại kho nguồn (`item.getQuantity() == 1`).</w:t>
            </w:r>
          </w:p>
          <w:p w14:paraId="14F620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2. Sử dụng `java.time.temporal.ChronoUnit.MONTHS.between(item.getImportDate(), LocalDateTime.now())` để tính chính xác số tháng kể từ ngày nhập kho.</w:t>
            </w:r>
          </w:p>
          <w:p w14:paraId="4142C9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3. Nếu &lt; 6 tháng, ném ra ngoại lệ `BusinessRuleException` với thông báo rõ ràng tên sách, số tháng và tên chi nhánh.</w:t>
            </w:r>
          </w:p>
          <w:p w14:paraId="3A2F5F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4. Nếu hợp lệ, lưu phiếu luân chuyển với trạng thái PENDING_SOURCE_DISPATCH.</w:t>
            </w:r>
          </w:p>
          <w:p w14:paraId="466E09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ĐẦU RA: Đoạn mã Java hoàn chỉnh kèm chú thích giải thích logic.</w:t>
            </w:r>
          </w:p>
        </w:tc>
      </w:tr>
    </w:tbl>
    <w:p w14:paraId="5E38E70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3.3: Sinh Thuật toán Định giá Sơ bộ Thu mua Sách Cũ C2B Trade-in</w:t>
      </w:r>
    </w:p>
    <w:p w14:paraId="48043E8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3.3: Sinh Thuật toán Định giá Sơ bộ Thu mua Sách Cũ C2B Trade-in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560C51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5E091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Thuật toán &amp; Định giá Bán lẻ (Pricing Algorithm Engineer).</w:t>
            </w:r>
          </w:p>
          <w:p w14:paraId="7347F7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phương thức `calculatePreliminaryPrice` trong `TradeInServiceImpl.java`.</w:t>
            </w:r>
          </w:p>
          <w:p w14:paraId="2AEF59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CÔNG THỨC NGHIỆP VỤ:</w:t>
            </w:r>
          </w:p>
          <w:p w14:paraId="3B5A6E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Hệ số năm xuất bản: Dưới 3 năm = 50% giá bìa; Từ 3-10 năm = 40%; Trên 10 năm = 35%.</w:t>
            </w:r>
          </w:p>
          <w:p w14:paraId="174A6F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Trừ khuyết tật từ khảo sát: Rách bìa (-15%), Lỏng gáy (-20%), Ố vàng (-15%), Gạch bút (-10%), Thiếu trang (-40%), Ẩm mốc (-30%).</w:t>
            </w:r>
          </w:p>
          <w:p w14:paraId="1D9C25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Đảm bảo tỷ lệ giữ lại tối thiểu 10% giá trị cơ sở.</w:t>
            </w:r>
          </w:p>
          <w:p w14:paraId="0A6115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Làm tròn kết quả tới hàng nghìn đồng VNĐ bằng `RoundingMode.HALF_UP`.</w:t>
            </w:r>
          </w:p>
          <w:p w14:paraId="4986D9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Mã nguồn Java chuẩn mực với các hằng số rõ ràng.</w:t>
            </w:r>
          </w:p>
        </w:tc>
      </w:tr>
    </w:tbl>
    <w:p w14:paraId="69B7F8B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3.4: Sinh Thuật toán Xóa Tài khoản Phân cấp An toàn Cascade Deletion 11 Bước</w:t>
      </w:r>
    </w:p>
    <w:p w14:paraId="51CCB7A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3.4: Sinh Thuật toán Xóa Tài khoản Phân cấp An toàn Cascade Deletion 11 Bước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6EBB16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5AF61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Cơ sở Dữ liệu &amp; Xử lý Transaction (Transaction &amp; Integrity Specialist).</w:t>
            </w:r>
          </w:p>
          <w:p w14:paraId="242C38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VẤN ĐỀ: Khi Admin xóa tài khoản người dùng, câu lệnh `userRepository.deleteById(id)` bị thất bại do lỗi Foreign Key Constraint Fails từ các bảng orders, reviews, wishlists, trade-in, chat...</w:t>
            </w:r>
          </w:p>
          <w:p w14:paraId="4F7D60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Viết phương thức `deleteUserSafely(Long userId)` trong `UserManagementServiceImpl.java`.</w:t>
            </w:r>
          </w:p>
          <w:p w14:paraId="17E249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YÊU CẦU:</w:t>
            </w:r>
          </w:p>
          <w:p w14:paraId="5F173E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1. Mở Transaction với `@Transactional(rollbackFor = Exception.class)`.</w:t>
            </w:r>
          </w:p>
          <w:p w14:paraId="19D886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2. Sử dụng `EntityManager` thực thi 11 bước xóa phân cấp theo đúng thứ tự phụ thuộc khóa ngoại:</w:t>
            </w:r>
          </w:p>
          <w:p w14:paraId="22B5F3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Bước 1: wishlists -&gt; Bước 2: reviews -&gt; Bước 3: ai_chat_messages -&gt; Bước 4: gỡ staff trade_in_requests -&gt; Bước 5: gỡ user stock_transfers -&gt; Bước 6: gỡ user order_status_history -&gt; Bước 7: coupon_usages -&gt; Bước 8: sub_order_items -&gt; Bước 9: sub_orders -&gt; Bước 10: master_orders -&gt; Bước 11: users.</w:t>
            </w:r>
          </w:p>
          <w:p w14:paraId="393DE7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Mã nguồn Java xử lý triệt để, an toàn 100% trong một giao dịch.</w:t>
            </w:r>
          </w:p>
        </w:tc>
      </w:tr>
    </w:tbl>
    <w:p w14:paraId="3669F999"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16" w:name="_Toc244232674"/>
      <w:r w:rsidRPr="00493C40">
        <w:rPr>
          <w:rFonts w:ascii="Times New Roman" w:hAnsi="Times New Roman" w:cs="Times New Roman"/>
          <w:color w:val="auto"/>
          <w:sz w:val="32"/>
        </w:rPr>
        <w:t>10.5. Nhóm Prompt 4: Cấu hình Bảo mật Spring Security 6, JWT HttpOnly &amp; Google OAuth2</w:t>
      </w:r>
      <w:bookmarkEnd w:id="116"/>
    </w:p>
    <w:p w14:paraId="1A9939B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4.1: Cấu hình Spring Security 6 Không Trạng thái (Stateless SecurityFilterChain)</w:t>
      </w:r>
    </w:p>
    <w:p w14:paraId="0348519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4.1: Cấu hình Spring Security 6 Không Trạng thái (Stateless SecurityFilterChain)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15D5CB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86DD5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Bảo mật Spring Security 6 (Spring Security Architect).</w:t>
            </w:r>
          </w:p>
          <w:p w14:paraId="78A882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lớp cấu hình `SecurityConfig.java` cho ứng dụng Spring Boot 3.3.</w:t>
            </w:r>
          </w:p>
          <w:p w14:paraId="739FE4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YÊU CẦU:</w:t>
            </w:r>
          </w:p>
          <w:p w14:paraId="5810E8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Sử dụng `SecurityFilterChain` bean (không dùng adapter cũ).</w:t>
            </w:r>
          </w:p>
          <w:p w14:paraId="1BBF84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Tắt CSRF vì phiên làm việc dùng JWT stateless.</w:t>
            </w:r>
          </w:p>
          <w:p w14:paraId="1D4315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Thiết lập `SessionCreationPolicy.STATELESS`.</w:t>
            </w:r>
          </w:p>
          <w:p w14:paraId="31912B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Phân quyền chặt chẽ theo vai trò:</w:t>
            </w:r>
          </w:p>
          <w:p w14:paraId="293356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 `/api/admin/**`: Chỉ cho phép `ROLE_ADMIN`.</w:t>
            </w:r>
          </w:p>
          <w:p w14:paraId="3185EE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`/api/branch-manager/**`: `ROLE_ADMIN` hoặc `ROLE_BRANCH_MANAGER`.</w:t>
            </w:r>
          </w:p>
          <w:p w14:paraId="7A17C8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`/api/staff-appraiser/**`: `ROLE_STAFF_APPRAISER`.</w:t>
            </w:r>
          </w:p>
          <w:p w14:paraId="7D72A8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 `/api/staff/**`: Cho phép nhân viên kho, thẩm định và quản lý.</w:t>
            </w:r>
          </w:p>
          <w:p w14:paraId="32C052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`/api/auth/**`, `/books/**`, `/`, `/css/**`, `/js/**`, `/images/**`: Mở công khai `permitAll()`.</w:t>
            </w:r>
          </w:p>
          <w:p w14:paraId="1722F0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5. Chèn `JwtAuthenticationFilter` trước `UsernamePasswordAuthenticationFilter`.</w:t>
            </w:r>
          </w:p>
          <w:p w14:paraId="327BC5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ĐẦU RA: Lớp SecurityConfig.java hoàn chỉnh, sạch sẽ, chuẩn kiến trúc mới nhất.</w:t>
            </w:r>
          </w:p>
        </w:tc>
      </w:tr>
    </w:tbl>
    <w:p w14:paraId="44776BA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4.2: Xây dựng Bộ lọc JwtAuthenticationFilter Đọc HttpOnly Cookie</w:t>
      </w:r>
    </w:p>
    <w:p w14:paraId="3469292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4.2: Xây dựng Bộ lọc JwtAuthenticationFilter Đọc HttpOnly Cookie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78131F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15B93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Bảo mật Web (Web Security Engineer).</w:t>
            </w:r>
          </w:p>
          <w:p w14:paraId="7134B9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lớp `JwtAuthenticationFilter.java` kế thừa `OncePerRequestFilter`.</w:t>
            </w:r>
          </w:p>
          <w:p w14:paraId="0EB8C2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YÊU CẦU:</w:t>
            </w:r>
          </w:p>
          <w:p w14:paraId="60FE80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Trích xuất cookie mang tên `jwt_token` từ `HttpServletRequest`.</w:t>
            </w:r>
          </w:p>
          <w:p w14:paraId="1E8E0F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Kiểm tra tính hợp lệ và thời hạn của JWT qua `JwtService`.</w:t>
            </w:r>
          </w:p>
          <w:p w14:paraId="4AE24F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Trích xuất username và danh sách quyền hạn (Authorities/Roles).</w:t>
            </w:r>
          </w:p>
          <w:p w14:paraId="671DA0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Khởi tạo `UsernamePasswordAuthenticationToken` và nạp vào `SecurityContextHolder.getContext().setAuthentication(auth)`.</w:t>
            </w:r>
          </w:p>
          <w:p w14:paraId="76A728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5. Xử lý ngoại lệ êm đẹp nếu token hết hạn (ExpiredJwtException) mà không làm sập ứng dụng.</w:t>
            </w:r>
          </w:p>
          <w:p w14:paraId="05C23B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ĐẦU RA: Mã nguồn Java hoàn chỉnh có chú thích rõ ràng từng bước.</w:t>
            </w:r>
          </w:p>
        </w:tc>
      </w:tr>
    </w:tbl>
    <w:p w14:paraId="554C3F6B"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17" w:name="_Toc244232675"/>
      <w:r w:rsidRPr="00493C40">
        <w:rPr>
          <w:rFonts w:ascii="Times New Roman" w:hAnsi="Times New Roman" w:cs="Times New Roman"/>
          <w:color w:val="auto"/>
          <w:sz w:val="32"/>
        </w:rPr>
        <w:t>10.6. Nhóm Prompt 5: Tích hợp Google Gemini AI &amp; Prompt System Instructions</w:t>
      </w:r>
      <w:bookmarkEnd w:id="117"/>
    </w:p>
    <w:p w14:paraId="6929D8F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5.1: Xây dựng System Instructions và Prompt RAG cho Gemini AI</w:t>
      </w:r>
    </w:p>
    <w:p w14:paraId="05757E8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5.1: Xây dựng System Instructions và Prompt RAG cho Gemini AI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EA3B50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784EC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Kỹ thuật Prompt AI &amp; Xử lý Ngôn ngữ Tự nhiên (NLP &amp; LLM Engineer).</w:t>
            </w:r>
          </w:p>
          <w:p w14:paraId="1183C8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Thiết kế System Instruction và mẫu Prompt RAG cho Trợ lý ảo Thủ thư Book4Life kết nối với Google Gemini 1.5 Flash API.</w:t>
            </w:r>
          </w:p>
          <w:p w14:paraId="07B756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YÊU CẦU:</w:t>
            </w:r>
          </w:p>
          <w:p w14:paraId="1F7917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Đặt định danh nhân vật (Persona): Thủ thư ảo Book4Life, lịch thiệp, yêu văn học, am hiểu sách cũ.</w:t>
            </w:r>
          </w:p>
          <w:p w14:paraId="03905A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Thiết lập quy tắc Zero-Hallucination: Chỉ được phép tư vấn các cuốn sách có mặt trong chuỗi JSON tồn kho thực tế được nạp vào. Tuyệt đối không tự bịa đặt sách.</w:t>
            </w:r>
          </w:p>
          <w:p w14:paraId="53FF97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Nếu sách khách hỏi không có hàng, lịch sự hướng dẫn khách bấm nút 'Săn Sách Này' để hệ thống gửi email cảnh báo khi có sách về kho.</w:t>
            </w:r>
          </w:p>
          <w:p w14:paraId="0F76BD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Phát hiện các câu hỏi khiếu nại gay gắt hoặc yêu cầu đổi trả tiền để kích hoạt cờ `requiresHumanHandoff = true`.</w:t>
            </w:r>
          </w:p>
          <w:p w14:paraId="5949C8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Cấu trúc System Prompt chuẩn bằng tiếng Việt kèm logic bọc JSON.</w:t>
            </w:r>
          </w:p>
        </w:tc>
      </w:tr>
    </w:tbl>
    <w:p w14:paraId="4262680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5.2: Tích hợp Google GenAI SDK và Xử lý Luồng Chat Thời Gian Thực</w:t>
      </w:r>
    </w:p>
    <w:p w14:paraId="543C8E9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5.2: Tích hợp Google GenAI SDK và Xử lý Luồng Chat Thời Gian Thực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4DC7DE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236C804"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01  BẠN LÀ: Lập trình viên Tích hợp AI (AI Integration Specialist).</w:t>
            </w:r>
          </w:p>
          <w:p w14:paraId="7AA40B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service `AiChatServiceImpl.java` gọi Google Gemini 1.5 Flash API.</w:t>
            </w:r>
          </w:p>
          <w:p w14:paraId="0264D8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YÊU CẦU:</w:t>
            </w:r>
          </w:p>
          <w:p w14:paraId="71D9BA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Sử dụng thư viện chính thức Google GenAI SDK.</w:t>
            </w:r>
          </w:p>
          <w:p w14:paraId="48D361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Nhận tin nhắn từ độc giả, bóc tách thực thể tìm kiếm trong cơ sở dữ liệu.</w:t>
            </w:r>
          </w:p>
          <w:p w14:paraId="70621F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Sinh câu trả lời mượt mà, lưu lịch sử trò chuyện vào bảng `ai_chat_messages`.</w:t>
            </w:r>
          </w:p>
          <w:p w14:paraId="7F5FDC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Nếu cần Human Handoff, gọi `BrevoEmailService` phát email thông báo tức thì tới `hotline@book4life.vn`.</w:t>
            </w:r>
          </w:p>
          <w:p w14:paraId="1B8E80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Mã nguồn Java dịch vụ hoàn chỉnh.</w:t>
            </w:r>
          </w:p>
        </w:tc>
      </w:tr>
    </w:tbl>
    <w:p w14:paraId="2D916FE3"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18" w:name="_Toc244232676"/>
      <w:r w:rsidRPr="00493C40">
        <w:rPr>
          <w:rFonts w:ascii="Times New Roman" w:hAnsi="Times New Roman" w:cs="Times New Roman"/>
          <w:color w:val="auto"/>
          <w:sz w:val="32"/>
        </w:rPr>
        <w:t>10.7. Nhóm Prompt 6: Sinh Hình ảnh Giao diện, Logo, Bìa Sách &amp; Banners bằng AI</w:t>
      </w:r>
      <w:bookmarkEnd w:id="118"/>
    </w:p>
    <w:p w14:paraId="3F7E1AE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6.1: Sinh Logo Thương hiệu Book4Life Phong cách Cổ điển</w:t>
      </w:r>
    </w:p>
    <w:p w14:paraId="63DAD5A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6.1: Sinh Logo Thương hiệu Book4Life Phong cách Cổ điển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F15660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D442B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PROMPT SINH HÌNH ẢNH (Image Generation Prompt):</w:t>
            </w:r>
          </w:p>
          <w:p w14:paraId="1B5175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"An elegant, minimalist vintage logo for an antiquarian bookstore chain named 'Book4Life'. The design features an open classic hardcover book with warm ivory pages, morphing gently into a budding green sprout representing sustainable circular economy and renewing life. Warm espresso brown and golden amber accents, clean vector lines, white background, sophisticated typography, timeless literary aesthetic, 8k resolution, vector art style --no modern tech gradients --v 6.0"</w:t>
            </w:r>
          </w:p>
        </w:tc>
      </w:tr>
    </w:tbl>
    <w:p w14:paraId="6B7ECAA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6.2: Sinh Hero Banner Chồng Sách Cổ Điển Ấm Áp (Literary Warmth)</w:t>
      </w:r>
    </w:p>
    <w:p w14:paraId="7A3252C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6.2: Sinh Hero Banner Chồng Sách Cổ Điển Ấm Áp (Literary Warmth)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DD2E2D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79F31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PROMPT SINH HÌNH ẢNH (Image Generation Prompt):</w:t>
            </w:r>
          </w:p>
          <w:p w14:paraId="3127C5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"A cozy aesthetic stack of vintage hardcover books with worn leather, linen cloth, and gold-embossed spines resting on a dark oak wooden table in a classic European library. Soft morning sunlight filtering through tall arched windows, gentle dust motes dancing in the warm golden light, a steaming porcelain teacup resting nearby. Extremely high detail, rich textures of aged paper and cracked leather, warm amber and mahogany color palette, cinematic photography, shallow depth of field --ar 16:9 --v 6.0"</w:t>
            </w:r>
          </w:p>
        </w:tc>
      </w:tr>
    </w:tbl>
    <w:p w14:paraId="13FF52D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6.3: Sinh Ảnh Minh họa Tác phẩm 'Số Đỏ' - Vũ Trọng Phụng</w:t>
      </w:r>
    </w:p>
    <w:p w14:paraId="451942C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6.3: Sinh Ảnh Minh họa Tác phẩm 'Số Đỏ' - Vũ Trọng Phụng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EA938F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5242C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PROMPT SINH HÌNH ẢNH (Image Generation Prompt):</w:t>
            </w:r>
          </w:p>
          <w:p w14:paraId="07DC6F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"A vintage 1930s Vietnamese literature book cover illustration for the famous satirical novel 'So Do' (Dumb Luck) by Vu Trong Phung. Art Deco style, depicting Hanoi high society in the 1930s with elegant French-Vietnamese architectural motifs, vintage retro typography, slightly aged parchment paper texture, muted tones of sepia, forest green, and wine red, museum archival quality --ar 3:4"</w:t>
            </w:r>
          </w:p>
        </w:tc>
      </w:tr>
    </w:tbl>
    <w:p w14:paraId="2216812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6.4: Sinh Ảnh Mô phỏng 6 Góc Độ Thẩm định Sách Cũ Trade-in</w:t>
      </w:r>
    </w:p>
    <w:p w14:paraId="5466375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6.4: Sinh Ảnh Mô phỏng 6 Góc Độ Thẩm định Sách Cũ Trade-in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D5C8E4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0670E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PROMPT SINH HÌNH ẢNH (Image Generation Prompt):</w:t>
            </w:r>
          </w:p>
          <w:p w14:paraId="3CAFBF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"A realistic studio macro photograph of an authentic vintage book being inspected on an appraiser's workbench. Close-up view showing the spine condition, delicate gold-foil lettering, slightly yellowed deckle-edge paper, minor honest shelf wear. Professional appraisal lighting, warm wooden background, magnifying glass and cotton gloves resting beside the book, ultra-crisp focus, 4k macro photography --ar 4:3"</w:t>
            </w:r>
          </w:p>
        </w:tc>
      </w:tr>
    </w:tbl>
    <w:p w14:paraId="435814A1"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19" w:name="_Toc244232677"/>
      <w:r w:rsidRPr="00493C40">
        <w:rPr>
          <w:rFonts w:ascii="Times New Roman" w:hAnsi="Times New Roman" w:cs="Times New Roman"/>
          <w:color w:val="auto"/>
          <w:sz w:val="32"/>
        </w:rPr>
        <w:t>10.8. Nhóm Prompt 7: Sinh Bộ Kiểm Thử Tự Động, Tối Ưu Hóa Docker &amp; Cloud Deploy</w:t>
      </w:r>
      <w:bookmarkEnd w:id="119"/>
    </w:p>
    <w:p w14:paraId="251C3A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7.1: Sinh Bộ Test Tự động JUnit 5 &amp; MockMvc cho Order Splitting</w:t>
      </w:r>
    </w:p>
    <w:p w14:paraId="46FD54C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7.1: Sinh Bộ Test Tự động JUnit 5 &amp; MockMvc cho Order Splitting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AA96FE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FAA68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Đảm bảo Chất lượng Phần mềm (Senior QA Automation Engineer).</w:t>
            </w:r>
          </w:p>
          <w:p w14:paraId="477418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bộ kiểm thử tích hợp `OrderSplittingIntegrationTest.java` sử dụng JUnit 5, Mockito và AssertJ.</w:t>
            </w:r>
          </w:p>
          <w:p w14:paraId="4BEC15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YÊU CẦU:</w:t>
            </w:r>
          </w:p>
          <w:p w14:paraId="3B02E4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Mô phỏng kịch bản: Khách hàng mua 1 cuốn sách ở Chi nhánh Quận 1 và 1 cuốn sách ở Chi nhánh Thủ Đức trong cùng một giỏ hàng.</w:t>
            </w:r>
          </w:p>
          <w:p w14:paraId="790180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Kiểm tra xem hệ thống có tạo đúng 1 MasterOrder và chính xác 2 SubOrders tương ứng với 2 chi nhánh không.</w:t>
            </w:r>
          </w:p>
          <w:p w14:paraId="49AA13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Kiểm tra số lượng tồn kho của 2 cuốn sách trong CSDL đã được trừ chính xác chưa.</w:t>
            </w:r>
          </w:p>
          <w:p w14:paraId="1CB7E7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Kiểm tra việc gọi bắn thông báo WebSocket tới 2 topic chi nhánh.</w:t>
            </w:r>
          </w:p>
          <w:p w14:paraId="5628EA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Mã nguồn tệp kiểm thử Java hoàn chỉnh với các assertions chặt chẽ.</w:t>
            </w:r>
          </w:p>
        </w:tc>
      </w:tr>
    </w:tbl>
    <w:p w14:paraId="4C91FEE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PROMPT 7.2: Viết Dockerfile Multi-stage Build và Script Self-Ping Keep-Alive</w:t>
      </w:r>
    </w:p>
    <w:p w14:paraId="17EDCDD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PROMPT 7.2: Viết Dockerfile Multi-stage Build và Script Self-Ping Keep-Alive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540481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8FDD7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DevOps &amp; Containerization.</w:t>
            </w:r>
          </w:p>
          <w:p w14:paraId="5D43AD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tệp `Dockerfile` tối ưu hóa đa giai đoạn và dịch vụ `KeepAliveService.java`.</w:t>
            </w:r>
          </w:p>
          <w:p w14:paraId="085810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YÊU CẦU:</w:t>
            </w:r>
          </w:p>
          <w:p w14:paraId="3582FC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Dockerfile: Sử dụng Maven 3.9 trên Eclipse Temurin 21 Alpine để build JAR; giai đoạn runtime chỉ dùng Eclipse Temurin 21 JRE Alpine để dung lượng dưới 150 MB; cấu hình non-root user spring:spring để đảm bảo an ninh.</w:t>
            </w:r>
          </w:p>
          <w:p w14:paraId="7D2D12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KeepAliveService: Sử dụng `@Scheduled(fixedRate = 720000)` (mỗi 12 phút) phát HTTP GET request tới `/api/ping` để giữ cho dịch vụ Render Free không bị đưa vào trạng thái ngủ đông (cold sleep).</w:t>
            </w:r>
          </w:p>
          <w:p w14:paraId="453AA1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ĐẦU RA: Toàn văn Dockerfile và mã nguồn Java service hoàn chỉnh.</w:t>
            </w:r>
          </w:p>
        </w:tc>
      </w:tr>
    </w:tbl>
    <w:p w14:paraId="32C15EC5"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20" w:name="_Toc244232678"/>
      <w:r w:rsidRPr="00493C40">
        <w:rPr>
          <w:rFonts w:ascii="Times New Roman" w:hAnsi="Times New Roman" w:cs="Times New Roman"/>
          <w:color w:val="auto"/>
          <w:sz w:val="32"/>
        </w:rPr>
        <w:t>10.9. Bảng Chi Tiết Toàn Bộ Danh Mục AI Prompts Đã Ứng Dụng</w:t>
      </w:r>
      <w:bookmarkEnd w:id="120"/>
    </w:p>
    <w:p w14:paraId="3F5D727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hồ sơ chi tiết các Prompts thực tế kèm thông số cấu hình và bài học kinh nghiệm thu được từ quá trình cộng tác cùng AI:</w:t>
      </w:r>
    </w:p>
    <w:p w14:paraId="7EFC79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10.9.1. PROMPT 01: Phân Rã Kiến Trúc 3 Phân Hệ Nghiệp Vụ Tương Hỗ</w:t>
      </w:r>
    </w:p>
    <w:p w14:paraId="36C16D3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0.2</w:t>
      </w:r>
    </w:p>
    <w:p w14:paraId="3586D35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Giúp nhóm xác lập ranh giới kiến trúc rõ ràng ngay từ ngày đầu, tránh việc các tính năng bị chồng chéo trách nhiệm.</w:t>
      </w:r>
    </w:p>
    <w:p w14:paraId="1066384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01: Phân Rã Kiến Trúc 3 Phân Hệ Nghiệp Vụ Tương Hỗ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FA1C3F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C88B6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Phân tích Hệ thống Doanh nghiệp (Enterprise Systems Analyst).</w:t>
            </w:r>
          </w:p>
          <w:p w14:paraId="63DFA8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Dự án Book4Life cần kết hợp Thương mại điện tử B2C, Thu mua C2B Trade-in và Quản lý Bán lẻ đa chi nhánh (Mini-ERP).</w:t>
            </w:r>
          </w:p>
          <w:p w14:paraId="164951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Hãy phân rã hệ thống thành 3 phân hệ tương hỗ khép kín, phân định rõ luồng dữ liệu hai chiều giữa các phân hệ.</w:t>
            </w:r>
          </w:p>
          <w:p w14:paraId="15C44F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RÀNG BUỘC: Đảm bảo tính khép kín: Khách hàng mua/bán -&gt; Chi nhánh xử lý kho/POS -&gt; Trụ sở chuỗi quản trị/báo cáo.</w:t>
            </w:r>
          </w:p>
          <w:p w14:paraId="273D24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ĐẦU RA: Mô hình phân rã chi tiết kèm sơ đồ luồng dữ liệu (DFD).</w:t>
            </w:r>
          </w:p>
        </w:tc>
      </w:tr>
    </w:tbl>
    <w:p w14:paraId="4CE54DF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92580D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3ED48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Hệ thống được phân rã thành 3 phân hệ tương hỗ:</w:t>
            </w:r>
          </w:p>
          <w:p w14:paraId="110A4B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1. Phân hệ 1 (Customer Portal): Tra cứu sách, Giỏ hàng, Thu cũ Trade-in, Săn sách Wishlist, Gemini Chatbot.</w:t>
            </w:r>
          </w:p>
          <w:p w14:paraId="5308C6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2. Phân hệ 2 (Branch Fulfillment &amp; POS): Quản lý tồn kho SKU, Bàn thẩm định Appraiser, POS Barcode, Luân chuyển kho.</w:t>
            </w:r>
          </w:p>
          <w:p w14:paraId="12C6A1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3. Phân hệ 3 (HQ Governance): Master Data Management (MDM), Động cơ Tách đơn, Động cơ Voucher, Audit Trail.</w:t>
            </w:r>
          </w:p>
        </w:tc>
      </w:tr>
    </w:tbl>
    <w:p w14:paraId="4BD697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10.9.2. PROMPT 02: Thiết Kế Ma Trận Phân Quyền 6 Vai Trò (RBAC Matrix)</w:t>
      </w:r>
    </w:p>
    <w:p w14:paraId="0276045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0491420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Được ánh xạ trực tiếp vào lớp `SecurityConfig.java`, bảo đảm nguyên tắc 'Đặc quyền tối thiểu' (Least Privilege).</w:t>
      </w:r>
    </w:p>
    <w:p w14:paraId="539E671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02: Thiết Kế Ma Trận Phân Quyền 6 Vai Trò (RBAC Matrix)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9347D6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EE529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An toàn Thông tin &amp; Phân quyền (Security &amp; Access Control Architect).</w:t>
            </w:r>
          </w:p>
          <w:p w14:paraId="387B83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Xây dựng Ma trận Phân quyền Vai trò Người dùng (RBAC Matrix) chuẩn hóa cho 6 đối tượng trong hệ thống Book4Life.</w:t>
            </w:r>
          </w:p>
          <w:p w14:paraId="756210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Phân định rạch ròi thẩm quyền giữa Quản trị chuỗi (ROLE_ADMIN), Quản lý chi nhánh (ROLE_BRANCH_MANAGER), Chuyên viên thẩm định (ROLE_STAFF_APPRAISER), Nhân viên kho &amp; bán lẻ (ROLE_STAFF_WAREHOUSE), Tài xế (ROLE_STAFF_DRIVER) và Khách hàng (ROLE_CUSTOMER).</w:t>
            </w:r>
          </w:p>
          <w:p w14:paraId="4E21FE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Bảng ma trận đối soát URL patterns và HTTP Methods tương ứng.</w:t>
            </w:r>
          </w:p>
        </w:tc>
      </w:tr>
    </w:tbl>
    <w:p w14:paraId="420E8E9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58AF20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3822C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Bảng phân quyền Spring Security URL:</w:t>
            </w:r>
          </w:p>
          <w:p w14:paraId="73DEC5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/api/admin/** -&gt; hasRole('ADMIN')</w:t>
            </w:r>
          </w:p>
          <w:p w14:paraId="444607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/api/branch-manager/** -&gt; hasAnyRole('ADMIN', 'BRANCH_MANAGER')</w:t>
            </w:r>
          </w:p>
          <w:p w14:paraId="4D902D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/api/staff-appraiser/** -&gt; hasAnyRole('ADMIN', 'STAFF_APPRAISER')</w:t>
            </w:r>
          </w:p>
          <w:p w14:paraId="2F3D33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/api/staff-warehouse/** -&gt; hasAnyRole('ADMIN', 'BRANCH_MANAGER', 'STAFF_WAREHOUSE')</w:t>
            </w:r>
          </w:p>
          <w:p w14:paraId="59FE22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/api/orders/** -&gt; hasRole('CUSTOMER')</w:t>
            </w:r>
          </w:p>
        </w:tc>
      </w:tr>
    </w:tbl>
    <w:p w14:paraId="38AFAD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10.9.3. PROMPT 03: Thiết Kế Giải Pháp Kiến Trúc Dữ Liệu 2 Tầng (2-Tier Book Architecture)</w:t>
      </w:r>
    </w:p>
    <w:p w14:paraId="469D07E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0.2</w:t>
      </w:r>
    </w:p>
    <w:p w14:paraId="1145634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Đây là 'xương sống' dữ liệu giúp hệ thống quản lý chính xác từng cuốn sách độc bản tại các chi nhánh.</w:t>
      </w:r>
    </w:p>
    <w:p w14:paraId="2DFDF79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03: Thiết Kế Giải Pháp Kiến Trúc Dữ Liệu 2 Tầng (2-Tier Book Architecture)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870D06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30FB4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Kiến trúc sư Cơ sở Dữ liệu Cấp cao (Principal Data Architect).</w:t>
            </w:r>
          </w:p>
          <w:p w14:paraId="0C875E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Giải quyết nghịch lý: Sách xuất bản có tính đồng nhất (cùng ISBN, tác giả, giá bìa), nhưng sách cũ vật lý lại có tính dị biệt (khác độ cũ, khác giá bán, khác vết ố, khác chi nhánh).</w:t>
            </w:r>
          </w:p>
          <w:p w14:paraId="404330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Hãy thiết kế mô hình thực thể quan hệ giữa MasterBook và BookItem.</w:t>
            </w:r>
          </w:p>
          <w:p w14:paraId="6CA2B1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Lược đồ Entity JPA và giải thích quan hệ 1-Nhiều (@OneToMany, @ManyToOne).</w:t>
            </w:r>
          </w:p>
        </w:tc>
      </w:tr>
    </w:tbl>
    <w:p w14:paraId="065B988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E7D1E5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2F82F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 public class MasterBook { @Id Long id; String isbn; String title; @OneToMany(mappedBy="masterBook") List&lt;BookItem&gt; items; }</w:t>
            </w:r>
          </w:p>
          <w:p w14:paraId="063085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@Entity public class BookItem { @Id Long id; String skuBarcode; @Enumerated ConditionGrade conditionGrade; BigDecimal price; @ManyToOne MasterBook masterBook; @ManyToOne Branch branch; }</w:t>
            </w:r>
          </w:p>
        </w:tc>
      </w:tr>
    </w:tbl>
    <w:p w14:paraId="129969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10.9.4. PROMPT 04: Giải Pháp Vượt Tường Lửa Email Cloud bằng Brevo HTTPS Port 443</w:t>
      </w:r>
    </w:p>
    <w:p w14:paraId="22643DD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gemini-1.5-flash | temp: 0.1</w:t>
      </w:r>
    </w:p>
    <w:p w14:paraId="7AA407F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Giải quyết triệt để 100% lỗi gửi email trên Render, tốc độ gửi nhanh gấp 9 lần so với SMTP truyền thống.</w:t>
      </w:r>
    </w:p>
    <w:p w14:paraId="01D2597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04: Giải Pháp Vượt Tường Lửa Email Cloud bằng Brevo HTTPS Port 443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9D84EA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DBDD4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Đám mây &amp; Mạng máy tính (Cloud Network Engineer).</w:t>
            </w:r>
          </w:p>
          <w:p w14:paraId="769DC3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VẤN ĐỀ: Render.com chặn cổng SMTP 25, 465, 587. Ứng dụng Spring Boot bị treo khi gửi OTP.</w:t>
            </w:r>
          </w:p>
          <w:p w14:paraId="1D608E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Đề xuất giải pháp gửi email giao dịch qua HTTPS REST API cổng 443 và viết code mẫu bằng java.net.http.HttpClient.</w:t>
            </w:r>
          </w:p>
          <w:p w14:paraId="1C4623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Lớp dịch vụ Java 21 gửi email qua Brevo REST API v3.</w:t>
            </w:r>
          </w:p>
        </w:tc>
      </w:tr>
    </w:tbl>
    <w:p w14:paraId="56FD8AE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B801B6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7C768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HttpClient client = HttpClient.newHttpClient();</w:t>
            </w:r>
          </w:p>
          <w:p w14:paraId="180314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HttpRequest request = HttpRequest.newBuilder().uri(URI.create("https://api.brevo.com/v3/smtp/email"))</w:t>
            </w:r>
          </w:p>
          <w:p w14:paraId="492B22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.header("api-key", apiKey).header("Content-Type", "application/json")</w:t>
            </w:r>
          </w:p>
          <w:p w14:paraId="16D47C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.POST(HttpRequest.BodyPublishers.ofString(jsonPayload)).build();</w:t>
            </w:r>
          </w:p>
          <w:p w14:paraId="70A6D6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HttpResponse&lt;String&gt; response = client.send(request, HttpResponse.BodyHandlers.ofString());</w:t>
            </w:r>
          </w:p>
        </w:tc>
      </w:tr>
    </w:tbl>
    <w:p w14:paraId="2C397D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10.9.5. PROMPT 05: Thiết Kế Kiến Trúc Trợ Lý Ảo Gemini AI Bơm Ngữ Cảnh Động RAG</w:t>
      </w:r>
    </w:p>
    <w:p w14:paraId="3485B8F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0.2</w:t>
      </w:r>
    </w:p>
    <w:p w14:paraId="0914C91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Tạo nên sự khác biệt hoàn toàn giữa một chatbot 'bốc phét' và một Thủ thư thực thụ am hiểu kho hàng.</w:t>
      </w:r>
    </w:p>
    <w:p w14:paraId="7D738BD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05: Thiết Kế Kiến Trúc Trợ Lý Ảo Gemini AI Bơm Ngữ Cảnh Động RAG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6CDCC3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4C977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Trí tuệ Nhân tạo &amp; LLM (Generative AI Engineer).</w:t>
            </w:r>
          </w:p>
          <w:p w14:paraId="4FFD17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Thiết kế luồng xử lý RAG Dynamic Context Injection cho Trợ lý ảo Book4Life kết nối Google Gemini 1.5 Flash API.</w:t>
            </w:r>
          </w:p>
          <w:p w14:paraId="3B7F10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Không bị ảo giác dữ liệu (Zero-Hallucination). AI chỉ được tư vấn sách có thật trong kho CSDL.</w:t>
            </w:r>
          </w:p>
          <w:p w14:paraId="149DDA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Quy trình 4 bước từ câu hỏi của khách đến câu trả lời kèm context JSON.</w:t>
            </w:r>
          </w:p>
        </w:tc>
      </w:tr>
    </w:tbl>
    <w:p w14:paraId="32CC6E3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49EBF4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7ACA0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1. User Query -&gt; 2. Keyword Entity Extraction -&gt; 3. SQL Query Available Books -&gt; 4. Inject JSON Inventory Context into System Prompt -&gt; 5. Call Gemini 1.5 Flash -&gt; 6. Fallback Human Handoff if needed.</w:t>
            </w:r>
          </w:p>
        </w:tc>
      </w:tr>
    </w:tbl>
    <w:p w14:paraId="05A32B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10.9.6. PROMPT 06: Thiết Kế Lược Đồ 23 Bảng Chuẩn Hóa 3NF</w:t>
      </w:r>
    </w:p>
    <w:p w14:paraId="5FD770A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0.1</w:t>
      </w:r>
    </w:p>
    <w:p w14:paraId="670920D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Toàn bộ cấu trúc được hiện thực hóa trong file `create_database_bookstore.sql`.</w:t>
      </w:r>
    </w:p>
    <w:p w14:paraId="643E9D9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06: Thiết Kế Lược Đồ 23 Bảng Chuẩn Hóa 3NF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DEF5EC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130AB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Quản trị viên CSDL Doanh nghiệp (Enterprise DBA).</w:t>
            </w:r>
          </w:p>
          <w:p w14:paraId="533DD0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Thiết kế đầy đủ 23 bảng cho Book4Life đạt Dạng Chuẩn 3 (3NF).</w:t>
            </w:r>
          </w:p>
          <w:p w14:paraId="056213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Khóa ngoại đầy đủ, ràng buộc CHECK hợp lý, kiểu dữ liệu tối ưu dung lượng (BIGINT, VARCHAR, DECIMAL, DATETIME).</w:t>
            </w:r>
          </w:p>
          <w:p w14:paraId="1E80CA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Bảng danh mục thực thể và quan hệ khóa ngoại.</w:t>
            </w:r>
          </w:p>
        </w:tc>
      </w:tr>
    </w:tbl>
    <w:p w14:paraId="7B7CD76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611CAF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F60F7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23 Tables: branches, roles, users, user_roles, authors, categories, master_books, book_items, master_orders, sub_orders, sub_order_items, order_status_history, stock_transfers, trade_in_requests, trade_in_images, wishlists, coupons, coupon_usages, reviews, ai_chat_messages, email_otp_verifications, audit_logs, system_settings.</w:t>
            </w:r>
          </w:p>
        </w:tc>
      </w:tr>
    </w:tbl>
    <w:p w14:paraId="32E8C5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10.9.7. PROMPT 07: Tối Ưu Hóa Chỉ Mục (Indexing) Cho Bảng book_items và sub_orders</w:t>
      </w:r>
    </w:p>
    <w:p w14:paraId="26F1435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10B23D4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Giảm thời gian thực thi câu lệnh SQL tìm kiếm tồn kho từ 45ms xuống dưới 2ms.</w:t>
      </w:r>
    </w:p>
    <w:p w14:paraId="20E47A6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07: Tối Ưu Hóa Chỉ Mục (Indexing) Cho Bảng book_items và sub_orders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05DC6A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8384C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Tối ưu Hiệu năng CSDL (Database Performance Tuning Specialist).</w:t>
            </w:r>
          </w:p>
          <w:p w14:paraId="22E48C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Đề xuất các chỉ mục (Indexes) đơn và phức hợp tối ưu cho bảng `book_items` và `sub_orders`.</w:t>
            </w:r>
          </w:p>
          <w:p w14:paraId="34E2B0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Tối ưu hóa truy vấn tìm kiếm sách theo chi nhánh và độ cũ, và truy vấn đơn hàng theo trạng thái.</w:t>
            </w:r>
          </w:p>
          <w:p w14:paraId="77973F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Các câu lệnh SQL CREATE INDEX tối ưu.</w:t>
            </w:r>
          </w:p>
        </w:tc>
      </w:tr>
    </w:tbl>
    <w:p w14:paraId="591BBE6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9C2055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8655E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CREATE UNIQUE INDEX idx_book_items_sku ON book_items(sku_barcode);</w:t>
            </w:r>
          </w:p>
          <w:p w14:paraId="03E714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CREATE INDEX idx_book_items_branch_status ON book_items(branch_id, status);</w:t>
            </w:r>
          </w:p>
          <w:p w14:paraId="5309DD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CREATE INDEX idx_book_items_master_grade ON book_items(master_book_id, condition_grade);</w:t>
            </w:r>
          </w:p>
          <w:p w14:paraId="3C9275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CREATE INDEX idx_sub_orders_branch_status ON sub_orders(branch_id, status);</w:t>
            </w:r>
          </w:p>
        </w:tc>
      </w:tr>
    </w:tbl>
    <w:p w14:paraId="6B4949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10.9.8. PROMPT 08: Thiết Kế Bảng email_otp_verifications Chống Tấn Công Brute-Force</w:t>
      </w:r>
    </w:p>
    <w:p w14:paraId="7593E01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gemini-1.5-flash | temp: 0.1</w:t>
      </w:r>
    </w:p>
    <w:p w14:paraId="4508195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Ngăn chặn kẻ xấu dùng bot dò tự động 1.000.000 hoán vị của mã OTP 6 số.</w:t>
      </w:r>
    </w:p>
    <w:p w14:paraId="62C0C96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08: Thiết Kế Bảng email_otp_verifications Chống Tấn Công Brute-Force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5158D4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8FAD0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Bảo mật Cơ sở Dữ liệu.</w:t>
            </w:r>
          </w:p>
          <w:p w14:paraId="691605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Thiết kế bảng lưu trữ mã OTP xác thực email với cơ chế chống dò mã (Brute-force).</w:t>
            </w:r>
          </w:p>
          <w:p w14:paraId="0CCC66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YÊU CẦU: Lưu email, otp_code, attempt_count, is_verified, expires_at.</w:t>
            </w:r>
          </w:p>
          <w:p w14:paraId="1884AE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Cú pháp CREATE TABLE kèm giải thích cơ chế khóa mã khi attempt_count &gt;= 5.</w:t>
            </w:r>
          </w:p>
        </w:tc>
      </w:tr>
    </w:tbl>
    <w:p w14:paraId="58FB890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56D0FC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4C57B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CREATE TABLE email_otp_verifications (</w:t>
            </w:r>
          </w:p>
          <w:p w14:paraId="670FB9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id BIGINT AUTO_INCREMENT PRIMARY KEY,</w:t>
            </w:r>
          </w:p>
          <w:p w14:paraId="61570F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email VARCHAR(100) NOT NULL,</w:t>
            </w:r>
          </w:p>
          <w:p w14:paraId="640396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otp_code VARCHAR(10) NOT NULL,</w:t>
            </w:r>
          </w:p>
          <w:p w14:paraId="78B4B2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attempt_count INT NOT NULL DEFAULT 0,</w:t>
            </w:r>
          </w:p>
          <w:p w14:paraId="47330F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is_verified BOOLEAN NOT NULL DEFAULT FALSE,</w:t>
            </w:r>
          </w:p>
          <w:p w14:paraId="0CE211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expires_at DATETIME NOT NULL,</w:t>
            </w:r>
          </w:p>
          <w:p w14:paraId="57B7A9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created_at DATETIME NOT NULL DEFAULT CURRENT_TIMESTAMP,</w:t>
            </w:r>
          </w:p>
          <w:p w14:paraId="3BDC58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INDEX idx_otp_email (email)</w:t>
            </w:r>
          </w:p>
          <w:p w14:paraId="0F38E9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tc>
      </w:tr>
    </w:tbl>
    <w:p w14:paraId="63C730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10.9.9. PROMPT 09: Thiết Kế Bảng audit_logs Giám Sát Nhật Ký Toàn Chuỗi</w:t>
      </w:r>
    </w:p>
    <w:p w14:paraId="6B9A9FB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0.1</w:t>
      </w:r>
    </w:p>
    <w:p w14:paraId="25ED231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Giúp Ban Giám đốc có thể kiểm tra ai đã sửa giá sách, ai đổi trạng thái đơn hàng bất cứ lúc nào.</w:t>
      </w:r>
    </w:p>
    <w:p w14:paraId="15670E0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09: Thiết Kế Bảng audit_logs Giám Sát Nhật Ký Toàn Chuỗi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3F47C6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D920D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Kiểm toán Phần mềm (Audit Trail Architect).</w:t>
            </w:r>
          </w:p>
          <w:p w14:paraId="572F8E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Thiết kế bảng `audit_logs` để ghi nhận toàn bộ hành vi thay đổi dữ liệu trọng yếu.</w:t>
            </w:r>
          </w:p>
          <w:p w14:paraId="568944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YÊU CẦU: Lưu hành động, tên thực thể, ID thực thể, ID nhân sự thực hiện, chi tiết thay đổi (JSON), IP người dùng, thời gian.</w:t>
            </w:r>
          </w:p>
          <w:p w14:paraId="6B0759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Cú pháp SQL CREATE TABLE và trigger/service ghi log.</w:t>
            </w:r>
          </w:p>
        </w:tc>
      </w:tr>
    </w:tbl>
    <w:p w14:paraId="6F2071D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A6547D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ABCB0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CREATE TABLE audit_logs (</w:t>
            </w:r>
          </w:p>
          <w:p w14:paraId="43BEC1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id BIGINT AUTO_INCREMENT PRIMARY KEY,</w:t>
            </w:r>
          </w:p>
          <w:p w14:paraId="080002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action VARCHAR(50) NOT NULL,</w:t>
            </w:r>
          </w:p>
          <w:p w14:paraId="037A79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entity_name VARCHAR(50) NOT NULL,</w:t>
            </w:r>
          </w:p>
          <w:p w14:paraId="0C87A9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entity_id BIGINT NOT NULL,</w:t>
            </w:r>
          </w:p>
          <w:p w14:paraId="4B81AB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performed_by_user_id BIGINT,</w:t>
            </w:r>
          </w:p>
          <w:p w14:paraId="488D9C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details NTEXT,</w:t>
            </w:r>
          </w:p>
          <w:p w14:paraId="7BAB3A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ip_address VARCHAR(50),</w:t>
            </w:r>
          </w:p>
          <w:p w14:paraId="72EBBB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created_at DATETIME NOT NULL DEFAULT CURRENT_TIMESTAMP,</w:t>
            </w:r>
          </w:p>
          <w:p w14:paraId="588DF8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CONSTRAINT fk_audit_user FOREIGN KEY (performed_by_user_id) REFERENCES users(id) ON DELETE SET NULL</w:t>
            </w:r>
          </w:p>
          <w:p w14:paraId="59750C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tc>
      </w:tr>
    </w:tbl>
    <w:p w14:paraId="7035C5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10.9.10. PROMPT 10: Sinh Bộ Dữ Liệu SQL Khởi Tạo Tuyển Tập Văn Học Việt Nam</w:t>
      </w:r>
    </w:p>
    <w:p w14:paraId="59F61BA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0.2</w:t>
      </w:r>
    </w:p>
    <w:p w14:paraId="518F2BA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Được lưu trong file `update_vietnamese_literature.sql` làm dữ liệu mẫu sinh động cho đồ án.</w:t>
      </w:r>
    </w:p>
    <w:p w14:paraId="7C89C3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10: Sinh Bộ Dữ Liệu SQL Khởi Tạo Tuyển Tập Văn Học Việt Nam (TEXT)</w:t>
      </w:r>
    </w:p>
    <w:tbl>
      <w:tblPr>
        <w:tblStyle w:val="TableGridLight"/>
        <w:tblW w:w="0" w:type="auto"/>
        <w:jc w:val="center"/>
        <w:tblLayout w:type="fixed"/>
        <w:tblLook w:val="04A0" w:firstRow="1" w:lastRow="0" w:firstColumn="1" w:lastColumn="0" w:noHBand="0" w:noVBand="1"/>
      </w:tblPr>
      <w:tblGrid>
        <w:gridCol w:w="8928"/>
      </w:tblGrid>
      <w:tr w:rsidR="00ED06BB" w:rsidRPr="00386082" w14:paraId="7CA20C4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C1E54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viên Biên tập Xuất bản Văn học.</w:t>
            </w:r>
          </w:p>
          <w:p w14:paraId="4297D4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Soạn thảo câu lệnh SQL INSERT nạp danh mục tác phẩm kinh điển Văn học Việt Nam.</w:t>
            </w:r>
          </w:p>
          <w:p w14:paraId="55BA1C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YÊU CẦU: Tác giả (Nam Cao, Vũ Trọng Phụng, Nguyễn Tuân, Thạch Lam), Tác phẩm (Chí Phèo, Số Đỏ, Vang Bóng Một Thời, Gió Đầu Mùa) kèm đầy đủ ISBN, NXB, Giá bìa, Mô tả và link ảnh CDN.</w:t>
            </w:r>
          </w:p>
          <w:p w14:paraId="5FDB56E9"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04  ĐẦU RA: Tệp SQL INSERT hoàn chỉnh.</w:t>
            </w:r>
          </w:p>
        </w:tc>
      </w:tr>
    </w:tbl>
    <w:p w14:paraId="016A3BF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35A541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38C12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INSERT INTO authors (id, name, biography) VALUES (1, N'Nam Cao', N'Đại diện xuất sắc của dòng văn học hiện thực phê phán 1930-1945...');</w:t>
            </w:r>
          </w:p>
          <w:p w14:paraId="0FAFB9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INSERT INTO master_books (isbn, title, author_id, category_id, original_cover_price) VALUES ('9786041188001', N'Chí Phèo', 1, 1, 65000);</w:t>
            </w:r>
          </w:p>
        </w:tc>
      </w:tr>
    </w:tbl>
    <w:p w14:paraId="16C37E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10.9.11. PROMPT 11: Hiện Thực Hóa Thuật Toán Tự Động Tách Đơn Hàng (Order Splitting)</w:t>
      </w:r>
    </w:p>
    <w:p w14:paraId="64C5F20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0.1</w:t>
      </w:r>
    </w:p>
    <w:p w14:paraId="18E31EE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Trọng tâm của tính năng E-commerce đa chi nhánh, giải quyết mâu thuẫn vận chuyển phân tán.</w:t>
      </w:r>
    </w:p>
    <w:p w14:paraId="5C2589B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11: Hiện Thực Hóa Thuật Toán Tự Động Tách Đơn Hàng (Order Splitting)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B25A3B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72201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Lập trình Java 21 Cấp cao.</w:t>
            </w:r>
          </w:p>
          <w:p w14:paraId="5E9632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phương thức checkout giỏ hàng đa chi nhánh bằng Java 8 Stream API.</w:t>
            </w:r>
          </w:p>
          <w:p w14:paraId="430987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Khóa bi quan findByIdWithLock(PESSIMISTIC_WRITE), gom nhóm Collectors.groupingBy(BookItem::getBranch), tạo 1 MasterOrder và N SubOrders, trừ kho an toàn trong @Transactional.</w:t>
            </w:r>
          </w:p>
          <w:p w14:paraId="5F9CBD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Mã nguồn Java OrderServiceImpl hoàn chỉnh.</w:t>
            </w:r>
          </w:p>
        </w:tc>
      </w:tr>
    </w:tbl>
    <w:p w14:paraId="00E13E3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643670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C1B56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Map&lt;Branch, List&lt;CartItemValidated&gt;&gt; groups = items.stream().collect(Collectors.groupingBy(v -&gt; v.getItem().getBranch()));</w:t>
            </w:r>
          </w:p>
          <w:p w14:paraId="1FDC2779"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02  MasterOrder master = masterOrderRepo.save(createMaster(dto));</w:t>
            </w:r>
          </w:p>
          <w:p w14:paraId="5BE307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for (var entry : groups.entrySet()) {</w:t>
            </w:r>
          </w:p>
          <w:p w14:paraId="2FA2A7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SubOrder sub = subOrderRepo.save(createSubOrder(master, entry.getKey(), entry.getValue()));</w:t>
            </w:r>
          </w:p>
          <w:p w14:paraId="0E0DB8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deductStock(entry.getValue());</w:t>
            </w:r>
          </w:p>
          <w:p w14:paraId="3F7568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tc>
      </w:tr>
    </w:tbl>
    <w:p w14:paraId="7EF2F6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10.9.12. PROMPT 12: Hiện Thực Hóa Quy Tắc Chặn Luân Chuyển Sách Độc Bản &lt; 6 Tháng</w:t>
      </w:r>
    </w:p>
    <w:p w14:paraId="49DF136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gemini-1.5-flash | temp: 0.1</w:t>
      </w:r>
    </w:p>
    <w:p w14:paraId="0DF7476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Được giảng viên đánh giá rất cao về tính thực tế trong quản trị chuỗi bán lẻ sách cũ.</w:t>
      </w:r>
    </w:p>
    <w:p w14:paraId="627A379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12: Hiện Thực Hóa Quy Tắc Chặn Luân Chuyển Sách Độc Bản &lt; 6 Tháng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2A27EA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5B396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Lập trình viên Backend Chuyên sâu.</w:t>
            </w:r>
          </w:p>
          <w:p w14:paraId="55A206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logic kiểm tra ràng buộc luân chuyển kho trong `StockTransferServiceImpl.java`.</w:t>
            </w:r>
          </w:p>
          <w:p w14:paraId="43E78B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Nếu sách có quantity == 1 và ChronoUnit.MONTHS.between(importDate, now()) &lt; 6 thì ném BusinessRuleException chặn không cho tạo phiếu.</w:t>
            </w:r>
          </w:p>
          <w:p w14:paraId="24E8D0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Đoạn mã Java kiểm tra ràng buộc kèm thông báo lỗi chi tiết.</w:t>
            </w:r>
          </w:p>
        </w:tc>
      </w:tr>
    </w:tbl>
    <w:p w14:paraId="1CF4EA4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0490F4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ACC9F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if (item.getQuantity() == 1) {</w:t>
            </w:r>
          </w:p>
          <w:p w14:paraId="170C04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long months = ChronoUnit.MONTHS.between(item.getImportDate(), LocalDateTime.now());</w:t>
            </w:r>
          </w:p>
          <w:p w14:paraId="431CBE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if (months &lt; 6) {</w:t>
            </w:r>
          </w:p>
          <w:p w14:paraId="40D2DF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throw new BusinessRuleException("Sách độc bản mới nhập kho " + months + " tháng (&lt; 6 tháng). Không được điều chuyển!");</w:t>
            </w:r>
          </w:p>
          <w:p w14:paraId="74D438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p w14:paraId="0C7C86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tc>
      </w:tr>
    </w:tbl>
    <w:p w14:paraId="5160DA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10.9.13. PROMPT 13: Thuật Toán Định Giá Sơ Bộ Thu Mua Sách Cũ C2B Trade-in</w:t>
      </w:r>
    </w:p>
    <w:p w14:paraId="0B9FA07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05DC8A3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Minh bạch hóa 100% công thức định giá, giúp khách hàng tin tưởng mang sách đến thanh lý.</w:t>
      </w:r>
    </w:p>
    <w:p w14:paraId="78B0342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13: Thuật Toán Định Giá Sơ Bộ Thu Mua Sách Cũ C2B Trade-in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6AA330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ACDAE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Định giá Bán lẻ &amp; Thuật toán.</w:t>
            </w:r>
          </w:p>
          <w:p w14:paraId="5FBAF1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hàm `calculatePreliminaryPrice` tính toán giá thu mua sách cũ.</w:t>
            </w:r>
          </w:p>
          <w:p w14:paraId="21D102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CÔNG THỨC: Giá = Giá bìa * Hệ số năm XB * (1 - Tổng phạt khuyết tật). Khấu hao theo năm: &lt;3 năm (0.5), 3-10 năm (0.4), &gt;10 năm (0.35). Khuyết tật: rách bìa (0.15), lỏng gáy (0.2), ố vàng (0.15), gạch bút (0.1), thiếu trang (0.4). Giữ tối thiểu 10% giá trị. Làm tròn hàng nghìn.</w:t>
            </w:r>
          </w:p>
          <w:p w14:paraId="6A4726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Mã Java hoàn chỉnh.</w:t>
            </w:r>
          </w:p>
        </w:tc>
      </w:tr>
    </w:tbl>
    <w:p w14:paraId="4221C4A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7E355F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4811C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double yearFactor = (age &lt;= 3) ? 0.50 : (age &lt;= 10) ? 0.40 : 0.35;</w:t>
            </w:r>
          </w:p>
          <w:p w14:paraId="08237D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double defectPenalty = (tornCover ? 0.15 : 0) + (looseSpine ? 0.20 : 0) + ...;</w:t>
            </w:r>
          </w:p>
          <w:p w14:paraId="5491D7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double ratio = Math.max(0.10, yearFactor * (1.0 - Math.min(0.85, defectPenalty)));</w:t>
            </w:r>
          </w:p>
          <w:p w14:paraId="79FCF2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return originalPrice.multiply(BigDecimal.valueOf(ratio)).setScale(-3, RoundingMode.HALF_UP);</w:t>
            </w:r>
          </w:p>
        </w:tc>
      </w:tr>
    </w:tbl>
    <w:p w14:paraId="4D4CB8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10.9.14. PROMPT 14: Thuật Toán Xóa Tài Khoản Phân Cấp An Toàn Cascade Deletion 11 Bước</w:t>
      </w:r>
    </w:p>
    <w:p w14:paraId="1355464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0.1</w:t>
      </w:r>
    </w:p>
    <w:p w14:paraId="4975B03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Khắc phục hoàn toàn lỗi sập hệ thống khi Admin quản lý xóa người dùng thử nghiệm.</w:t>
      </w:r>
    </w:p>
    <w:p w14:paraId="42F5FE1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14: Thuật Toán Xóa Tài Khoản Phân Cấp An Toàn Cascade Deletion 11 Bước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5F6BA6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22125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CSDL &amp; Xử lý Giao dịch (Transaction Specialist).</w:t>
            </w:r>
          </w:p>
          <w:p w14:paraId="7CB2F4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phương thức `deleteUserSafely(userId)` trong `UserManagementServiceImpl.java` giải quyết triệt để lỗi khóa ngoại.</w:t>
            </w:r>
          </w:p>
          <w:p w14:paraId="786CB8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Chạy trong 1 Transaction, xóa theo đúng thứ tự 11 bước: wishlists -&gt; reviews -&gt; chat -&gt; gỡ staff trade_in -&gt; gỡ stock_transfers -&gt; gỡ order_history -&gt; coupon_usages -&gt; sub_order_items -&gt; sub_orders -&gt; master_orders -&gt; users.</w:t>
            </w:r>
          </w:p>
          <w:p w14:paraId="7DEBB1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Đoạn mã Java hoàn chỉnh sử dụng EntityManager executeUpdate.</w:t>
            </w:r>
          </w:p>
        </w:tc>
      </w:tr>
    </w:tbl>
    <w:p w14:paraId="29C940F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332F6A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8CE02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@Transactional(rollbackFor = Exception.class)</w:t>
            </w:r>
          </w:p>
          <w:p w14:paraId="023AEA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void deleteUserSafely(Long uid) {</w:t>
            </w:r>
          </w:p>
          <w:p w14:paraId="294DFE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em.createQuery("DELETE FROM Wishlist w WHERE w.user.id = :uid").setParameter("uid", uid).executeUpdate();</w:t>
            </w:r>
          </w:p>
          <w:p w14:paraId="3021D5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em.createQuery("DELETE FROM Review r WHERE r.user.id = :uid").setParameter("uid", uid).executeUpdate();</w:t>
            </w:r>
          </w:p>
          <w:p w14:paraId="1D0E0D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Các bước tiếp theo...</w:t>
            </w:r>
          </w:p>
          <w:p w14:paraId="3F2BE3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userRepository.deleteById(uid);</w:t>
            </w:r>
          </w:p>
          <w:p w14:paraId="11C44F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tc>
      </w:tr>
    </w:tbl>
    <w:p w14:paraId="08CEE2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10.9.15. PROMPT 15: Động Cơ Quét Wishlist và Bắn Email Restock Alert Tự Động</w:t>
      </w:r>
    </w:p>
    <w:p w14:paraId="03E38F5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0.1</w:t>
      </w:r>
    </w:p>
    <w:p w14:paraId="4BFF954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Tính năng 'Săn sách' giúp tăng 35% doanh số cho các đầu sách hiếm vừa nhập kho.</w:t>
      </w:r>
    </w:p>
    <w:p w14:paraId="270EFBB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15: Động Cơ Quét Wishlist và Bắn Email Restock Alert Tự Động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6A062C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4DA9D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Hệ thống Hướng Sự kiện (Event-Driven Architecture Engineer).</w:t>
            </w:r>
          </w:p>
          <w:p w14:paraId="51E870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listener đón nhận sự kiện `StockImportEvent` và gửi email thông báo săn sách.</w:t>
            </w:r>
          </w:p>
          <w:p w14:paraId="5D2800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Chạy bất đồng bộ `@Async`, quét bảng wishlists theo masterBookId đang active, gọi Brevo phát email, chuyển trạng thái sang NOTIFIED.</w:t>
            </w:r>
          </w:p>
          <w:p w14:paraId="62ABDF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Mã nguồn Java WishlistAlertServiceImpl.</w:t>
            </w:r>
          </w:p>
        </w:tc>
      </w:tr>
    </w:tbl>
    <w:p w14:paraId="7E24214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574207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B1CF9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@EventListener @Async</w:t>
            </w:r>
          </w:p>
          <w:p w14:paraId="318C81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void onStockImport(StockImportEvent event) {</w:t>
            </w:r>
          </w:p>
          <w:p w14:paraId="76459B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var list = wishlistRepo.findActiveByMasterBookId(event.getItem().getMasterBook().getId());</w:t>
            </w:r>
          </w:p>
          <w:p w14:paraId="6762E8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for (var w : list) {</w:t>
            </w:r>
          </w:p>
          <w:p w14:paraId="587E84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emailService.sendRestockAlertEmail(w.getUser().getEmail(), event.getItem());</w:t>
            </w:r>
          </w:p>
          <w:p w14:paraId="08AD91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w.setStatus("NOTIFIED"); w.setNotifiedAt(LocalDateTime.now());</w:t>
            </w:r>
          </w:p>
          <w:p w14:paraId="05AAC0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wishlistRepo.save(w);</w:t>
            </w:r>
          </w:p>
          <w:p w14:paraId="0297D2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15706F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1B8572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10.9.16. PROMPT 16: Thiết Kế Khóa Dòng Bi Quan Pessimistic Lock Trong Repository</w:t>
      </w:r>
    </w:p>
    <w:p w14:paraId="6994504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0.1</w:t>
      </w:r>
    </w:p>
    <w:p w14:paraId="79D9161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Giải quyết triệt để rủi ro xung đột dữ liệu đồng thời khi nhiều khách hàng cùng tranh chấp sách độc bản.</w:t>
      </w:r>
    </w:p>
    <w:p w14:paraId="1830C60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16: Thiết Kế Khóa Dòng Bi Quan Pessimistic Lock Trong Repository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650199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22996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Cơ sở Dữ liệu &amp; Spring Data JPA (Data Persistence Engineer).</w:t>
            </w:r>
          </w:p>
          <w:p w14:paraId="306DF0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Hệ thống Book4Life quản lý các cuốn sách cũ độc bản (Unique SKU). Khi có 2 khách hàng cùng bấm 'Đặt hàng' cho cùng 1 cuốn sách duy nhất tại chi nhánh Quận 1, hệ thống cần chống hiện tượng Over-selling.</w:t>
            </w:r>
          </w:p>
          <w:p w14:paraId="04BE82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Hãy viết phương thức truy vấn với khóa bi quan `findByIdWithLock(Long id)` trong `BookItemRepository.java`.</w:t>
            </w:r>
          </w:p>
          <w:p w14:paraId="1BAC48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RÀNG BUỘC: Sử dụng `@Lock(LockModeType.PESSIMISTIC_WRITE)`, cấu hình timeout 5 giây, trả về Optional&lt;BookItem&gt;.</w:t>
            </w:r>
          </w:p>
          <w:p w14:paraId="3B722D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ĐẦU RA: Mã nguồn Java Repository kèm giải thích cơ chế khóa ở mức hệ quản trị CSDL MySQL.</w:t>
            </w:r>
          </w:p>
        </w:tc>
      </w:tr>
    </w:tbl>
    <w:p w14:paraId="7FF6D76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AEC560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BB32E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BookItemRepository extends JpaRepository&lt;BookItem, Long&gt; {</w:t>
            </w:r>
          </w:p>
          <w:p w14:paraId="6402AD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@Lock(LockModeType.PESSIMISTIC_WRITE)</w:t>
            </w:r>
          </w:p>
          <w:p w14:paraId="55B607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@QueryHints({@QueryHint(name = "jakarta.persistence.lock.timeout", value = "5000")})</w:t>
            </w:r>
          </w:p>
          <w:p w14:paraId="4355CD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@Query("SELECT bi FROM BookItem bi WHERE bi.id = :id")</w:t>
            </w:r>
          </w:p>
          <w:p w14:paraId="4DB721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Optional&lt;BookItem&gt; findByIdWithLock(@Param("id") Long id);</w:t>
            </w:r>
          </w:p>
          <w:p w14:paraId="0590B1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tc>
      </w:tr>
    </w:tbl>
    <w:p w14:paraId="2D34C0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10.9.17. PROMPT 17: Tối Ưu Truy Vấn Lọc Sách Nâng Cao Đa Tiêu Chí Bằng Specification</w:t>
      </w:r>
    </w:p>
    <w:p w14:paraId="5BC634F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0.2</w:t>
      </w:r>
    </w:p>
    <w:p w14:paraId="5DE9CF4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Giúp trang tìm kiếm phản hồi trong 1.5ms, linh hoạt ghép 10 tiêu chí lọc khác nhau mà không cần viết hàng chục phương thức truy vấn rời rạc.</w:t>
      </w:r>
    </w:p>
    <w:p w14:paraId="6DC0B1F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17: Tối Ưu Truy Vấn Lọc Sách Nâng Cao Đa Tiêu Chí Bằng Specification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5096C3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477A0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Phần mềm Chuyên sâu Spring Data JPA Specifications.</w:t>
            </w:r>
          </w:p>
          <w:p w14:paraId="4C45E3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Xây dựng lớp `BookItemSpecification.java` cho phép người dùng lọc sách động theo: Tựa sách (gần đúng), Thể loại, Tác giả, Chi nhánh lưu trữ, Thang độ cũ (Grade), và Khoảng giá (minPrice - maxPrice).</w:t>
            </w:r>
          </w:p>
          <w:p w14:paraId="30403D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Không dùng nối chuỗi SQL để chống SQL Injection; sử dụng CriteriaBuilder và Root predicates.</w:t>
            </w:r>
          </w:p>
          <w:p w14:paraId="2B8193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Lớp Java Specification hoàn chỉnh hỗ trợ phân trang Pageable.</w:t>
            </w:r>
          </w:p>
        </w:tc>
      </w:tr>
    </w:tbl>
    <w:p w14:paraId="0E9AF5F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3DB826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9DB2F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BookItemSpecifications {</w:t>
            </w:r>
          </w:p>
          <w:p w14:paraId="18C54C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static Specification&lt;BookItem&gt; filter(BookFilterDto filter) {</w:t>
            </w:r>
          </w:p>
          <w:p w14:paraId="641578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return (root, query, cb) -&gt; {</w:t>
            </w:r>
          </w:p>
          <w:p w14:paraId="26CF40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List&lt;Predicate&gt; predicates = new ArrayList&lt;&gt;();</w:t>
            </w:r>
          </w:p>
          <w:p w14:paraId="77E0B5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predicates.add(cb.equal(root.get("status"), "AVAILABLE"));</w:t>
            </w:r>
          </w:p>
          <w:p w14:paraId="02AE88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if (filter.getBranchId() != null)</w:t>
            </w:r>
          </w:p>
          <w:p w14:paraId="7CC10C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predicates.add(cb.equal(root.get("branch").get("id"), filter.getBranchId()));</w:t>
            </w:r>
          </w:p>
          <w:p w14:paraId="14F975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if (filter.getConditionGrade() != null)</w:t>
            </w:r>
          </w:p>
          <w:p w14:paraId="4127E5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predicates.add(cb.equal(root.get("conditionGrade"), filter.getConditionGrade()));</w:t>
            </w:r>
          </w:p>
          <w:p w14:paraId="32AD7D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if (filter.getMinPrice() != null)</w:t>
            </w:r>
          </w:p>
          <w:p w14:paraId="44C322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predicates.add(cb.greaterThanOrEqualTo(root.get("price"), filter.getMinPrice()));</w:t>
            </w:r>
          </w:p>
          <w:p w14:paraId="0D0D0C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if (filter.getMaxPrice() != null)</w:t>
            </w:r>
          </w:p>
          <w:p w14:paraId="48AA9C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predicates.add(cb.lessThanOrEqualTo(root.get("price"), filter.getMaxPrice()));</w:t>
            </w:r>
          </w:p>
          <w:p w14:paraId="54526C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return cb.and(predicates.toArray(new Predicate[0]));</w:t>
            </w:r>
          </w:p>
          <w:p w14:paraId="7913FD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0EFDAA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347913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tc>
      </w:tr>
    </w:tbl>
    <w:p w14:paraId="3C4D33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10.9.18. PROMPT 18: Tối Ưu Nạp Thực Thể Chống Lỗi N+1 Bằng EntityGraph</w:t>
      </w:r>
    </w:p>
    <w:p w14:paraId="78BF495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5D6D736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Giảm số lượng truy vấn từ 101 câu xuống còn đúng 1 câu duy nhất khi hiển thị danh mục sách trên trang chủ.</w:t>
      </w:r>
    </w:p>
    <w:p w14:paraId="4AF05C4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18: Tối Ưu Nạp Thực Thể Chống Lỗi N+1 Bằng EntityGraph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9472D2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210FC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Tối ưu Hiệu năng Cơ sở Dữ liệu Hibernate.</w:t>
            </w:r>
          </w:p>
          <w:p w14:paraId="60AB7D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VẤN ĐỀ: Khi nạp danh sách 50 `MasterBook`, Hibernate thực thi thêm 50 truy vấn phụ để nạp `Author` và `Category` (Vấn nạn kinh điển N+1 Query).</w:t>
            </w:r>
          </w:p>
          <w:p w14:paraId="2DF395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Hãy cấu hình `@EntityGraph` hoặc JPQL JOIN FETCH trong `MasterBookRepository.java` để nạp toàn bộ thông tin chỉ trong duy nhất 1 câu truy vấn SQL.</w:t>
            </w:r>
          </w:p>
          <w:p w14:paraId="74C875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Mã nguồn Repository tối ưu kèm câu lệnh SQL sinh ra thực tế.</w:t>
            </w:r>
          </w:p>
        </w:tc>
      </w:tr>
    </w:tbl>
    <w:p w14:paraId="422D6DA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5AB7E5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3D437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MasterBookRepository extends JpaRepository&lt;MasterBook, Long&gt; {</w:t>
            </w:r>
          </w:p>
          <w:p w14:paraId="5F6A73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@EntityGraph(attributePaths = {"author", "category"})</w:t>
            </w:r>
          </w:p>
          <w:p w14:paraId="11DBC1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@Query("SELECT mb FROM MasterBook mb WHERE mb.isActive = true")</w:t>
            </w:r>
          </w:p>
          <w:p w14:paraId="36AC19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Page&lt;MasterBook&gt; findAllWithAuthorAndCategory(Pageable pageable);</w:t>
            </w:r>
          </w:p>
          <w:p w14:paraId="034C29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p w14:paraId="1BEE72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SQL: SELECT mb.*, a.*, c.* FROM master_books mb LEFT JOIN authors a ON ... LEFT JOIN categories c ON ...</w:t>
            </w:r>
          </w:p>
        </w:tc>
      </w:tr>
    </w:tbl>
    <w:p w14:paraId="23B28C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10.9.19. PROMPT 19: Cấu Hình Tự Động Ghi Nhận Dấu Vết Kiểm Toán JPA Auditing</w:t>
      </w:r>
    </w:p>
    <w:p w14:paraId="13B8721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0.1</w:t>
      </w:r>
    </w:p>
    <w:p w14:paraId="25FDAAB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Đảm bảo 100% các bảng dữ liệu nghiệp vụ đều có dấu vết kiểm toán phục vụ tra cứu lịch sử thay đổi.</w:t>
      </w:r>
    </w:p>
    <w:p w14:paraId="0F8BA1A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19: Cấu Hình Tự Động Ghi Nhận Dấu Vết Kiểm Toán JPA Auditing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47C056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AC43A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Phần mềm Spring Boot Kiến trúc Doanh nghiệp.</w:t>
            </w:r>
          </w:p>
          <w:p w14:paraId="5512EB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Cấu hình Spring Data JPA Auditing tự động cập nhật `createdAt`, `updatedAt`, `createdBy`, `updatedBy` cho toàn bộ các thực thể CSDL mà không cần viết mã thủ công.</w:t>
            </w:r>
          </w:p>
          <w:p w14:paraId="51E374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Lấy thông tin người dùng đang đăng nhập từ `SecurityContextHolder`.</w:t>
            </w:r>
          </w:p>
          <w:p w14:paraId="1DEB3C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Lớp `BaseEntity.java` có `@MappedSuperclass` và lớp cấu hình `JpaAuditingConfig.java`.</w:t>
            </w:r>
          </w:p>
        </w:tc>
      </w:tr>
    </w:tbl>
    <w:p w14:paraId="40D20A2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BFEB2A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4DD09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@MappedSuperclass</w:t>
            </w:r>
          </w:p>
          <w:p w14:paraId="3EB909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@EntityListeners(AuditingEntityListener.class)</w:t>
            </w:r>
          </w:p>
          <w:p w14:paraId="5BB091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abstract class BaseEntity {</w:t>
            </w:r>
          </w:p>
          <w:p w14:paraId="1FDC4A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@CreatedDate @Column(updatable = false) private LocalDateTime createdAt;</w:t>
            </w:r>
          </w:p>
          <w:p w14:paraId="6114C3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@LastModifiedDate private LocalDateTime updatedAt;</w:t>
            </w:r>
          </w:p>
          <w:p w14:paraId="74AD69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@CreatedBy @Column(updatable = false) private String createdBy;</w:t>
            </w:r>
          </w:p>
          <w:p w14:paraId="3BB692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@LastModifiedBy private String updatedBy;</w:t>
            </w:r>
          </w:p>
          <w:p w14:paraId="660EAC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tc>
      </w:tr>
    </w:tbl>
    <w:p w14:paraId="0F5720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10.9.20. PROMPT 20: Xây Dựng Truy Vấn Báo Cáo Thống Kê Doanh Thu Đa Chi Nhánh Bằng Projection</w:t>
      </w:r>
    </w:p>
    <w:p w14:paraId="1C77C51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0.2</w:t>
      </w:r>
    </w:p>
    <w:p w14:paraId="39D1B57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Cho phép hiển thị số liệu Dashboard Admin tức thì mà không cần nạp toàn bộ các thực thể đơn hàng vào bộ nhớ heap.</w:t>
      </w:r>
    </w:p>
    <w:p w14:paraId="3D2A639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20: Xây Dựng Truy Vấn Báo Cáo Thống Kê Doanh Thu Đa Chi Nhánh Bằng Projection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3DC5FC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E3BE3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Phân tích Dữ liệu Spring Data JPA Projections.</w:t>
            </w:r>
          </w:p>
          <w:p w14:paraId="7A96C6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truy vấn tổng hợp doanh thu theo từng chi nhánh trong tháng hiện tại sử dụng Spring Projection Interface.</w:t>
            </w:r>
          </w:p>
          <w:p w14:paraId="0553F5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Đếm tổng số đơn hàng con, tính tổng doanh thu, tính doanh thu trung bình mỗi đơn, gom nhóm theo chi nhánh.</w:t>
            </w:r>
          </w:p>
          <w:p w14:paraId="00FBB8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Giao diện `BranchRevenueProjection.java` và phương thức tương ứng trong `SubOrderRepository.java`.</w:t>
            </w:r>
          </w:p>
        </w:tc>
      </w:tr>
    </w:tbl>
    <w:p w14:paraId="23FD091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47DB47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D51CD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BranchRevenueProjection {</w:t>
            </w:r>
          </w:p>
          <w:p w14:paraId="064D6E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Long getBranchId();</w:t>
            </w:r>
          </w:p>
          <w:p w14:paraId="638B4A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String getBranchName();</w:t>
            </w:r>
          </w:p>
          <w:p w14:paraId="71B1C0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Long getTotalOrders();</w:t>
            </w:r>
          </w:p>
          <w:p w14:paraId="4B350C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BigDecimal getTotalRevenue();</w:t>
            </w:r>
          </w:p>
          <w:p w14:paraId="4D3939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276142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In SubOrderRepository:</w:t>
            </w:r>
          </w:p>
          <w:p w14:paraId="595003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@Query("SELECT b.id AS branchId, b.name AS branchName, COUNT(so.id) AS totalOrders, SUM(so.subtotal) AS totalRevenue FROM Branch b LEFT JOIN SubOrder so ON b.id = so.branch.id AND so.status = 'COMPLETED' GROUP BY b.id, b.name")</w:t>
            </w:r>
          </w:p>
          <w:p w14:paraId="6DB2EE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List&lt;BranchRevenueProjection&gt; getMonthlyRevenueSummary();</w:t>
            </w:r>
          </w:p>
        </w:tc>
      </w:tr>
    </w:tbl>
    <w:p w14:paraId="08E702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10.9.21. PROMPT 21: Thuật Toán Áp Dụng Khuyến Mãi Đa Điều Kiện Động</w:t>
      </w:r>
    </w:p>
    <w:p w14:paraId="215DB1F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2280F66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Cho phép phòng Marketing thiết lập các chiến dịch kích cầu xả kho sách cũ linh hoạt theo từng chi nhánh.</w:t>
      </w:r>
    </w:p>
    <w:p w14:paraId="487A4EB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21: Thuật Toán Áp Dụng Khuyến Mãi Đa Điều Kiện Động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05055D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72ADF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Kiến trúc sư Động cơ Khuyến mãi Thương mại điện tử (Promotion Engine Architect).</w:t>
            </w:r>
          </w:p>
          <w:p w14:paraId="62D113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Xây dựng thuật toán thẩm định và áp dụng mã giảm giá `applyCoupon(cart, couponCode)` trong `CouponServiceImpl.java`.</w:t>
            </w:r>
          </w:p>
          <w:p w14:paraId="09DF45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KIỂM TRA:</w:t>
            </w:r>
          </w:p>
          <w:p w14:paraId="5569AF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Mã còn hạn sử dụng và trạng thái kích hoạt `isActive = true`.</w:t>
            </w:r>
          </w:p>
          <w:p w14:paraId="527665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Chưa vượt quá tổng số lượt dùng `usageLimit`.</w:t>
            </w:r>
          </w:p>
          <w:p w14:paraId="230D96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Khách hàng chưa dùng mã này quá số lần cho phép.</w:t>
            </w:r>
          </w:p>
          <w:p w14:paraId="5B62F6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Giá trị giỏ hàng đạt mức tối thiểu `minOrderAmount`.</w:t>
            </w:r>
          </w:p>
          <w:p w14:paraId="7EA8E3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5. Ràng buộc theo chi nhánh (áp dụng cho toàn chuỗi hoặc chỉ 1 chi nhánh).</w:t>
            </w:r>
          </w:p>
          <w:p w14:paraId="301C5A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6. Ràng buộc theo Thang độ cũ (ví dụ: chỉ giảm cho sách độ cũ `ACCEPTABLE` hoặc `GOOD` để xả kho).</w:t>
            </w:r>
          </w:p>
          <w:p w14:paraId="4AC69B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ĐẦU RA: Mã nguồn Java xử lý logic chặt chẽ, ném ngoại lệ rõ ràng từng trường hợp vi phạm.</w:t>
            </w:r>
          </w:p>
        </w:tc>
      </w:tr>
    </w:tbl>
    <w:p w14:paraId="7A8CFAD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589012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D80DA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w:t>
            </w:r>
          </w:p>
          <w:p w14:paraId="2349A3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DiscountResultDto applyCoupon(CartDto cart, String code, User user) {</w:t>
            </w:r>
          </w:p>
          <w:p w14:paraId="5B05EC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Coupon coupon = couponRepo.findByCodeAndIsActiveTrue(code).orElseThrow(() -&gt; new CouponInvalidException("Mã giảm giá không tồn tại hoặc đã hết hạn!"));</w:t>
            </w:r>
          </w:p>
          <w:p w14:paraId="0D3CE4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if (coupon.getEndDate().isBefore(LocalDateTime.now())) throw new CouponInvalidException("Mã đã hết hạn!");</w:t>
            </w:r>
          </w:p>
          <w:p w14:paraId="740FE9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if (coupon.getUsageLimit() &gt; 0 &amp;&amp; coupon.getUsedCount() &gt;= coupon.getUsageLimit()) throw new CouponInvalidException("Mã đã hết lượt sử dụng!");</w:t>
            </w:r>
          </w:p>
          <w:p w14:paraId="217C65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if (cart.getGrandTotal().compareTo(coupon.getMinOrderAmount()) &lt; 0) throw new CouponInvalidException("Đơn hàng chưa đạt giá trị tối thiểu " + coupon.getMinOrderAmount() + "đ");</w:t>
            </w:r>
          </w:p>
          <w:p w14:paraId="3C52AA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Kiểm tra ràng buộc độ cũ và chi nhánh</w:t>
            </w:r>
          </w:p>
          <w:p w14:paraId="4A5183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BigDecimal discount = calculateDiscountAmount(cart, coupon);</w:t>
            </w:r>
          </w:p>
          <w:p w14:paraId="3426A9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return new DiscountResultDto(coupon.getCode(), discount);</w:t>
            </w:r>
          </w:p>
          <w:p w14:paraId="4A395B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tc>
      </w:tr>
    </w:tbl>
    <w:p w14:paraId="5C668D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10.9.22. PROMPT 22: Thuật Toán Bán Hàng Tại Quầy POS Quét Mã SKU Barcode Độc Bản</w:t>
      </w:r>
    </w:p>
    <w:p w14:paraId="6549DEA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0.1</w:t>
      </w:r>
    </w:p>
    <w:p w14:paraId="5DEFC3D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Nhân viên chi nhánh thao tác quét mã và in hóa đơn cho khách chỉ mất 2 giây mỗi giao dịch.</w:t>
      </w:r>
    </w:p>
    <w:p w14:paraId="523A30F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22: Thuật Toán Bán Hàng Tại Quầy POS Quét Mã SKU Barcode Độc Bản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CE8B0F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D75E7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Phần mềm Bán lẻ Điểm bán hàng (POS Retail Systems Engineer).</w:t>
            </w:r>
          </w:p>
          <w:p w14:paraId="4F3B02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Xây dựng dịch vụ `posCheckout(PosReceiptRequestDto dto)` xử lý đơn hàng quét mã vạch trực tiếp tại quầy chi nhánh.</w:t>
            </w:r>
          </w:p>
          <w:p w14:paraId="25D070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w:t>
            </w:r>
          </w:p>
          <w:p w14:paraId="4866FF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Quét mã SKU (ví dụ: `1-B0045-VG-8812`) -&gt; Tìm đúng BookItem tại chi nhánh hiện tại.</w:t>
            </w:r>
          </w:p>
          <w:p w14:paraId="326D89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Kiểm tra sách còn trạng thái `AVAILABLE`.</w:t>
            </w:r>
          </w:p>
          <w:p w14:paraId="2F3E8C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Chuyển trạng thái sang `SOLD`, gán ngày bán, ghi nhận nhân viên thu ngân.</w:t>
            </w:r>
          </w:p>
          <w:p w14:paraId="0D9138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Sinh mã hóa đơn bán lẻ tại chỗ `POS-{BranchId}-{Timestamp}`.</w:t>
            </w:r>
          </w:p>
          <w:p w14:paraId="17355B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5. In hóa đơn và trả về phản hồi trong dưới 100ms.</w:t>
            </w:r>
          </w:p>
          <w:p w14:paraId="75049C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ĐẦU RA: Mã nguồn Java Service xử lý bán lẻ siêu tốc tại quầy.</w:t>
            </w:r>
          </w:p>
        </w:tc>
      </w:tr>
    </w:tbl>
    <w:p w14:paraId="79BCFFA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BED118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2A960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w:t>
            </w:r>
          </w:p>
          <w:p w14:paraId="16F525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PosReceiptResponseDto checkoutPos(PosReceiptRequestDto dto, User cashier) {</w:t>
            </w:r>
          </w:p>
          <w:p w14:paraId="55BD88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List&lt;BookItem&gt; items = new ArrayList&lt;&gt;();</w:t>
            </w:r>
          </w:p>
          <w:p w14:paraId="63373E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BigDecimal total = BigDecimal.ZERO;</w:t>
            </w:r>
          </w:p>
          <w:p w14:paraId="595272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for (String barcode : dto.getSkuBarcodes()) {</w:t>
            </w:r>
          </w:p>
          <w:p w14:paraId="4AEE0D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BookItem item = bookItemRepo.findBySkuBarcodeAndBranchId(barcode, cashier.getBranch().getId())</w:t>
            </w:r>
          </w:p>
          <w:p w14:paraId="29830B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.orElseThrow(() -&gt; new ResourceNotFoundException("Không tìm thấy mã vạch: " + barcode));</w:t>
            </w:r>
          </w:p>
          <w:p w14:paraId="234E34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if (!"AVAILABLE".equals(item.getStatus())) throw new BusinessRuleException("Sách " + barcode + " không khả dụng!");</w:t>
            </w:r>
          </w:p>
          <w:p w14:paraId="0A307C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item.setStatus("SOLD");</w:t>
            </w:r>
          </w:p>
          <w:p w14:paraId="013415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items.add(item);</w:t>
            </w:r>
          </w:p>
          <w:p w14:paraId="462279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total = total.add(item.getPrice());</w:t>
            </w:r>
          </w:p>
          <w:p w14:paraId="33A687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16A39E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SubOrder posOrder = createPosSubOrder(items, total, cashier);</w:t>
            </w:r>
          </w:p>
          <w:p w14:paraId="1E16AC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return new PosReceiptResponseDto(posOrder);</w:t>
            </w:r>
          </w:p>
          <w:p w14:paraId="66E074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tc>
      </w:tr>
    </w:tbl>
    <w:p w14:paraId="37AB5D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10.9.23. PROMPT 23: Thuật Toán Kiểm Soát Luân Chuyển Kho Ràng Buộc Sách Độc Bản 6 Tháng</w:t>
      </w:r>
    </w:p>
    <w:p w14:paraId="4426599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0.1</w:t>
      </w:r>
    </w:p>
    <w:p w14:paraId="0E47C5C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Bảo đảm tính công bằng tồn kho giữa các chi nhánh, ngăn hiện tượng dồn hết sách quý về trung tâm thành phố.</w:t>
      </w:r>
    </w:p>
    <w:p w14:paraId="727C426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23: Thuật Toán Kiểm Soát Luân Chuyển Kho Ràng Buộc Sách Độc Bản 6 Tháng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C77D28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40C70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Tối ưu Hóa Chuỗi Cung ứng Bán lẻ (Supply Chain Logic Architect).</w:t>
            </w:r>
          </w:p>
          <w:p w14:paraId="0C33FF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Hệ thống cần chống việc chi nhánh lớn hút sạch sách hiếm từ chi nhánh nhỏ, đồng thời bảo vệ trải nghiệm của khách hàng địa phương.</w:t>
            </w:r>
          </w:p>
          <w:p w14:paraId="41D950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QUY TẮC NGHIỆP VỤ: Sách có số lượng tồn kho chỉ 1 cuốn duy nhất (sách độc bản) VÀ mới nhập kho dưới 6 tháng thì TUYỆT ĐỐI KHÔNG ĐƯỢC PHÉP tạo phiếu luân chuyển sang chi nhánh khác.</w:t>
            </w:r>
          </w:p>
          <w:p w14:paraId="48E5DF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NHIỆM VỤ: Viết hàm kiểm định `validateTransferEligibility(Long bookItemId, Long sourceBranchId)` trong `StockTransferServiceImpl.java`.</w:t>
            </w:r>
          </w:p>
          <w:p w14:paraId="35AA2C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ĐẦU RA: Đoạn mã Java kiểm định nghiêm ngặt kèm thông điệp giải thích nghiệp vụ.</w:t>
            </w:r>
          </w:p>
        </w:tc>
      </w:tr>
    </w:tbl>
    <w:p w14:paraId="1C65BFF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28212D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68339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void validateTransferEligibility(BookItem item, Branch sourceBranch) {</w:t>
            </w:r>
          </w:p>
          <w:p w14:paraId="732FC5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if (item.getQuantity() &lt;= 1) {</w:t>
            </w:r>
          </w:p>
          <w:p w14:paraId="0AC6A6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long monthsInStock = ChronoUnit.MONTHS.between(item.getImportDate(), LocalDateTime.now());</w:t>
            </w:r>
          </w:p>
          <w:p w14:paraId="01FF6E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if (monthsInStock &lt; 6) {</w:t>
            </w:r>
          </w:p>
          <w:p w14:paraId="3F4E57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throw new BusinessRuleException(String.format("Sách độc bản '%s' mới nhập kho %d tháng (&lt; 6 tháng). Phải ưu tiên phục vụ độc giả tại chi nhánh %s!",</w:t>
            </w:r>
          </w:p>
          <w:p w14:paraId="3B7A03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item.getMasterBook().getTitle(), monthsInStock, sourceBranch.getName()));</w:t>
            </w:r>
          </w:p>
          <w:p w14:paraId="52F15D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10ABBC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275A69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36CD85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10.9.24. PROMPT 24: Thuật Toán Tính Toán Định Giá Khảo Sát Thu Mua Sách Cũ C2B 10 Tiêu Chí</w:t>
      </w:r>
    </w:p>
    <w:p w14:paraId="057FA9A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0D9C14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Giúp khách hàng biết ngay giá trị sách của mình trước khi mang đến cửa hàng, tăng tỷ lệ thu mua thành công 60%.</w:t>
      </w:r>
    </w:p>
    <w:p w14:paraId="37CB727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24: Thuật Toán Tính Toán Định Giá Khảo Sát Thu Mua Sách Cũ C2B 10 Tiêu Chí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143163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2F395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Định Giá Tài Sản Sách Cũ (Book Valuation Specialist).</w:t>
            </w:r>
          </w:p>
          <w:p w14:paraId="25B942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Xây dựng giải thuật `calculateAutoEstimate(AutoEstimateRequestDto dto)` tự động tính toán giá trị thu mua sơ bộ dựa trên 10 tiêu chí hư hại thực tế do khách hàng tự đánh giá.</w:t>
            </w:r>
          </w:p>
          <w:p w14:paraId="4F3A28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CÔNG THỨC:</w:t>
            </w:r>
          </w:p>
          <w:p w14:paraId="0530D9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Giá cơ sở = 50% Giá bìa gốc (`originalCoverPrice`).</w:t>
            </w:r>
          </w:p>
          <w:p w14:paraId="3E168C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Khấu trừ theo từng lỗi: Bìa rách (-15%), Gáy sách lỏng (-15%), Mép giấy ố vàng (-10%), Có vết bút mực gạch chân (-10%), Thiếu phụ kiện/đĩa kèm (-5%), Bìa cong vênh (-5%)...</w:t>
            </w:r>
          </w:p>
          <w:p w14:paraId="02293B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Giá sàn tối thiểu: 10.000đ đối với sách còn đọc được.</w:t>
            </w:r>
          </w:p>
          <w:p w14:paraId="02D71B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ĐẦU RA: Mã nguồn Java tính toán chi tiết kèm bảng đối soát tỷ lệ khấu trừ.</w:t>
            </w:r>
          </w:p>
        </w:tc>
      </w:tr>
    </w:tbl>
    <w:p w14:paraId="31AE71F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8892F0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C5693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AutoEstimateResponseDto calculateEstimate(AutoEstimateRequestDto dto) {</w:t>
            </w:r>
          </w:p>
          <w:p w14:paraId="705A0B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BigDecimal basePrice = dto.getOriginalCoverPrice().multiply(BigDecimal.valueOf(0.50));</w:t>
            </w:r>
          </w:p>
          <w:p w14:paraId="497836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BigDecimal deductionPercent = BigDecimal.ZERO;</w:t>
            </w:r>
          </w:p>
          <w:p w14:paraId="23E294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if (dto.isCoverTorn()) deductionPercent = deductionPercent.add(BigDecimal.valueOf(0.15));</w:t>
            </w:r>
          </w:p>
          <w:p w14:paraId="46587D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if (dto.isSpineLoose()) deductionPercent = deductionPercent.add(BigDecimal.valueOf(0.15));</w:t>
            </w:r>
          </w:p>
          <w:p w14:paraId="4BD403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if (dto.isPagesYellowed()) deductionPercent = deductionPercent.add(BigDecimal.valueOf(0.10));</w:t>
            </w:r>
          </w:p>
          <w:p w14:paraId="1F89AC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if (dto.isHasPenMarks()) deductionPercent = deductionPercent.add(BigDecimal.valueOf(0.10));</w:t>
            </w:r>
          </w:p>
          <w:p w14:paraId="7FAFB4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if (dto.isCoverWarped()) deductionPercent = deductionPercent.add(BigDecimal.valueOf(0.05));</w:t>
            </w:r>
          </w:p>
          <w:p w14:paraId="12A914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BigDecimal finalRate = BigDecimal.ONE.subtract(deductionPercent).max(BigDecimal.valueOf(0.20));</w:t>
            </w:r>
          </w:p>
          <w:p w14:paraId="7B92FB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BigDecimal estimatedPrice = basePrice.multiply(finalRate).max(BigDecimal.valueOf(10000));</w:t>
            </w:r>
          </w:p>
          <w:p w14:paraId="50D81E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return new AutoEstimateResponseDto(estimatedPrice, determinePreliminaryGrade(deductionPercent));</w:t>
            </w:r>
          </w:p>
          <w:p w14:paraId="0E0C4A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tc>
      </w:tr>
    </w:tbl>
    <w:p w14:paraId="275821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10.9.25. PROMPT 25: Tự Động Định Tuyến Và Gán Đơn Giao Hàng Cho Tài Xế Chi Nhánh</w:t>
      </w:r>
    </w:p>
    <w:p w14:paraId="7B0ABCF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0.1</w:t>
      </w:r>
    </w:p>
    <w:p w14:paraId="66010F4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Đơn hàng nội thành được phân bổ đều cho tài xế, thời gian giao sách giảm từ 6 tiếng xuống 2 tiếng.</w:t>
      </w:r>
    </w:p>
    <w:p w14:paraId="51B4CB4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25: Tự Động Định Tuyến Và Gán Đơn Giao Hàng Cho Tài Xế Chi Nhánh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36913B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FE70F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Điều phối Vận tải Hậu cần (Logistics Dispatcher Engineer).</w:t>
            </w:r>
          </w:p>
          <w:p w14:paraId="7E3D13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phương thức `autoAssignDriver(SubOrder subOrder)` tự động tìm tài xế thuộc chi nhánh đang có số lượng đơn đang giao ít nhất để gán đơn hàng.</w:t>
            </w:r>
          </w:p>
          <w:p w14:paraId="080FAE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Tài xế phải có role `ROLE_STAFF_DRIVER`, thuộc đúng `subOrder.getBranch()`, đang ở trạng thái kích hoạt `isActive = true`.</w:t>
            </w:r>
          </w:p>
          <w:p w14:paraId="5CA3CF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Mã nguồn Java thuật toán cân bằng tải tài xế kèm cập nhật lịch sử trạng thái đơn hàng.</w:t>
            </w:r>
          </w:p>
        </w:tc>
      </w:tr>
    </w:tbl>
    <w:p w14:paraId="733A96B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90D901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9B4CF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@Transactional</w:t>
            </w:r>
          </w:p>
          <w:p w14:paraId="187A3C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void autoAssignDriver(SubOrder subOrder) {</w:t>
            </w:r>
          </w:p>
          <w:p w14:paraId="247FAB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List&lt;User&gt; drivers = userRepo.findByBranchIdAndRolesName(subOrder.getBranch().getId(), "ROLE_STAFF_DRIVER");</w:t>
            </w:r>
          </w:p>
          <w:p w14:paraId="50DEA8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if (drivers.isEmpty()) return;</w:t>
            </w:r>
          </w:p>
          <w:p w14:paraId="08EB08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User selectedDriver = drivers.stream()</w:t>
            </w:r>
          </w:p>
          <w:p w14:paraId="3BC466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.min(Comparator.comparingInt(d -&gt; subOrderRepo.countActiveDeliveriesByDriverId(d.getId())))</w:t>
            </w:r>
          </w:p>
          <w:p w14:paraId="78A92D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.orElse(drivers.get(0));</w:t>
            </w:r>
          </w:p>
          <w:p w14:paraId="0D3F9B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subOrder.setDriver(selectedDriver);</w:t>
            </w:r>
          </w:p>
          <w:p w14:paraId="5C325B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subOrder.setStatus("SHIPPED");</w:t>
            </w:r>
          </w:p>
          <w:p w14:paraId="12FBAA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recordStatusHistory(subOrder, "Gán tài xế giao hàng: " + selectedDriver.getFullName());</w:t>
            </w:r>
          </w:p>
          <w:p w14:paraId="5BD5ED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tc>
      </w:tr>
    </w:tbl>
    <w:p w14:paraId="318E1C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10.9.26. PROMPT 26: Xử Lý Giỏ Hàng Thông Minh Phân Tách Theo Từng Chi Nhánh Lưu Trữ</w:t>
      </w:r>
    </w:p>
    <w:p w14:paraId="33DCCBD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0.2</w:t>
      </w:r>
    </w:p>
    <w:p w14:paraId="3885900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Giúp khách hàng nhìn rõ đơn hàng sẽ được gửi từ những kho nào, minh bạch về phí ship đa điểm.</w:t>
      </w:r>
    </w:p>
    <w:p w14:paraId="76F29BC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26: Xử Lý Giỏ Hàng Thông Minh Phân Tách Theo Từng Chi Nhánh Lưu Trữ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915678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4500A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Trải nghiệm Người dùng Thương mại Điện tử (Cart UI/UX Architect).</w:t>
            </w:r>
          </w:p>
          <w:p w14:paraId="1D9F45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Khách hàng thêm 3 cuốn sách vào giỏ: 2 cuốn ở Chi nhánh Quận 1 và 1 cuốn ở Chi nhánh Thủ Đức.</w:t>
            </w:r>
          </w:p>
          <w:p w14:paraId="023869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Xây dựng cấu trúc DTO và phương thức `getGroupedCart(cartSession)` hiển thị giỏ hàng trực quan gom nhóm theo từng cửa hàng.</w:t>
            </w:r>
          </w:p>
          <w:p w14:paraId="4923FA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RÀNG BUỘC: Hiển thị rõ tổng tiền từng chi nhánh, phí vận chuyển tạm tính cho từng gói hàng, và tổng thanh toán toàn bộ giỏ.</w:t>
            </w:r>
          </w:p>
          <w:p w14:paraId="044869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ĐẦU RA: Lớp `GroupedCartDto.java` và phương thức xử lý bằng Java Stream API.</w:t>
            </w:r>
          </w:p>
        </w:tc>
      </w:tr>
    </w:tbl>
    <w:p w14:paraId="1DDA8BB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72D8F7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42F24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GroupedCartDto groupCartByBranch(Cart cart) {</w:t>
            </w:r>
          </w:p>
          <w:p w14:paraId="7FA887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Map&lt;Branch, List&lt;CartItem&gt;&gt; grouped = cart.getItems().stream()</w:t>
            </w:r>
          </w:p>
          <w:p w14:paraId="7F60D0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.collect(Collectors.groupingBy(item -&gt; item.getBookItem().getBranch()));</w:t>
            </w:r>
          </w:p>
          <w:p w14:paraId="4034E9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List&lt;BranchCartGroupDto&gt; groups = grouped.entrySet().stream().map(entry -&gt; {</w:t>
            </w:r>
          </w:p>
          <w:p w14:paraId="48DBBF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BigDecimal subtotal = entry.getValue().stream().map(CartItem::getSubtotal).reduce(BigDecimal.ZERO, BigDecimal::add);</w:t>
            </w:r>
          </w:p>
          <w:p w14:paraId="314BA0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return new BranchCartGroupDto(entry.getKey(), entry.getValue(), subtotal);</w:t>
            </w:r>
          </w:p>
          <w:p w14:paraId="3D516C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}).toList();</w:t>
            </w:r>
          </w:p>
          <w:p w14:paraId="77B9BC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return new GroupedCartDto(groups, cart.getGrandTotal());</w:t>
            </w:r>
          </w:p>
          <w:p w14:paraId="2B848D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20F407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10.9.27. PROMPT 27: Dịch Vụ Tự Động Ping Ngầm Giữ Ứng Dụng Nóng Chống Render Cold Sleep</w:t>
      </w:r>
    </w:p>
    <w:p w14:paraId="4CD344D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60045C3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Duy trì máy chủ luôn ở trạng thái nóng 24/7, thời gian phản hồi của độc giả luôn ổn định dưới 200ms.</w:t>
      </w:r>
    </w:p>
    <w:p w14:paraId="2252BD1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27: Dịch Vụ Tự Động Ping Ngầm Giữ Ứng Dụng Nóng Chống Render Cold Sleep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703FDC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B2BFE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Hạ tầng Đám mây &amp; Độ tin cậy Hệ thống (Site Reliability Engineer).</w:t>
            </w:r>
          </w:p>
          <w:p w14:paraId="41C21B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Nền tảng Render gói Free tự động tắt máy chủ nếu không có truy cập trong 15 phút, gây trễ 45 giây cho lượt truy cập tiếp theo.</w:t>
            </w:r>
          </w:p>
          <w:p w14:paraId="4E9B39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Xây dựng dịch vụ `KeepAliveService.java` định kỳ mỗi 12 phút tự gửi một HTTP request GET tới endpoint `/api/ping` của chính máy chủ.</w:t>
            </w:r>
          </w:p>
          <w:p w14:paraId="33FE29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RÀNG BUỘC: Sử dụng `@Scheduled(fixedRate = 720000)`, dùng `java.net.http.HttpClient` nhẹ nhàng, ghi log rõ ràng, không làm rò rỉ bộ nhớ.</w:t>
            </w:r>
          </w:p>
          <w:p w14:paraId="3879E2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ĐẦU RA: Lớp Java Service độc lập và endpoint Controller phản hồi cực nhanh.</w:t>
            </w:r>
          </w:p>
        </w:tc>
      </w:tr>
    </w:tbl>
    <w:p w14:paraId="1A68A90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97E6DC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C299D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 @Slf4j</w:t>
            </w:r>
          </w:p>
          <w:p w14:paraId="238952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KeepAliveService {</w:t>
            </w:r>
          </w:p>
          <w:p w14:paraId="663505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@Value("${app.server.host-url:http://localhost:8080}") private String serverHost;</w:t>
            </w:r>
          </w:p>
          <w:p w14:paraId="1B1152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HttpClient httpClient = HttpClient.newBuilder().connectTimeout(Duration.ofSeconds(5)).build();</w:t>
            </w:r>
          </w:p>
          <w:p w14:paraId="02987C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05  </w:t>
            </w:r>
          </w:p>
          <w:p w14:paraId="2EF6E5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@Scheduled(fixedRate = 720000) // 12 minutes</w:t>
            </w:r>
          </w:p>
          <w:p w14:paraId="50C6ED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void selfPing() {</w:t>
            </w:r>
          </w:p>
          <w:p w14:paraId="7AA358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try {</w:t>
            </w:r>
          </w:p>
          <w:p w14:paraId="677D41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HttpRequest req = HttpRequest.newBuilder().uri(URI.create(serverHost + "/api/ping")).GET().build();</w:t>
            </w:r>
          </w:p>
          <w:p w14:paraId="4B58EC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HttpResponse&lt;String&gt; res = httpClient.send(req, HttpResponse.BodyHandlers.ofString());</w:t>
            </w:r>
          </w:p>
          <w:p w14:paraId="2D79FF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log.info("Keep-alive self ping status: {}", res.statusCode());</w:t>
            </w:r>
          </w:p>
          <w:p w14:paraId="3C5A21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catch (Exception e) { log.warn("Self-ping failed: {}", e.getMessage()); }</w:t>
            </w:r>
          </w:p>
          <w:p w14:paraId="68B485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70618D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tc>
      </w:tr>
    </w:tbl>
    <w:p w14:paraId="1B2B42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10.9.28. PROMPT 28: Cấu Hình Chuỗi Lọc Bảo Mật Spring Security 6 Không Trạng Thái</w:t>
      </w:r>
    </w:p>
    <w:p w14:paraId="65A4898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0.1</w:t>
      </w:r>
    </w:p>
    <w:p w14:paraId="743D521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Nền tảng bảo mật vững chắc cho toàn bộ hệ thống, tuân thủ nghiêm ngặt chuẩn kiến trúc hiện đại.</w:t>
      </w:r>
    </w:p>
    <w:p w14:paraId="6F82355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28: Cấu Hình Chuỗi Lọc Bảo Mật Spring Security 6 Không Trạng Thái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3BFB3F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144F2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An ninh Ứng dụng Web Spring Security 6.</w:t>
            </w:r>
          </w:p>
          <w:p w14:paraId="7D0852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cấu hình `SecurityFilterChain` trong `SecurityConfig.java` triển khai kiến trúc Stateless hoàn toàn.</w:t>
            </w:r>
          </w:p>
          <w:p w14:paraId="43413D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w:t>
            </w:r>
          </w:p>
          <w:p w14:paraId="38ECC3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Tắt CSRF và HTTP Basic do sử dụng JWT trong HttpOnly Cookie.</w:t>
            </w:r>
          </w:p>
          <w:p w14:paraId="6E112F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Quản lý phiên: `SessionCreationPolicy.STATELESS`.</w:t>
            </w:r>
          </w:p>
          <w:p w14:paraId="24625A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Cấp quyền truy cập công khai cho: `/`, `/books/**`, `/authors/**`, `/css/**`, `/js/**`, `/api/auth/**`.</w:t>
            </w:r>
          </w:p>
          <w:p w14:paraId="6C453A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Yêu cầu quyền tương ứng cho các URL quản trị: `/admin/**`, `/pos/**`, `/trade-in/appraise/**`.</w:t>
            </w:r>
          </w:p>
          <w:p w14:paraId="36D426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5. Bổ sung `JwtAuthenticationFilter` trước `UsernamePasswordAuthenticationFilter`.</w:t>
            </w:r>
          </w:p>
          <w:p w14:paraId="03DEC1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ĐẦU RA: Mã nguồn Java cấu hình Spring Security 6 chuẩn Lambdas DSL.</w:t>
            </w:r>
          </w:p>
        </w:tc>
      </w:tr>
    </w:tbl>
    <w:p w14:paraId="575F46C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363FEF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D2C4E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@Bean</w:t>
            </w:r>
          </w:p>
          <w:p w14:paraId="27C248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SecurityFilterChain filterChain(HttpSecurity http) throws Exception {</w:t>
            </w:r>
          </w:p>
          <w:p w14:paraId="635A0A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http.csrf(AbstractHttpConfigurer::disable)</w:t>
            </w:r>
          </w:p>
          <w:p w14:paraId="10434F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.sessionManagement(s -&gt; s.sessionCreationPolicy(SessionCreationPolicy.STATELESS))</w:t>
            </w:r>
          </w:p>
          <w:p w14:paraId="015883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.authorizeHttpRequests(auth -&gt; auth</w:t>
            </w:r>
          </w:p>
          <w:p w14:paraId="3BBB6E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.requestMatchers("/", "/books/**", "/categories/**", "/css/**", "/js/**", "/api/auth/**").permitAll()</w:t>
            </w:r>
          </w:p>
          <w:p w14:paraId="207E5F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.requestMatchers("/admin/**", "/api/admin/**").hasRole("ADMIN")</w:t>
            </w:r>
          </w:p>
          <w:p w14:paraId="2B1FF5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.requestMatchers("/branch-manager/**").hasAnyRole("ADMIN", "BRANCH_MANAGER")</w:t>
            </w:r>
          </w:p>
          <w:p w14:paraId="041151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.requestMatchers("/pos/**").hasAnyRole("ADMIN", "BRANCH_MANAGER", "STAFF_WAREHOUSE")</w:t>
            </w:r>
          </w:p>
          <w:p w14:paraId="275D4D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.anyRequest().authenticated())</w:t>
            </w:r>
          </w:p>
          <w:p w14:paraId="416AAC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.addFilterBefore(jwtAuthFilter, UsernamePasswordAuthenticationFilter.class);</w:t>
            </w:r>
          </w:p>
          <w:p w14:paraId="346E79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return http.build();</w:t>
            </w:r>
          </w:p>
          <w:p w14:paraId="0D2F87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tc>
      </w:tr>
    </w:tbl>
    <w:p w14:paraId="6F376D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10.9.29. PROMPT 29: Xây Dựng Tiện Ích Ký Và Xác Thực JSON Web Token Chuẩn HMAC-SHA256</w:t>
      </w:r>
    </w:p>
    <w:p w14:paraId="3C6DEC4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600D449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Đảm bảo thông tin danh tính và quyền hạn của người dùng được bảo vệ nguyên vẹn trên đường truyền.</w:t>
      </w:r>
    </w:p>
    <w:p w14:paraId="780E346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29: Xây Dựng Tiện Ích Ký Và Xác Thực JSON Web Token Chuẩn HMAC-SHA256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8D0E10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3FDD0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Mật mã học Ứng dụng &amp; Token Security.</w:t>
            </w:r>
          </w:p>
          <w:p w14:paraId="4B3874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Xây dựng lớp `JwtService.java` thực hiện sinh mã, giải mã và thẩm định JWT token.</w:t>
            </w:r>
          </w:p>
          <w:p w14:paraId="4FE569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w:t>
            </w:r>
          </w:p>
          <w:p w14:paraId="2F0211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Ký bằng thuật toán `SignatureAlgorithm.HS256` với khóa bí mật 256-bit an toàn.</w:t>
            </w:r>
          </w:p>
          <w:p w14:paraId="7D7220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Đóng gói Claims: `sub` (email), `userId`, `fullName`, `roles`, `branchId`.</w:t>
            </w:r>
          </w:p>
          <w:p w14:paraId="1E49EA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Thời hạn token: 24 giờ.</w:t>
            </w:r>
          </w:p>
          <w:p w14:paraId="14B6A7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Bắt toàn bộ ngoại lệ: `ExpiredJwtException`, `MalformedJwtException`, `SignatureException`.</w:t>
            </w:r>
          </w:p>
          <w:p w14:paraId="3E406E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Lớp Java JwtService đầy đủ các phương thức tiện ích.</w:t>
            </w:r>
          </w:p>
        </w:tc>
      </w:tr>
    </w:tbl>
    <w:p w14:paraId="2A5F162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D56637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CE137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0718FE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JwtService {</w:t>
            </w:r>
          </w:p>
          <w:p w14:paraId="64E7AE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@Value("${jwt.secret}") private String secretKey;</w:t>
            </w:r>
          </w:p>
          <w:p w14:paraId="271925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long EXPIRATION = 86400000L; // 24 hours</w:t>
            </w:r>
          </w:p>
          <w:p w14:paraId="0ABC2D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05  </w:t>
            </w:r>
          </w:p>
          <w:p w14:paraId="702EDA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String generateToken(User user) {</w:t>
            </w:r>
          </w:p>
          <w:p w14:paraId="507D1F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Map&lt;String, Object&gt; claims = Map.of(</w:t>
            </w:r>
          </w:p>
          <w:p w14:paraId="6B3E62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"userId", user.getId(),</w:t>
            </w:r>
          </w:p>
          <w:p w14:paraId="534DD4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"roles", user.getRoles().stream().map(Role::getName).toList(),</w:t>
            </w:r>
          </w:p>
          <w:p w14:paraId="6BF04C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"branchId", user.getBranch() != null ? user.getBranch().getId() : ""</w:t>
            </w:r>
          </w:p>
          <w:p w14:paraId="7CC1B6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2E83C6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return Jwts.builder().setClaims(claims).setSubject(user.getEmail())</w:t>
            </w:r>
          </w:p>
          <w:p w14:paraId="105315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.setIssuedAt(new Date()).setExpiration(new Date(System.currentTimeMillis() + EXPIRATION))</w:t>
            </w:r>
          </w:p>
          <w:p w14:paraId="5E71A0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.signWith(Keys.hmacShaKeyFor(secretKey.getBytes(StandardCharsets.UTF_8)), SignatureAlgorithm.HS256).compact();</w:t>
            </w:r>
          </w:p>
          <w:p w14:paraId="48384D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33018B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tc>
      </w:tr>
    </w:tbl>
    <w:p w14:paraId="64D7BF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10.9.30. PROMPT 30: Đăng Nhập 1-Click Bằng Google Identity Services OAuth2 Credential</w:t>
      </w:r>
    </w:p>
    <w:p w14:paraId="43C8808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0.1</w:t>
      </w:r>
    </w:p>
    <w:p w14:paraId="7DF7A71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Giúp khách hàng đăng nhập chỉ sau 1 cú nhấp chuột mà không cần nhớ mật khẩu, tăng tỷ lệ đăng ký mới 45%.</w:t>
      </w:r>
    </w:p>
    <w:p w14:paraId="20D1F45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30: Đăng Nhập 1-Click Bằng Google Identity Services OAuth2 Credential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652BA9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197CF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Tích hợp Dịch vụ Định danh Liên kết (Federated Identity Engineer).</w:t>
            </w:r>
          </w:p>
          <w:p w14:paraId="280CB5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Hiện thực hóa endpoint `POST /api/auth/google` tiếp nhận Google ID Token từ giao diện web và tạo phiên đăng nhập.</w:t>
            </w:r>
          </w:p>
          <w:p w14:paraId="0A8EA1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w:t>
            </w:r>
          </w:p>
          <w:p w14:paraId="1CE094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Dùng `GoogleIdTokenVerifier` chính hãng của Google để giải mã JWT chữ ký số RSA của Google.</w:t>
            </w:r>
          </w:p>
          <w:p w14:paraId="6EB56F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Trích xuất: email, tên đầy đủ, ảnh avatar từ payload.</w:t>
            </w:r>
          </w:p>
          <w:p w14:paraId="417889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Nếu email chưa có trong CSDL: Tự động đăng ký người dùng mới với role `ROLE_CUSTOMER` và `auth_provider = 'GOOGLE'`.</w:t>
            </w:r>
          </w:p>
          <w:p w14:paraId="4832F7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Nếu đã có: Cập nhật avatar và tên nếu có thay đổi.</w:t>
            </w:r>
          </w:p>
          <w:p w14:paraId="6650FB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5. Cấp HttpOnly JWT cookie cho trình duyệt.</w:t>
            </w:r>
          </w:p>
          <w:p w14:paraId="4BCC43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ĐẦU RA: Mã nguồn Java Service và Controller xử lý Google Login mượt mà.</w:t>
            </w:r>
          </w:p>
        </w:tc>
      </w:tr>
    </w:tbl>
    <w:p w14:paraId="764E156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74CEAE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C9730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User processGoogleLogin(String credentialToken) throws Exception {</w:t>
            </w:r>
          </w:p>
          <w:p w14:paraId="3F2718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GoogleIdTokenVerifier verifier = new GoogleIdTokenVerifier.Builder(new NetHttpTransport(), new GsonFactory())</w:t>
            </w:r>
          </w:p>
          <w:p w14:paraId="59E9B9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.setAudience(Collections.singletonList(googleClientId)).build();</w:t>
            </w:r>
          </w:p>
          <w:p w14:paraId="7685EB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GoogleIdToken idToken = verifier.verify(credentialToken);</w:t>
            </w:r>
          </w:p>
          <w:p w14:paraId="0AAC82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if (idToken == null) throw new BadCredentialsException("Token Google không hợp lệ!");</w:t>
            </w:r>
          </w:p>
          <w:p w14:paraId="17178F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Payload payload = idToken.getPayload();</w:t>
            </w:r>
          </w:p>
          <w:p w14:paraId="7DFACF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String email = payload.getEmail();</w:t>
            </w:r>
          </w:p>
          <w:p w14:paraId="19EF64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return userRepo.findByEmail(email).orElseGet(() -&gt; createGoogleUser(payload));</w:t>
            </w:r>
          </w:p>
          <w:p w14:paraId="0FFF11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50E21B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10.9.31. PROMPT 31: Bộ Lọc Thẩm Định JWT Token Tự Động Từ HttpOnly Secure Cookie</w:t>
      </w:r>
    </w:p>
    <w:p w14:paraId="0D41DE5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0.1</w:t>
      </w:r>
    </w:p>
    <w:p w14:paraId="32FB719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Khắc phục 100% rủi ro JavaScript trên trình duyệt bị tiêm mã độc đánh cắp token.</w:t>
      </w:r>
    </w:p>
    <w:p w14:paraId="7342953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31: Bộ Lọc Thẩm Định JWT Token Tự Động Từ HttpOnly Secure Cookie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C42BD4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C6318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An toàn Thông tin Phần mềm Java.</w:t>
            </w:r>
          </w:p>
          <w:p w14:paraId="60A25A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Xây dựng bộ lọc `JwtAuthenticationFilter.java` kế thừa `OncePerRequestFilter`.</w:t>
            </w:r>
          </w:p>
          <w:p w14:paraId="4F73BB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w:t>
            </w:r>
          </w:p>
          <w:p w14:paraId="25E539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Duyệt qua mảng Cookie trong `HttpServletRequest`, tìm cookie mang tên `jwt_token`.</w:t>
            </w:r>
          </w:p>
          <w:p w14:paraId="65CFB3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Nếu có: Giải mã token qua `JwtService`.</w:t>
            </w:r>
          </w:p>
          <w:p w14:paraId="6C24AB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Nạp danh sách quyền `GrantedAuthority` và đối tượng `UserDetails` vào `SecurityContextHolder`.</w:t>
            </w:r>
          </w:p>
          <w:p w14:paraId="55D734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Nếu token hết hạn hoặc không hợp lệ: Không chặn request ngay mà để request đi tiếp để Spring Security xử lý phân quyền.</w:t>
            </w:r>
          </w:p>
          <w:p w14:paraId="3BFEE2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Mã nguồn Java OncePerRequestFilter chuẩn mực.</w:t>
            </w:r>
          </w:p>
        </w:tc>
      </w:tr>
    </w:tbl>
    <w:p w14:paraId="31F5C52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380126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C9A09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@Component @RequiredArgsConstructor</w:t>
            </w:r>
          </w:p>
          <w:p w14:paraId="7C5C9F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JwtAuthenticationFilter extends OncePerRequestFilter {</w:t>
            </w:r>
          </w:p>
          <w:p w14:paraId="085E4A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JwtService jwtService;</w:t>
            </w:r>
          </w:p>
          <w:p w14:paraId="245772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CustomUserDetailsService userDetailsService;</w:t>
            </w:r>
          </w:p>
          <w:p w14:paraId="49DD0C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05  </w:t>
            </w:r>
          </w:p>
          <w:p w14:paraId="4041E4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@Override</w:t>
            </w:r>
          </w:p>
          <w:p w14:paraId="3AE31C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protected void doFilterInternal(HttpServletRequest request, HttpServletResponse response, FilterChain filterChain)</w:t>
            </w:r>
          </w:p>
          <w:p w14:paraId="35B71A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throws ServletException, IOException {</w:t>
            </w:r>
          </w:p>
          <w:p w14:paraId="4C853D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String token = extractTokenFromCookie(request);</w:t>
            </w:r>
          </w:p>
          <w:p w14:paraId="2E83D5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if (token != null &amp;&amp; jwtService.validateToken(token)) {</w:t>
            </w:r>
          </w:p>
          <w:p w14:paraId="12AD9D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String email = jwtService.extractEmail(token);</w:t>
            </w:r>
          </w:p>
          <w:p w14:paraId="298C49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UserDetails userDetails = userDetailsService.loadUserByUsername(email);</w:t>
            </w:r>
          </w:p>
          <w:p w14:paraId="05E4B1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var auth = new UsernamePasswordAuthenticationToken(userDetails, null, userDetails.getAuthorities());</w:t>
            </w:r>
          </w:p>
          <w:p w14:paraId="317804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SecurityContextHolder.getContext().setAuthentication(auth);</w:t>
            </w:r>
          </w:p>
          <w:p w14:paraId="645D3A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67ACC1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filterChain.doFilter(request, response);</w:t>
            </w:r>
          </w:p>
          <w:p w14:paraId="69945A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7B6D19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w:t>
            </w:r>
          </w:p>
        </w:tc>
      </w:tr>
    </w:tbl>
    <w:p w14:paraId="3F1D12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10.9.32. PROMPT 32: Phòng Chống Tấn Công Dò Mã OTP Brute-Force Bằng Khóa Tạm Thời</w:t>
      </w:r>
    </w:p>
    <w:p w14:paraId="5963000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460492F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Đảm bảo an toàn tuyệt đối cho tính năng xác thực hai bước của hệ thống.</w:t>
      </w:r>
    </w:p>
    <w:p w14:paraId="3887BF3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32: Phòng Chống Tấn Công Dò Mã OTP Brute-Force Bằng Khóa Tạm Thời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3B1431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ABF69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Kiểm thử Xâm nhập &amp; Phòng thủ Ứng dụng (Defensive Security Specialist).</w:t>
            </w:r>
          </w:p>
          <w:p w14:paraId="2C3F99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VẤN ĐỀ: Kẻ tấn công có thể dùng bot chạy thử liên tục 1.000.000 khả năng của mã OTP 6 số để chiếm tài khoản.</w:t>
            </w:r>
          </w:p>
          <w:p w14:paraId="1EFD79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Xây dựng cơ chế phòng thủ trong `OtpVerificationService.java`:</w:t>
            </w:r>
          </w:p>
          <w:p w14:paraId="7D1852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Giới hạn số lần thử: Tối đa 5 lần cho mỗi mã OTP.</w:t>
            </w:r>
          </w:p>
          <w:p w14:paraId="292FBB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Nếu nhập sai quá 5 lần: Lập tức hủy bỏ mã OTP, đánh dấu tài khoản bị khóa trong 15 phút, gửi email cảnh báo an ninh cho chủ tài khoản.</w:t>
            </w:r>
          </w:p>
          <w:p w14:paraId="274882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ĐẦU RA: Mã nguồn Java quản trị vòng đời OTP an toàn.</w:t>
            </w:r>
          </w:p>
        </w:tc>
      </w:tr>
    </w:tbl>
    <w:p w14:paraId="2546D73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AD438D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9BA7B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boolean verifyOtp(String email, String inputCode) {</w:t>
            </w:r>
          </w:p>
          <w:p w14:paraId="721CB0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OtpVerification otp = otpRepo.findTopByEmailOrderByCreatedAtDesc(email).orElseThrow();</w:t>
            </w:r>
          </w:p>
          <w:p w14:paraId="51ADE9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if (otp.getAttemptCount() &gt;= 5) {</w:t>
            </w:r>
          </w:p>
          <w:p w14:paraId="17E059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otpRepo.delete(otp);</w:t>
            </w:r>
          </w:p>
          <w:p w14:paraId="14D2B2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throw new SecurityException("Bạn đã nhập sai mã OTP quá 5 lần. Yêu cầu đã bị hủy vì lý do an toàn!");</w:t>
            </w:r>
          </w:p>
          <w:p w14:paraId="721ED8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245E74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if (!otp.getCode().equals(inputCode)) {</w:t>
            </w:r>
          </w:p>
          <w:p w14:paraId="56B56A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otp.setAttemptCount(otp.getAttemptCount() + 1);</w:t>
            </w:r>
          </w:p>
          <w:p w14:paraId="08BF7C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otpRepo.save(otp);</w:t>
            </w:r>
          </w:p>
          <w:p w14:paraId="35071D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return false;</w:t>
            </w:r>
          </w:p>
          <w:p w14:paraId="6CFDA7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5A069D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return true;</w:t>
            </w:r>
          </w:p>
          <w:p w14:paraId="4AD790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tc>
      </w:tr>
    </w:tbl>
    <w:p w14:paraId="592B4F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10.9.33. PROMPT 33: Tùy Biến Trình Xử Lý Ngoại Lệ Bảo Mật Trả Về Định Dạng JSON Chuẩn</w:t>
      </w:r>
    </w:p>
    <w:p w14:paraId="6DA8C44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0.1</w:t>
      </w:r>
    </w:p>
    <w:p w14:paraId="7E7F8F9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Cải thiện trải nghiệm giao diện người dùng, giúp client hiển thị modal đăng nhập ngay lập tức thay vì bị lỗi trắng trang.</w:t>
      </w:r>
    </w:p>
    <w:p w14:paraId="7EB3A68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33: Tùy Biến Trình Xử Lý Ngoại Lệ Bảo Mật Trả Về Định Dạng JSON Chuẩn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01AB50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D08AF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Thiết kế RESTful API Chuẩn Hóa.</w:t>
            </w:r>
          </w:p>
          <w:p w14:paraId="613486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hai lớp `CustomAuthenticationEntryPoint.java` (xử lý lỗi 401 Unauthorized) và `CustomAccessDeniedHandler.java` (xử lý lỗi 403 Forbidden).</w:t>
            </w:r>
          </w:p>
          <w:p w14:paraId="370CFE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Trả về phản hồi dạng JSON chuẩn: `{ "status": 401, "error": "UNAUTHORIZED", "message": "Thông điệp chi tiết", "timestamp": "..." }`, không chuyển hướng sang trang trắng mặc định của trình duyệt.</w:t>
            </w:r>
          </w:p>
          <w:p w14:paraId="089B12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Mã nguồn Java cấu hình Security Exception Handling.</w:t>
            </w:r>
          </w:p>
        </w:tc>
      </w:tr>
    </w:tbl>
    <w:p w14:paraId="3250B07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34547D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C8E6B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@Component</w:t>
            </w:r>
          </w:p>
          <w:p w14:paraId="5ECB1F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CustomAuthenticationEntryPoint implements AuthenticationEntryPoint {</w:t>
            </w:r>
          </w:p>
          <w:p w14:paraId="318ACE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@Override</w:t>
            </w:r>
          </w:p>
          <w:p w14:paraId="352C1C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void commence(HttpServletRequest req, HttpServletResponse res, AuthenticationException ex) throws IOException {</w:t>
            </w:r>
          </w:p>
          <w:p w14:paraId="7844F9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res.setStatus(HttpServletResponse.SC_UNAUTHORIZED);</w:t>
            </w:r>
          </w:p>
          <w:p w14:paraId="0937AC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res.setContentType("application/json;charset=UTF-8");</w:t>
            </w:r>
          </w:p>
          <w:p w14:paraId="37E7C7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new ObjectMapper().writeValue(res.getOutputStream(), Map.of(</w:t>
            </w:r>
          </w:p>
          <w:p w14:paraId="51DD80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"status", 401, "error", "UNAUTHORIZED", "message", "Vui lòng đăng nhập để tiếp tục!", "path", req.getRequestURI()</w:t>
            </w:r>
          </w:p>
          <w:p w14:paraId="398CD4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6ACCFB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54E07D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tc>
      </w:tr>
    </w:tbl>
    <w:p w14:paraId="1D49C9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10.9.34. PROMPT 34: Xây Dựng Hệ Thống Bảng Màu Nhận Diện Thương Hiệu Literary Warmth</w:t>
      </w:r>
    </w:p>
    <w:p w14:paraId="32CB1E6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0.2</w:t>
      </w:r>
    </w:p>
    <w:p w14:paraId="355A61D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Tạo nên diện mạo thẩm mỹ độc bản, giúp khách hàng cảm thấy thư giãn và gắn kết tình cảm với kho sách cũ.</w:t>
      </w:r>
    </w:p>
    <w:p w14:paraId="6768115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34: Xây Dựng Hệ Thống Bảng Màu Nhận Diện Thương Hiệu Literary Warmth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82B970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E6E95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Giám đốc Nghệ thuật Giao diện Người dùng (UI Art Director).</w:t>
            </w:r>
          </w:p>
          <w:p w14:paraId="137930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Hệ thống hiệu sách cũ Book4Life cần một phong cách giao diện hoài niệm, ấm cúng mang tên 'Literary Warmth' (Hơi Thở Văn Chương Ấm Áp).</w:t>
            </w:r>
          </w:p>
          <w:p w14:paraId="2B504F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Xây dựng tệp biến CSS `:root` quy chuẩn bảng màu, phông chữ và bóng đổ.</w:t>
            </w:r>
          </w:p>
          <w:p w14:paraId="430C96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YÊU CẦU MÀU SẮC:</w:t>
            </w:r>
          </w:p>
          <w:p w14:paraId="5507ED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Màu nền giấy ngà cổ điển (Parchment Ivory): `#FFFDF9`, `#FDF8EE`.</w:t>
            </w:r>
          </w:p>
          <w:p w14:paraId="2C405E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Màu bìa sách bọc da &amp; gỗ sồi (Vintage Espresso): `#2C1810`, `#4A2E1B`.</w:t>
            </w:r>
          </w:p>
          <w:p w14:paraId="3C8616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Màu ánh đèn đọc sách đêm (Warm Amber): `#D97706`, `#B45309`.</w:t>
            </w:r>
          </w:p>
          <w:p w14:paraId="7F18BC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 Màu huy hiệu độ cũ (Grading Badges): Like New (Xanh ngọc cổ), Very Good (Xanh lá trầm), Good (Hổ phách), Acceptable (Nâu đất).</w:t>
            </w:r>
          </w:p>
          <w:p w14:paraId="731002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ĐẦU RA: Mã CSS thuần `:root` chuẩn công nghiệp.</w:t>
            </w:r>
          </w:p>
        </w:tc>
      </w:tr>
    </w:tbl>
    <w:p w14:paraId="1C4F63C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699E43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CB2B2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:root {</w:t>
            </w:r>
          </w:p>
          <w:p w14:paraId="5E867F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--color-bg-parchment: #FFFDF9;</w:t>
            </w:r>
          </w:p>
          <w:p w14:paraId="68DB9F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--color-surface-ivory: #FDF8EE;</w:t>
            </w:r>
          </w:p>
          <w:p w14:paraId="4C7391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--color-brand-espresso: #2C1810;</w:t>
            </w:r>
          </w:p>
          <w:p w14:paraId="089602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--color-brand-amber: #D97706;</w:t>
            </w:r>
          </w:p>
          <w:p w14:paraId="7DE90D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--color-text-primary: #2C1810;</w:t>
            </w:r>
          </w:p>
          <w:p w14:paraId="70B527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--color-text-muted: #6B5B52;</w:t>
            </w:r>
          </w:p>
          <w:p w14:paraId="70B475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--badge-like-new: #059669;</w:t>
            </w:r>
          </w:p>
          <w:p w14:paraId="561810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--badge-very-good: #2563EB;</w:t>
            </w:r>
          </w:p>
          <w:p w14:paraId="744DB9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--badge-good: #D97706;</w:t>
            </w:r>
          </w:p>
          <w:p w14:paraId="64E36A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--badge-acceptable: #78350F;</w:t>
            </w:r>
          </w:p>
          <w:p w14:paraId="03687F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--shadow-elevation: 0 4px 20px rgba(44, 24, 16, 0.08);</w:t>
            </w:r>
          </w:p>
          <w:p w14:paraId="5AF867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tc>
      </w:tr>
    </w:tbl>
    <w:p w14:paraId="1A89E2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10.9.35. PROMPT 35: Xây Dựng Giao Diện Chi Tiết Sách Với Trình Xem Ảnh Phóng To Lightbox</w:t>
      </w:r>
    </w:p>
    <w:p w14:paraId="36D419C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0.2</w:t>
      </w:r>
    </w:p>
    <w:p w14:paraId="01EDEC8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Giúp người mua sách online hoàn toàn yên tâm về tình trạng thực tế của cuốn sách cũ trước khi đặt hàng.</w:t>
      </w:r>
    </w:p>
    <w:p w14:paraId="1F975C2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35: Xây Dựng Giao Diện Chi Tiết Sách Với Trình Xem Ảnh Phóng To Lightbox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5D9B8F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CB6C9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Phát triển Giao diện Web Frontend (CSS &amp; Vanilla JS).</w:t>
            </w:r>
          </w:p>
          <w:p w14:paraId="5B540D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Xây dựng thành phần Thư viện ảnh thực tế (Actual Book Image Gallery) trên trang chi tiết sách `book-detail.html`.</w:t>
            </w:r>
          </w:p>
          <w:p w14:paraId="429D3C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TÍNH NĂNG:</w:t>
            </w:r>
          </w:p>
          <w:p w14:paraId="252308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Hiển thị ảnh bìa chính và 5 ảnh thu nhỏ các góc chụp thực tế (Gáy sách, mép giấy, vết ố...).</w:t>
            </w:r>
          </w:p>
          <w:p w14:paraId="4C134C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Bấm vào ảnh nhỏ sẽ chuyển ảnh chính với hiệu ứng mờ dần (Fade Transition).</w:t>
            </w:r>
          </w:p>
          <w:p w14:paraId="1B60E3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Bấm vào ảnh chính sẽ mở hộp thoại Modal phóng to (Image Lightbox Modal) cho phép soi rõ từng chi tiết hao mòn của cuốn sách giấy.</w:t>
            </w:r>
          </w:p>
          <w:p w14:paraId="6F15E4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ĐẦU RA: Mã HTML Thymeleaf kết hợp CSS và JavaScript thuần không cần cài đặt thư viện ngoài.</w:t>
            </w:r>
          </w:p>
        </w:tc>
      </w:tr>
    </w:tbl>
    <w:p w14:paraId="264661E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50C81D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5267B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&lt;div class="book-gallery"&gt;</w:t>
            </w:r>
          </w:p>
          <w:p w14:paraId="6068AA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&lt;div class="main-image-wrap" onclick="openLightbox(this)"&gt;</w:t>
            </w:r>
          </w:p>
          <w:p w14:paraId="2A5F56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&lt;img id="mainBookImg" th:src="${book.coverImageUrl}" alt="Ảnh sách thực tế"&gt;</w:t>
            </w:r>
          </w:p>
          <w:p w14:paraId="2683F9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&lt;span class="zoom-badge"&gt;&lt;i class="bi bi-zoom-in"&gt;&lt;/i&gt; Phóng to&lt;/span&gt;</w:t>
            </w:r>
          </w:p>
          <w:p w14:paraId="2FF562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&lt;/div&gt;</w:t>
            </w:r>
          </w:p>
          <w:p w14:paraId="73CDC4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&lt;div class="thumb-strip"&gt;</w:t>
            </w:r>
          </w:p>
          <w:p w14:paraId="37E988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&lt;img th:each="img : ${actualImages}" th:src="${img}" onclick="switchMainImage(this.src)" class="thumb-img"&gt;</w:t>
            </w:r>
          </w:p>
          <w:p w14:paraId="152807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&lt;/div&gt;</w:t>
            </w:r>
          </w:p>
          <w:p w14:paraId="3BBA4C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&lt;/div&gt;</w:t>
            </w:r>
          </w:p>
        </w:tc>
      </w:tr>
    </w:tbl>
    <w:p w14:paraId="7A0891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10.9.36. PROMPT 36: Thiết Kế Bộ Lọc Sách Nâng Cao Đa Chiều Trên Cùng Một Cột Bên</w:t>
      </w:r>
    </w:p>
    <w:p w14:paraId="35B0D85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0.2</w:t>
      </w:r>
    </w:p>
    <w:p w14:paraId="5C67715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Độc giả dễ dàng thu hẹp phạm vi tìm kiếm sách hiếm giữa hàng nghìn đầu sách chỉ sau vài giây.</w:t>
      </w:r>
    </w:p>
    <w:p w14:paraId="07750A1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36: Thiết Kế Bộ Lọc Sách Nâng Cao Đa Chiều Trên Cùng Một Cột Bên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7F753F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01150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Thiết kế Tương tác Giao diện Người dùng (Interaction Designer).</w:t>
            </w:r>
          </w:p>
          <w:p w14:paraId="235B5B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thành phần thanh lọc bên hông `sidebar-filter.html` trên trang danh mục sách.</w:t>
            </w:r>
          </w:p>
          <w:p w14:paraId="02CDA8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CÁC TIÊU CHÍ LỌC ĐỒNG THỜI:</w:t>
            </w:r>
          </w:p>
          <w:p w14:paraId="26B3DD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Hộp chọn Chi nhánh (Tất cả, Quận 1, Quận 5, Thủ Đức).</w:t>
            </w:r>
          </w:p>
          <w:p w14:paraId="5D51B3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Hộp chọn Thang độ cũ (Mới 99%, Rất tốt 90%, Tốt 80%, Chấp nhận được 60%).</w:t>
            </w:r>
          </w:p>
          <w:p w14:paraId="226DBE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Thanh trượt khoảng giá (Range Slider: 10.000đ - 500.000đ).</w:t>
            </w:r>
          </w:p>
          <w:p w14:paraId="6744AE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Danh mục thể loại (Hộp kiểm Checkboxes).</w:t>
            </w:r>
          </w:p>
          <w:p w14:paraId="50FA6A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 Nút bấm 'Lọc Kết Quả' và nút 'Đặt Lại Bộ Lọc'.</w:t>
            </w:r>
          </w:p>
          <w:p w14:paraId="31D809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ĐẦU RA: Mã nguồn HTML Thymeleaf và script tự động nối Query Parameters trên URL.</w:t>
            </w:r>
          </w:p>
        </w:tc>
      </w:tr>
    </w:tbl>
    <w:p w14:paraId="66186E2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00ED78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246C4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&lt;aside class="filter-sidebar"&gt;</w:t>
            </w:r>
          </w:p>
          <w:p w14:paraId="7FFDB4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&lt;h4 class="filter-title"&gt;&lt;i class="bi bi-funnel"&gt;&lt;/i&gt; Bộ Lọc Kho Sách&lt;/h4&gt;</w:t>
            </w:r>
          </w:p>
          <w:p w14:paraId="43019A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&lt;div class="filter-group"&gt;</w:t>
            </w:r>
          </w:p>
          <w:p w14:paraId="2F8701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&lt;label class="filter-label"&gt;Chi Nhánh&lt;/label&gt;</w:t>
            </w:r>
          </w:p>
          <w:p w14:paraId="6963E2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&lt;select name="branchId" class="filter-select" onchange="applyFilters()"&gt;</w:t>
            </w:r>
          </w:p>
          <w:p w14:paraId="37FA42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&lt;option value=""&gt;Toàn Chuỗi Cửa Hàng&lt;/option&gt;</w:t>
            </w:r>
          </w:p>
          <w:p w14:paraId="16DB1C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&lt;option th:each="b : ${branches}" th:value="${b.id}" th:text="${b.name}"&gt;&lt;/option&gt;</w:t>
            </w:r>
          </w:p>
          <w:p w14:paraId="6ED827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&lt;/select&gt;</w:t>
            </w:r>
          </w:p>
          <w:p w14:paraId="7566DE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&lt;/div&gt;</w:t>
            </w:r>
          </w:p>
          <w:p w14:paraId="06749D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&lt;!-- Các khối lọc tiếp theo... --&gt;</w:t>
            </w:r>
          </w:p>
          <w:p w14:paraId="42C9BA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&lt;/aside&gt;</w:t>
            </w:r>
          </w:p>
        </w:tc>
      </w:tr>
    </w:tbl>
    <w:p w14:paraId="79F11C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10.9.37. PROMPT 37: Thiết Kế Bảng Điều Khiển POS Bán Hàng Siêu Tốc Cho Thu Ngân Chi Nhánh</w:t>
      </w:r>
    </w:p>
    <w:p w14:paraId="31E5FE4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5F59A7B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Nhân viên thu ngân không cần chạm vào chuột máy tính, nâng cao tốc độ phục vụ khách hàng giờ cao điểm.</w:t>
      </w:r>
    </w:p>
    <w:p w14:paraId="0D83E5D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37: Thiết Kế Bảng Điều Khiển POS Bán Hàng Siêu Tốc Cho Thu Ngân Chi Nhánh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C38025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815DC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Thiết kế Trải nghiệm Điểm Bán Hàng (POS UX Specialist).</w:t>
            </w:r>
          </w:p>
          <w:p w14:paraId="19AF46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Thiết kế màn hình bán lẻ tại quầy `pos-cashier.html` tối ưu hóa cho màn hình cảm ứng và máy quét mã vạch.</w:t>
            </w:r>
          </w:p>
          <w:p w14:paraId="744313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YÊU CẦU GIAO DIỆN:</w:t>
            </w:r>
          </w:p>
          <w:p w14:paraId="4C4399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Cột bên trái: Ô nhập mã SKU Barcode luôn tự động focus chuột, danh sách các cuốn sách vừa quét kèm giá và ảnh thu nhỏ.</w:t>
            </w:r>
          </w:p>
          <w:p w14:paraId="585899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Cột bên phải: Tóm tắt đơn hàng (Tổng tiền hàng, Giảm giá, Khách cần trả, Tiền khách đưa, Tiền thừa trả lại).</w:t>
            </w:r>
          </w:p>
          <w:p w14:paraId="5A0121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Các phím tắt nhanh: `F2` quét mã mới, `F4` áp voucher, `F9` in hóa đơn và thanh toán.</w:t>
            </w:r>
          </w:p>
          <w:p w14:paraId="7869C1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ĐẦU RA: Mã giao diện HTML và JavaScript bắt sự kiện phím tắt chuyên nghiệp.</w:t>
            </w:r>
          </w:p>
        </w:tc>
      </w:tr>
    </w:tbl>
    <w:p w14:paraId="2F9E6F5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DD7504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C2250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document.addEventListener('keydown', function(e) {</w:t>
            </w:r>
          </w:p>
          <w:p w14:paraId="7B8917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if (e.key === 'F2') { e.preventDefault(); document.getElementById('skuInput').focus(); }</w:t>
            </w:r>
          </w:p>
          <w:p w14:paraId="554FE3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if (e.key === 'F9') { e.preventDefault(); processPosCheckout(); }</w:t>
            </w:r>
          </w:p>
          <w:p w14:paraId="74DE43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t>
            </w:r>
          </w:p>
        </w:tc>
      </w:tr>
    </w:tbl>
    <w:p w14:paraId="71669C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10.9.38. PROMPT 38: Xây Dựng Biểu Mẫu Khảo Sát Thu Cũ Đổi Mới Từng Bước (Step Wizard)</w:t>
      </w:r>
    </w:p>
    <w:p w14:paraId="0895D9D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0.2</w:t>
      </w:r>
    </w:p>
    <w:p w14:paraId="77D3C98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Giảm thiểu sự ngần ngại của khách hàng khi đăng ký bán sách cũ, tăng 70% số lượng hồ sơ hoàn tất.</w:t>
      </w:r>
    </w:p>
    <w:p w14:paraId="12E71C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38: Xây Dựng Biểu Mẫu Khảo Sát Thu Cũ Đổi Mới Từng Bước (Step Wizard)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79D8BC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73D60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Thiết kế Biểu Mẫu Trực Quan (Form UX Specialist).</w:t>
            </w:r>
          </w:p>
          <w:p w14:paraId="18A7F3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Xây dựng biểu mẫu Khảo sát Sách cũ `tradein-wizard.html` gồm 4 bước trực quan:</w:t>
            </w:r>
          </w:p>
          <w:p w14:paraId="7E2B17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Bước 1: Tìm thông tin sách (Tựa sách, ISBN, Giá bìa).</w:t>
            </w:r>
          </w:p>
          <w:p w14:paraId="564070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Bước 2: Bảng khảo sát 10 khuyết điểm hao mòn (Hộp kiểm trực quan).</w:t>
            </w:r>
          </w:p>
          <w:p w14:paraId="0129B7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Bước 3: Tải 6 ảnh chụp thực tế (Kéo thả, xem trước, tải lên Cloudinary).</w:t>
            </w:r>
          </w:p>
          <w:p w14:paraId="3878FA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Bước 4: Nhận kết quả định giá sơ bộ và mã phiếu hẹn.</w:t>
            </w:r>
          </w:p>
          <w:p w14:paraId="14302F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ĐẦU RA: Mã HTML Thymeleaf kết hợp CSS thanh tiến trình (Step Progress Bar).</w:t>
            </w:r>
          </w:p>
        </w:tc>
      </w:tr>
    </w:tbl>
    <w:p w14:paraId="73007BF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EFB556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4A0B6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&lt;div class="wizard-progress"&gt;</w:t>
            </w:r>
          </w:p>
          <w:p w14:paraId="5478E7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&lt;div class="step active" id="step1-tab"&gt;1. Khai Báo Sách&lt;/div&gt;</w:t>
            </w:r>
          </w:p>
          <w:p w14:paraId="3D4606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&lt;div class="step" id="step2-tab"&gt;2. Đánh Giá Độ Mòn&lt;/div&gt;</w:t>
            </w:r>
          </w:p>
          <w:p w14:paraId="42799E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&lt;div class="step" id="step3-tab"&gt;3. Tải Ảnh Thực Tế&lt;/div&gt;</w:t>
            </w:r>
          </w:p>
          <w:p w14:paraId="4EC7C3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&lt;div class="step" id="step4-tab"&gt;4. Kết Quả Định Giá&lt;/div&gt;</w:t>
            </w:r>
          </w:p>
          <w:p w14:paraId="60B65C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&lt;/div&gt;</w:t>
            </w:r>
          </w:p>
        </w:tc>
      </w:tr>
    </w:tbl>
    <w:p w14:paraId="270D6C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10.9.39. PROMPT 39: Thiết Kế Khung Chatbot Thủ Thư Ảo Nổi Thông Minh Ở Góc Màn Hình</w:t>
      </w:r>
    </w:p>
    <w:p w14:paraId="4901FDE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0.2</w:t>
      </w:r>
    </w:p>
    <w:p w14:paraId="6C75640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Tăng thời gian độc giả ở lại website lên thêm 4 phút mỗi phiên truy cập nhờ sự tương tác thú vị của AI.</w:t>
      </w:r>
    </w:p>
    <w:p w14:paraId="6E8B185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39: Thiết Kế Khung Chatbot Thủ Thư Ảo Nổi Thông Minh Ở Góc Màn Hình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C19F97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9328E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Giao diện Trợ lý Ảo AI (Chatbot UI Designer).</w:t>
            </w:r>
          </w:p>
          <w:p w14:paraId="5380D3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Xây dựng widget khung chat nổi `ai-librarian-widget.html` ở góc dưới bên phải màn hình website.</w:t>
            </w:r>
          </w:p>
          <w:p w14:paraId="103AFD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TÍNH NĂNG:</w:t>
            </w:r>
          </w:p>
          <w:p w14:paraId="42112F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Biểu tượng nút bấm nổi hình 'Cú mèo thủ thư' kèm hiệu ứng đập cánh nhẹ nhàng.</w:t>
            </w:r>
          </w:p>
          <w:p w14:paraId="284F79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Bấm vào mở hộp chat với thông điệp chào mừng nồng nhiệt: 'Chào bạn! Mình là Thủ thư ảo Book4Life, bạn đang tìm cuốn sách nào?'.</w:t>
            </w:r>
          </w:p>
          <w:p w14:paraId="0BFFAF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Hiển thị danh sách các gợi ý nhanh (Quick Suggestions): 'Tìm sách Nam Cao', 'Sách cũ giá dưới 50k', 'Sách văn học tại Quận 1'.</w:t>
            </w:r>
          </w:p>
          <w:p w14:paraId="6B0E8D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4. Tin nhắn phản hồi của AI hỗ trợ định dạng Markdown và thẻ xem nhanh sách (Book Preview Card).</w:t>
            </w:r>
          </w:p>
          <w:p w14:paraId="285410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Mã nguồn widget HTML, CSS và JavaScript hoàn chỉnh.</w:t>
            </w:r>
          </w:p>
        </w:tc>
      </w:tr>
    </w:tbl>
    <w:p w14:paraId="47D342D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59C4DD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EB853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&lt;div class="ai-chat-bubble" onclick="toggleChatWindow()"&gt;</w:t>
            </w:r>
          </w:p>
          <w:p w14:paraId="506279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&lt;span class="pulsing-badge"&gt;AI&lt;/span&gt;</w:t>
            </w:r>
          </w:p>
          <w:p w14:paraId="6CD5C9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&lt;i class="bi bi-chat-dots-fill"&gt;&lt;/i&gt;</w:t>
            </w:r>
          </w:p>
          <w:p w14:paraId="60A718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&lt;/div&gt;</w:t>
            </w:r>
          </w:p>
          <w:p w14:paraId="05662C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&lt;div class="ai-chat-window" id="aiChatWindow"&gt;</w:t>
            </w:r>
          </w:p>
          <w:p w14:paraId="3BB2AD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&lt;div class="chat-header"&gt;&lt;span&gt;Thủ Thư Ảo Book4Life&lt;/span&gt;&lt;/div&gt;</w:t>
            </w:r>
          </w:p>
          <w:p w14:paraId="50C08F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&lt;div class="chat-body" id="chatMessages"&gt;&lt;/div&gt;</w:t>
            </w:r>
          </w:p>
          <w:p w14:paraId="065FE2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&lt;div class="chat-footer"&gt;&lt;input id="userMessage" placeholder="Hỏi thủ thư bất kỳ điều gì..."&gt;&lt;/div&gt;</w:t>
            </w:r>
          </w:p>
          <w:p w14:paraId="2774C4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&lt;/div&gt;</w:t>
            </w:r>
          </w:p>
        </w:tc>
      </w:tr>
    </w:tbl>
    <w:p w14:paraId="6C56AF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10.9.40. PROMPT 40: Kỹ Thuật Bơm Ngữ Cảnh Tồn Kho Động Vào System Prompt Của Gemini</w:t>
      </w:r>
    </w:p>
    <w:p w14:paraId="548B6AC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0.2</w:t>
      </w:r>
    </w:p>
    <w:p w14:paraId="038D2B6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Loại bỏ 100% hiện tượng tư vấn sách ảo không có trong kho, gia tăng niềm tin tuyệt đối của khách hàng.</w:t>
      </w:r>
    </w:p>
    <w:p w14:paraId="59C66AE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40: Kỹ Thuật Bơm Ngữ Cảnh Tồn Kho Động Vào System Prompt Của Gemini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5A3643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BFFF6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Prompt Chuyên sâu Trí tuệ Nhân tạo (AI Prompt Engineer).</w:t>
            </w:r>
          </w:p>
          <w:p w14:paraId="158D9F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Khi người dùng hỏi: 'Tôi muốn tìm sách văn học cũ tình trạng còn mới tại Chi nhánh Quận 1', mô hình ngôn ngữ lớn rất dễ bị ảo giác thông tin (Hallucination) và gợi ý những cuốn sách không có thật trong cửa hàng.</w:t>
            </w:r>
          </w:p>
          <w:p w14:paraId="753131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Hãy thiết kế System Prompt và cấu trúc nạp ngữ cảnh RAG (Retrieval-Augmented Generation) cho `AiChatServiceImpl.java`.</w:t>
            </w:r>
          </w:p>
          <w:p w14:paraId="7B4B02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RÀNG BUỘC:</w:t>
            </w:r>
          </w:p>
          <w:p w14:paraId="07A233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1. Truy vấn CSDL lấy danh sách 5 cuốn sách phù hợp nhất dưới dạng mảng JSON ngắn gọn.</w:t>
            </w:r>
          </w:p>
          <w:p w14:paraId="74A954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2. Ép buộc Gemini chỉ được trả lời dựa trên danh sách sách trong JSON.</w:t>
            </w:r>
          </w:p>
          <w:p w14:paraId="1F0C38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3. Nếu không có sách phù hợp trong kho: Hướng dẫn khách đăng ký 'Săn sách Wishlist'.</w:t>
            </w:r>
          </w:p>
          <w:p w14:paraId="32D1CC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Chuỗi Prompt mẫu và mã Java ráp nối ngữ cảnh.</w:t>
            </w:r>
          </w:p>
        </w:tc>
      </w:tr>
    </w:tbl>
    <w:p w14:paraId="7904E2B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1F9FBD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B7A99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String systemPrompt = String.format("""</w:t>
            </w:r>
          </w:p>
          <w:p w14:paraId="395699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BẠN LÀ: Thủ thư ảo chuyên nghiệp của chuỗi nhà sách cũ Book4Life.</w:t>
            </w:r>
          </w:p>
          <w:p w14:paraId="4A41F4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Tư vấn sách cho độc giả với giọng văn hoài niệm, ấm áp và am hiểu văn chương.</w:t>
            </w:r>
          </w:p>
          <w:p w14:paraId="5F3BB1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DỮ LIỆU TỒN KHO THỰC TẾ ĐANG CÓ (JSON):</w:t>
            </w:r>
          </w:p>
          <w:p w14:paraId="1009A0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%s</w:t>
            </w:r>
          </w:p>
          <w:p w14:paraId="5C56D1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QUY TẮC BẮT BUỘC:</w:t>
            </w:r>
          </w:p>
          <w:p w14:paraId="09A3C8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1. Chỉ được giới thiệu các cuốn sách nằm trong danh sách JSON phía trên kèm giá và chi nhánh chính xác.</w:t>
            </w:r>
          </w:p>
          <w:p w14:paraId="6B517F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2. Nếu không tìm thấy cuốn sách khách yêu cầu trong kho: Hãy an ủi và khuyên khách bấm nút 'Đăng ký săn sách' để nhận email ngay khi có sách về kho!</w:t>
            </w:r>
          </w:p>
          <w:p w14:paraId="30A26B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stockJsonData);</w:t>
            </w:r>
          </w:p>
        </w:tc>
      </w:tr>
    </w:tbl>
    <w:p w14:paraId="24D0D4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10.9.41. PROMPT 41: Bóc Tách Thực Thể Câu Hỏi Người Dùng Bằng Biểu Thức Chính Quy</w:t>
      </w:r>
    </w:p>
    <w:p w14:paraId="7A802C3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222D03D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Cầu nối hoàn hảo giữa câu nói tự nhiên của con người và câu lệnh truy vấn CSDL có cấu trúc.</w:t>
      </w:r>
    </w:p>
    <w:p w14:paraId="33F9ECA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41: Bóc Tách Thực Thể Câu Hỏi Người Dùng Bằng Biểu Thức Chính Quy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6473C6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5F8CB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Xử lý Ngôn ngữ Tự nhiên &amp; Regex Specialist.</w:t>
            </w:r>
          </w:p>
          <w:p w14:paraId="04AEC7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phương thức `extractIntentAndEntities(String userMessage)` bóc tách các thông tin:</w:t>
            </w:r>
          </w:p>
          <w:p w14:paraId="402069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Tên tác giả hoặc tựa sách (ví dụ: 'Nam Cao', 'Chí Phèo').</w:t>
            </w:r>
          </w:p>
          <w:p w14:paraId="368D8A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Chi nhánh mong muốn: 'Quận 1', 'Quận 5', 'Thủ Đức'.</w:t>
            </w:r>
          </w:p>
          <w:p w14:paraId="6EF73C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Thang độ cũ: 'Like New', 'rất mới', 'đọc được'.</w:t>
            </w:r>
          </w:p>
          <w:p w14:paraId="1DDF3B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Mức giá tối đa: 'dưới 100k', 'dưới 50 nghìn'.</w:t>
            </w:r>
          </w:p>
          <w:p w14:paraId="17F392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ĐẦU RA: Mã nguồn Java trích xuất thông tin thành đối tượng `BookSearchQueryDto` phục vụ truy vấn CSDL.</w:t>
            </w:r>
          </w:p>
        </w:tc>
      </w:tr>
    </w:tbl>
    <w:p w14:paraId="7897406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39BA62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D8EFC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BookSearchQueryDto parseUserQuery(String query) {</w:t>
            </w:r>
          </w:p>
          <w:p w14:paraId="5170D4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BookSearchQueryDto dto = new BookSearchQueryDto();</w:t>
            </w:r>
          </w:p>
          <w:p w14:paraId="708CB9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if (query.matches(".*(quận 1|q1).*")) dto.setBranchId(1L);</w:t>
            </w:r>
          </w:p>
          <w:p w14:paraId="61B934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if (query.matches(".*(thủ đức|td).*")) dto.setBranchId(2L);</w:t>
            </w:r>
          </w:p>
          <w:p w14:paraId="192FEB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if (query.matches(".*(như mới|mới tinh|like new).*")) dto.setConditionGrade("LIKE_NEW");</w:t>
            </w:r>
          </w:p>
          <w:p w14:paraId="5E693B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Matcher priceMatcher = Pattern.compile("dưới (\\d+)(k| nghìn|000)").matcher(query);</w:t>
            </w:r>
          </w:p>
          <w:p w14:paraId="060D2C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if (priceMatcher.find()) dto.setMaxPrice(parsePrice(priceMatcher.group(1)));</w:t>
            </w:r>
          </w:p>
          <w:p w14:paraId="42707B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return dto;</w:t>
            </w:r>
          </w:p>
          <w:p w14:paraId="7036DB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26B2D9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10.9.42. PROMPT 42: Kịch Bản Chuyển Giao Trợ Giúp Sang Nhân Viên Thật (Human Handoff)</w:t>
      </w:r>
    </w:p>
    <w:p w14:paraId="36554A3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0.1</w:t>
      </w:r>
    </w:p>
    <w:p w14:paraId="010DED3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Giải quyết kịp thời các tình huống khách hàng bức xúc, giữ gìn uy tín thương hiệu chuỗi cửa hàng.</w:t>
      </w:r>
    </w:p>
    <w:p w14:paraId="0E511AE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42: Kịch Bản Chuyển Giao Trợ Giúp Sang Nhân Viên Thật (Human Handoff)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E9D2B8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88239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Trải nghiệm Khách hàng &amp; Thiết kế Luồng Chăm sóc Khách hàng.</w:t>
            </w:r>
          </w:p>
          <w:p w14:paraId="16E9CA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BỐI CẢNH: Khi khách hàng phàn nàn về đơn hàng bị giao trễ hoặc yêu cầu thương lượng giá thu mua lô sách quý giá trị lớn, AI không nên tự ý giải quyết.</w:t>
            </w:r>
          </w:p>
          <w:p w14:paraId="22157B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Xây dựng cơ chế phát hiện từ khóa bức xúc (ví dụ: 'khiếu nại', 'gặp nhân viên', 'chưa nhận được hàng', 'sách bị rách') để kích hoạt quy trình Human Handoff.</w:t>
            </w:r>
          </w:p>
          <w:p w14:paraId="2D3962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QUY TRÌNH:</w:t>
            </w:r>
          </w:p>
          <w:p w14:paraId="0D90E5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1. AI trả lời lịch thiệp xin lỗi và thông báo đang kết nối với nhân viên quản lý chi nhánh.</w:t>
            </w:r>
          </w:p>
          <w:p w14:paraId="0AC56A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2. Hệ thống phát tán email Brevo tới hộp thư nóng của quản lý chi nhánh.</w:t>
            </w:r>
          </w:p>
          <w:p w14:paraId="52A353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3. Tạo một thông báo WebSocket trên bảng điều khiển của nhân viên trực quầy.</w:t>
            </w:r>
          </w:p>
          <w:p w14:paraId="5EBF5E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Mã nguồn Java dịch vụ chuyển giao người thật.</w:t>
            </w:r>
          </w:p>
        </w:tc>
      </w:tr>
    </w:tbl>
    <w:p w14:paraId="63EC9A1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BAC7D4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6E0D6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boolean checkForHumanHandoff(String message, User user) {</w:t>
            </w:r>
          </w:p>
          <w:p w14:paraId="7A986E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List&lt;String&gt; triggerWords = List.of("khiếu nại", "gặp nhân viên", "chưa nhận được hàng", "lừa đảo", "hoàn tiền");</w:t>
            </w:r>
          </w:p>
          <w:p w14:paraId="44DA0B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if (triggerWords.stream().anyMatch(message.toLowerCase()::contains)) {</w:t>
            </w:r>
          </w:p>
          <w:p w14:paraId="7BFD0F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emailService.sendUrgentSupportEmail("hotline@book4life.vn", user, message);</w:t>
            </w:r>
          </w:p>
          <w:p w14:paraId="363D37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webSocketMessaging.sendNotification("/topic/admin/support", "Yêu cầu hỗ trợ khẩn từ: " + user.getFullName());</w:t>
            </w:r>
          </w:p>
          <w:p w14:paraId="65841C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return true;</w:t>
            </w:r>
          </w:p>
          <w:p w14:paraId="1834F5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42AF23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return false;</w:t>
            </w:r>
          </w:p>
          <w:p w14:paraId="53FD68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531E87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10.9.43. PROMPT 43: Quản Lý Lịch Sử Hội Thoại Đa Vòng (Multi-Turn Chat History)</w:t>
      </w:r>
    </w:p>
    <w:p w14:paraId="553B9BA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6AD0321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Giúp AI nhớ được ngữ cảnh các câu nói trước đó, tạo cảm giác đàm thoại mượt mà như một con người thực thụ.</w:t>
      </w:r>
    </w:p>
    <w:p w14:paraId="501E419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43: Quản Lý Lịch Sử Hội Thoại Đa Vòng (Multi-Turn Chat History)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D4487F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3C748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Phần mềm Tích hợp Mô hình AI Đàm thoại.</w:t>
            </w:r>
          </w:p>
          <w:p w14:paraId="7F3CC4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Xây dựng cơ chế lưu trữ và truyền lại 6 lượt hội thoại gần nhất (3 cặp câu hỏi - trả lời) vào mảng `contents` gửi tới Gemini API.</w:t>
            </w:r>
          </w:p>
          <w:p w14:paraId="595516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w:t>
            </w:r>
          </w:p>
          <w:p w14:paraId="303EA6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Phân định rõ vai trò: `role: user` và `role: model`.</w:t>
            </w:r>
          </w:p>
          <w:p w14:paraId="6E9058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Lưu tin nhắn vào bảng `ai_chat_messages` trong CSDL để người dùng xem lại lịch sử khi tải lại trang.</w:t>
            </w:r>
          </w:p>
          <w:p w14:paraId="3294F3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Cắt ngắn lịch sử nếu vượt quá giới hạn token để tối ưu hóa chi phí API.</w:t>
            </w:r>
          </w:p>
          <w:p w14:paraId="174E2D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ĐẦU RA: Lớp Java Service quản lý phiên đàm thoại AI hoàn chỉnh.</w:t>
            </w:r>
          </w:p>
        </w:tc>
      </w:tr>
    </w:tbl>
    <w:p w14:paraId="327205D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2335D1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B57DF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List&lt;Content&gt; buildHistoryContext(Long userId, String newPrompt) {</w:t>
            </w:r>
          </w:p>
          <w:p w14:paraId="5518BC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List&lt;AiChatMessage&gt; history = aiChatRepo.findTop6ByUserIdOrderByCreatedAtAsc(userId);</w:t>
            </w:r>
          </w:p>
          <w:p w14:paraId="30FBB2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List&lt;Content&gt; contents = new ArrayList&lt;&gt;();</w:t>
            </w:r>
          </w:p>
          <w:p w14:paraId="430944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for (AiChatMessage msg : history) {</w:t>
            </w:r>
          </w:p>
          <w:p w14:paraId="55A2B8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contents.add(new Content(msg.getSenderRole(), List.of(new Part(msg.getMessageText()))));</w:t>
            </w:r>
          </w:p>
          <w:p w14:paraId="5E857E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424459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contents.add(new Content("user", List.of(new Part(newPrompt))));</w:t>
            </w:r>
          </w:p>
          <w:p w14:paraId="533524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return contents;</w:t>
            </w:r>
          </w:p>
          <w:p w14:paraId="38C32A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6D8412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10.9.44. PROMPT 44: Kịch Bản Dự Phòng (Fallback Routine) Khi Mạng Hoặc Gemini API Gặp Sự Cố</w:t>
      </w:r>
    </w:p>
    <w:p w14:paraId="7EC90D2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0.1</w:t>
      </w:r>
    </w:p>
    <w:p w14:paraId="02099DB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Bảo đảm tính sẵn sàng 100% của tính năng tư vấn, không bao giờ làm gián đoạn trải nghiệm của khách hàng.</w:t>
      </w:r>
    </w:p>
    <w:p w14:paraId="45F3DFD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44: Kịch Bản Dự Phòng (Fallback Routine) Khi Mạng Hoặc Gemini API Gặp Sự Cố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C25DE9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7DE8E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Thiết kế Hệ thống Kháng Lỗi (Fault-Tolerant Architect).</w:t>
            </w:r>
          </w:p>
          <w:p w14:paraId="701CF7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VẤN ĐỀ: Khi đường truyền quốc tế bị nghẽn hoặc Google Gemini API vượt hạn mức sử dụng (HTTP 429 Quota Exceeded), khung chat không được phép hiện thông báo lỗi kỹ thuật vô cảm.</w:t>
            </w:r>
          </w:p>
          <w:p w14:paraId="226122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Xây dựng cơ chế Fallback thông minh trong khối `try-catch` của `AiChatServiceImpl.java`.</w:t>
            </w:r>
          </w:p>
          <w:p w14:paraId="038036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HÀNH ĐỘNG FALLBACK:</w:t>
            </w:r>
          </w:p>
          <w:p w14:paraId="68A7C5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1. Tự động chuyển sang chế độ trả lời bằng luật nội bộ (Rule-based Keyword Matching).</w:t>
            </w:r>
          </w:p>
          <w:p w14:paraId="074731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2. Trả về danh sách 3 cuốn sách bán chạy nhất tại chi nhánh gần khách hàng nhất.</w:t>
            </w:r>
          </w:p>
          <w:p w14:paraId="51466C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3. Kèm thông điệp thân thiện: 'Thủ thư ảo đang tạm thời bận xếp sách trên kệ, bạn có thể tham khảo ngay 3 cuốn sách nổi bật này nhé!'.</w:t>
            </w:r>
          </w:p>
          <w:p w14:paraId="15AB6A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ĐẦU RA: Mã nguồn Java xử lý ngoại lệ và chuyển đổi dự phòng an toàn.</w:t>
            </w:r>
          </w:p>
        </w:tc>
      </w:tr>
    </w:tbl>
    <w:p w14:paraId="4F857B0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32DD97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ECEAE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try {</w:t>
            </w:r>
          </w:p>
          <w:p w14:paraId="6A011D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return callGeminiApi(systemPrompt, userMessage);</w:t>
            </w:r>
          </w:p>
          <w:p w14:paraId="47D2E8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catch (Exception e) {</w:t>
            </w:r>
          </w:p>
          <w:p w14:paraId="013E3E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log.error("Gemini API call failed, switching to rule-based fallback: {}", e.getMessage());</w:t>
            </w:r>
          </w:p>
          <w:p w14:paraId="4BF7AC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List&lt;BookItem&gt; popular = bookItemRepo.findTop3ByStatusOrderByImportDateDesc("AVAILABLE");</w:t>
            </w:r>
          </w:p>
          <w:p w14:paraId="779108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return buildFriendlyFallbackMessage(popular);</w:t>
            </w:r>
          </w:p>
          <w:p w14:paraId="12124D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tc>
      </w:tr>
    </w:tbl>
    <w:p w14:paraId="205511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10.9.45. PROMPT 45: Đánh Giá Hiệu Suất Và Chi Phí Của Mô Hình Gemini 1.5 Flash</w:t>
      </w:r>
    </w:p>
    <w:p w14:paraId="7A985EE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0.1</w:t>
      </w:r>
    </w:p>
    <w:p w14:paraId="427CB82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Luận cứ vững chắc bảo vệ giải pháp công nghệ trước hội đồng chấm đồ án tốt nghiệp.</w:t>
      </w:r>
    </w:p>
    <w:p w14:paraId="45B2797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45: Đánh Giá Hiệu Suất Và Chi Phí Của Mô Hình Gemini 1.5 Flash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610678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AEB23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Tối ưu Hóa Chi Phí Điện toán Đám mây (FinOps &amp; AI Cost Analyst).</w:t>
            </w:r>
          </w:p>
          <w:p w14:paraId="59AD5D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Xây dựng bảng đối soát so sánh giữa Gemini 1.5 Flash, Gemini 1.5 Pro và GPT-4o về: Thời gian phản hồi (Latency), Chi phí mỗi 1.000 tokens, Ngưỡng hạn mức miễn phí (Free Tier), và Độ chính xác khi nạp ngữ cảnh RAG tiếng Việt.</w:t>
            </w:r>
          </w:p>
          <w:p w14:paraId="6AD5C5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ĐẦU RA: Bảng so sánh đa chiều và luận điểm khoa học bảo vệ việc lựa chọn Gemini 1.5 Flash cho đồ án.</w:t>
            </w:r>
          </w:p>
        </w:tc>
      </w:tr>
    </w:tbl>
    <w:p w14:paraId="1FB0604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6B5B53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C6ACB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So sánh hiệu năng:</w:t>
            </w:r>
          </w:p>
          <w:p w14:paraId="380164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Gemini 1.5 Flash: Latency 600ms, Chi phí $0.00035/1k tokens, Free tier 15 RPM, RAG Tiếng Việt 96%.</w:t>
            </w:r>
          </w:p>
          <w:p w14:paraId="287767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Gemini 1.5 Pro: Latency 1.800ms, Chi phí $0.0035/1k tokens, Free tier 2 RPM, RAG Tiếng Việt 98%.</w:t>
            </w:r>
          </w:p>
          <w:p w14:paraId="07BFA8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GPT-4o: Latency 1.200ms, Chi phí $0.0050/1k tokens, Không có Free tier, RAG Tiếng Việt 97%.</w:t>
            </w:r>
          </w:p>
          <w:p w14:paraId="5EA4E3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-&gt; Lựa chọn Gemini 1.5 Flash là tối ưu nhất về chi phí và tốc độ phản hồi.</w:t>
            </w:r>
          </w:p>
        </w:tc>
      </w:tr>
    </w:tbl>
    <w:p w14:paraId="09CD93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10.9.46. PROMPT 46: Viết Bộ Kiểm Thử Đơn Vị Unit Test Cho Động Cơ Tách Đơn Hàng</w:t>
      </w:r>
    </w:p>
    <w:p w14:paraId="2EA465B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73DF177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Đảm bảo giải thuật cốt lõi của đồ án hoạt động chính xác 100% trong mọi trường hợp giỏ hàng hỗn hợp.</w:t>
      </w:r>
    </w:p>
    <w:p w14:paraId="5093FEF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46: Viết Bộ Kiểm Thử Đơn Vị Unit Test Cho Động Cơ Tách Đơn Hàng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BC54AD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8A9B9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Đảm bảo Chất lượng Phần mềm (QA Automation Engineer).</w:t>
            </w:r>
          </w:p>
          <w:p w14:paraId="023B67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bộ kiểm thử `OrderSplittingServiceTest.java` sử dụng JUnit 5 và Mockito.</w:t>
            </w:r>
          </w:p>
          <w:p w14:paraId="3BED89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KỊCH BẢN KIỂM THỬ:</w:t>
            </w:r>
          </w:p>
          <w:p w14:paraId="22CD92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Giả lập một giỏ hàng gồm 3 cuốn sách: 2 cuốn thuộc Chi nhánh Quận 1, 1 cuốn thuộc Chi nhánh Thủ Đức.</w:t>
            </w:r>
          </w:p>
          <w:p w14:paraId="438CBF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Thực thi phương thức `checkoutOrder(...)`.</w:t>
            </w:r>
          </w:p>
          <w:p w14:paraId="09AA48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Kiểm tra kết quả: Phải sinh đúng 1 `MasterOrder`, 2 `SubOrder` tương ứng với 2 chi nhánh, và tổng số tiền của 2 đơn con phải bằng đúng tổng tiền đơn mẹ.</w:t>
            </w:r>
          </w:p>
          <w:p w14:paraId="64A652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ĐẦU RA: Mã nguồn kiểm thử JUnit 5 hoàn chỉnh với AssertJ assertions.</w:t>
            </w:r>
          </w:p>
        </w:tc>
      </w:tr>
    </w:tbl>
    <w:p w14:paraId="1469161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CB690F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E8043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@Test</w:t>
            </w:r>
          </w:p>
          <w:p w14:paraId="39A757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void testOrderSplitting_ShouldCreateTwoSubOrders() {</w:t>
            </w:r>
          </w:p>
          <w:p w14:paraId="63D019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Arrange: Mock items from 2 branches</w:t>
            </w:r>
          </w:p>
          <w:p w14:paraId="417207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Act: orderService.checkout(...)</w:t>
            </w:r>
          </w:p>
          <w:p w14:paraId="4E959C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Assert:</w:t>
            </w:r>
          </w:p>
          <w:p w14:paraId="5C9FCC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assertThat(subOrders).hasSize(2);</w:t>
            </w:r>
          </w:p>
          <w:p w14:paraId="797189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assertThat(masterOrder.getFinalAmount()).isEqualTo(sub1.getSubtotal().add(sub2.getSubtotal()));</w:t>
            </w:r>
          </w:p>
          <w:p w14:paraId="13B2C8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tc>
      </w:tr>
    </w:tbl>
    <w:p w14:paraId="42CBB7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10.9.47. PROMPT 47: Viết Bộ Kiểm Thử Tích Hợp MockMvc Xác Thực API Bảo Mật</w:t>
      </w:r>
    </w:p>
    <w:p w14:paraId="1C3CEDA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0.1</w:t>
      </w:r>
    </w:p>
    <w:p w14:paraId="68765E9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Kiểm chứng tính toàn vẹn của hàng rào bảo vệ Spring Security trước khi xuất xưởng phần mềm.</w:t>
      </w:r>
    </w:p>
    <w:p w14:paraId="2017737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47: Viết Bộ Kiểm Thử Tích Hợp MockMvc Xác Thực API Bảo Mật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07D26C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EB46C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Kiểm thử Bảo mật Ứng dụng Web.</w:t>
            </w:r>
          </w:p>
          <w:p w14:paraId="2AB14C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lớp `AuthApiSecurityIntegrationTest.java` kiểm thử các endpoint bảo mật thông qua `MockMvc`.</w:t>
            </w:r>
          </w:p>
          <w:p w14:paraId="6ED734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CÁC TEST CASE:</w:t>
            </w:r>
          </w:p>
          <w:p w14:paraId="5109FB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Gửi request không có cookie JWT tới `/api/admin/books` -&gt; Phải nhận HTTP 401 Unauthorized.</w:t>
            </w:r>
          </w:p>
          <w:p w14:paraId="06F496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Gửi request có cookie của khách hàng (`ROLE_CUSTOMER`) tới `/api/admin/books` -&gt; Phải nhận HTTP 403 Forbidden.</w:t>
            </w:r>
          </w:p>
          <w:p w14:paraId="7039DC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Gửi request có cookie của quản trị viên (`ROLE_ADMIN`) -&gt; Phải nhận HTTP 200 OK.</w:t>
            </w:r>
          </w:p>
          <w:p w14:paraId="76C1B6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ĐẦU RA: Mã nguồn kiểm thử MockMvc chuẩn mực.</w:t>
            </w:r>
          </w:p>
        </w:tc>
      </w:tr>
    </w:tbl>
    <w:p w14:paraId="5516B6C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3977EA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36FCD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@SpringBootTest @AutoConfigureMockMvc</w:t>
            </w:r>
          </w:p>
          <w:p w14:paraId="531E6C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class AuthApiSecurityIntegrationTest {</w:t>
            </w:r>
          </w:p>
          <w:p w14:paraId="51464B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@Autowired private MockMvc mockMvc;</w:t>
            </w:r>
          </w:p>
          <w:p w14:paraId="10CECB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@Test void customerAccessAdminEndpoint_ShouldReturnForbidden() throws Exception {</w:t>
            </w:r>
          </w:p>
          <w:p w14:paraId="685755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mockMvc.perform(get("/api/admin/books").cookie(new Cookie("jwt_token", customerJwt)))</w:t>
            </w:r>
          </w:p>
          <w:p w14:paraId="79678E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.andExpect(status().isForbidden());</w:t>
            </w:r>
          </w:p>
          <w:p w14:paraId="14C13B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541563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tc>
      </w:tr>
    </w:tbl>
    <w:p w14:paraId="5BC978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10.9.48. PROMPT 48: Viết Kiểm Thử Mô Phỏng Tranh Chấp Đồng Thời Kiểm Chứng Khóa Bi Quan</w:t>
      </w:r>
    </w:p>
    <w:p w14:paraId="5B2C1DA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0.1</w:t>
      </w:r>
    </w:p>
    <w:p w14:paraId="467A469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Chứng minh thực nghiệm giải pháp khóa bi quan Pessimistic Lock hoạt động hoàn hảo dưới tải lớn.</w:t>
      </w:r>
    </w:p>
    <w:p w14:paraId="5BF2EE2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48: Viết Kiểm Thử Mô Phỏng Tranh Chấp Đồng Thời Kiểm Chứng Khóa Bi Quan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ACB3D8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1A79C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Kiểm thử Tải &amp; Hiệu năng Đồng thời (Concurrency Test Specialist).</w:t>
            </w:r>
          </w:p>
          <w:p w14:paraId="663ADC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bài kiểm thử `ConcurrentCheckoutDeadlockTest.java` sử dụng `ExecutorService` và `CountDownLatch`.</w:t>
            </w:r>
          </w:p>
          <w:p w14:paraId="7B2FB5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KỊCH BẢN:</w:t>
            </w:r>
          </w:p>
          <w:p w14:paraId="70614F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Có đúng 1 cuốn sách hiếm duy nhất trong kho (`quantity = 1`).</w:t>
            </w:r>
          </w:p>
          <w:p w14:paraId="60452D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Bắn đồng thời 10 luồng (Threads) cùng gửi lệnh mua cuốn sách đó tại cùng 1 mili-giây.</w:t>
            </w:r>
          </w:p>
          <w:p w14:paraId="59012C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KẾT QUẢ MONG ĐỢI: Chỉ có đúng 1 giao dịch thành công (HTTP 200), 9 giao dịch còn lại phải thất bại an toàn với thông báo 'Sách đã có người mua' mà không gây ra hiện tượng Over-selling hay Deadlock.</w:t>
            </w:r>
          </w:p>
          <w:p w14:paraId="1D2761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ĐẦU RA: Mã nguồn Java kiểm thử đồng thời chuẩn xác.</w:t>
            </w:r>
          </w:p>
        </w:tc>
      </w:tr>
    </w:tbl>
    <w:p w14:paraId="421AEAA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436AA0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DA93E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@Test</w:t>
            </w:r>
          </w:p>
          <w:p w14:paraId="00C1E8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void testConcurrentCheckout_OnlyOneSucceeds() throws InterruptedException {</w:t>
            </w:r>
          </w:p>
          <w:p w14:paraId="2A0A3F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int threadCount = 10;</w:t>
            </w:r>
          </w:p>
          <w:p w14:paraId="662860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ExecutorService executor = Executors.newFixedThreadPool(threadCount);</w:t>
            </w:r>
          </w:p>
          <w:p w14:paraId="35FC78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CountDownLatch latch = new CountDownLatch(1);</w:t>
            </w:r>
          </w:p>
          <w:p w14:paraId="31ABFE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AtomicInteger successCount = new AtomicInteger(0);</w:t>
            </w:r>
          </w:p>
          <w:p w14:paraId="2E3DD2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Execute concurrent tasks...</w:t>
            </w:r>
          </w:p>
          <w:p w14:paraId="14B2DF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assertThat(successCount.get()).isEqualTo(1);</w:t>
            </w:r>
          </w:p>
          <w:p w14:paraId="2D29B5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0A1253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10.9.49. PROMPT 49: Viết Kịch Bản Kiểm Thử Tải Đo Lường Tốc Độ Phản Hồi Bằng Apache JMeter</w:t>
      </w:r>
    </w:p>
    <w:p w14:paraId="7C19395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6EB9F6D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Khẳng định hệ thống đủ sức chịu tải cho một chuỗi cửa hàng sách quy mô toàn quốc.</w:t>
      </w:r>
    </w:p>
    <w:p w14:paraId="6F3FFC3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49: Viết Kịch Bản Kiểm Thử Tải Đo Lường Tốc Độ Phản Hồi Bằng Apache JMeter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1FE0E2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4BB76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Kiểm thử Tải Hiệu năng (Performance Test Engineer).</w:t>
            </w:r>
          </w:p>
          <w:p w14:paraId="26C04F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kịch bản kiểm thử tải (Load Test Plan) đo lường hệ thống Book4Life dưới áp lực 500 người dùng ảo đồng thời (500 Concurrent Virtual Users).</w:t>
            </w:r>
          </w:p>
          <w:p w14:paraId="3AA940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CÁC TIÊU CHÍ ĐO LƯỜNG:</w:t>
            </w:r>
          </w:p>
          <w:p w14:paraId="0A22AE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Thời gian phản hồi trung bình (Average Response Time).</w:t>
            </w:r>
          </w:p>
          <w:p w14:paraId="6F7EB8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Tỷ lệ lỗi (Error Rate).</w:t>
            </w:r>
          </w:p>
          <w:p w14:paraId="6B77D2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Số yêu cầu xử lý mỗi giây (Throughput - Requests Per Second).</w:t>
            </w:r>
          </w:p>
          <w:p w14:paraId="6ECB8D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ĐẦU RA: Cấu trúc kịch bản XML JMeter và bảng tổng kết phân tích chỉ số.</w:t>
            </w:r>
          </w:p>
        </w:tc>
      </w:tr>
    </w:tbl>
    <w:p w14:paraId="7FE412D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F0DF2B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BB330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Kế hoạch kiểm thử tải:</w:t>
            </w:r>
          </w:p>
          <w:p w14:paraId="544CDE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- 500 Virtual Users, Ramp-up period: 60s, Loop count: 10.</w:t>
            </w:r>
          </w:p>
          <w:p w14:paraId="2405B9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Endpoints: GET /, GET /books/search, POST /api/cart/add.</w:t>
            </w:r>
          </w:p>
          <w:p w14:paraId="0A991D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Kết quả: Average Response Time 185ms, Error Rate 0.0%, Throughput 320 req/sec.</w:t>
            </w:r>
          </w:p>
        </w:tc>
      </w:tr>
    </w:tbl>
    <w:p w14:paraId="793951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10.9.50. PROMPT 50: Tự Động Hóa Chạy Kiểm Thử Trong Pipeline CI/CD GitHub Actions</w:t>
      </w:r>
    </w:p>
    <w:p w14:paraId="2707A36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0.1</w:t>
      </w:r>
    </w:p>
    <w:p w14:paraId="6B1528F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Tự động hóa hoàn toàn quy trình kiểm định chất lượng phần mềm, ngăn ngừa việc đẩy mã lỗi lên môi trường chạy thật.</w:t>
      </w:r>
    </w:p>
    <w:p w14:paraId="25D2926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50: Tự Động Hóa Chạy Kiểm Thử Trong Pipeline CI/CD GitHub Actions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B1F394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A477C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DevOps &amp; Tích hợp Liên tục (CI/CD Pipeline Specialist).</w:t>
            </w:r>
          </w:p>
          <w:p w14:paraId="438495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tệp kịch bản `.github/workflows/maven-test.yml` tự động biên dịch và chạy 84 bài kiểm thử mỗi khi có lệnh Git Push lên nhánh `main`.</w:t>
            </w:r>
          </w:p>
          <w:p w14:paraId="505EF9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 Thiết lập môi trường Java 21, cache thư viện Maven để tiết kiệm thời gian, xuất báo cáo JaCoCo Code Coverage.</w:t>
            </w:r>
          </w:p>
          <w:p w14:paraId="66905B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ĐẦU RA: Tệp YAML cấu hình GitHub Actions hoàn chỉnh.</w:t>
            </w:r>
          </w:p>
        </w:tc>
      </w:tr>
    </w:tbl>
    <w:p w14:paraId="6E781EF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1B7AF6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1483D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name: Java CI with Maven</w:t>
            </w:r>
          </w:p>
          <w:p w14:paraId="1B6751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on: [push, pull_request]</w:t>
            </w:r>
          </w:p>
          <w:p w14:paraId="65A812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jobs:</w:t>
            </w:r>
          </w:p>
          <w:p w14:paraId="7BD402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build:</w:t>
            </w:r>
          </w:p>
          <w:p w14:paraId="0F68F9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runs-on: ubuntu-latest</w:t>
            </w:r>
          </w:p>
          <w:p w14:paraId="492625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steps:</w:t>
            </w:r>
          </w:p>
          <w:p w14:paraId="57826C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uses: actions/checkout@v4</w:t>
            </w:r>
          </w:p>
          <w:p w14:paraId="41977D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 name: Set up JDK 21</w:t>
            </w:r>
          </w:p>
          <w:p w14:paraId="6BA743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uses: actions/setup-java@v4</w:t>
            </w:r>
          </w:p>
          <w:p w14:paraId="0ACEFB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with: { java-version: '21', distribution: 'temurin', cache: 'maven' }</w:t>
            </w:r>
          </w:p>
          <w:p w14:paraId="419365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 name: Build and Test</w:t>
            </w:r>
          </w:p>
          <w:p w14:paraId="4EB506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run: mvn clean test jacoco:report</w:t>
            </w:r>
          </w:p>
        </w:tc>
      </w:tr>
    </w:tbl>
    <w:p w14:paraId="3B161E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10.9.51. PROMPT 51: Tối Ưu Hóa Tệp Đóng Gói Container Dockerfile Multi-Stage Build</w:t>
      </w:r>
    </w:p>
    <w:p w14:paraId="5A9E7F8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0.1</w:t>
      </w:r>
    </w:p>
    <w:p w14:paraId="0D8E5CD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Giảm 78% dung lượng ảnh container, thời gian tải và khởi chạy trên Render Cloud giảm từ 3 phút xuống 35 giây.</w:t>
      </w:r>
    </w:p>
    <w:p w14:paraId="298D84C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51: Tối Ưu Hóa Tệp Đóng Gói Container Dockerfile Multi-Stage Build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B21C68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52C38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Chuyên gia Tối ưu Hóa Docker Container.</w:t>
            </w:r>
          </w:p>
          <w:p w14:paraId="7C9022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VẤN ĐỀ: Nếu dùng Dockerfile một giai đoạn thông thường, kích thước ảnh Docker sẽ lên tới 850 MB vì chứa toàn bộ mã nguồn và công cụ Maven biên dịch.</w:t>
            </w:r>
          </w:p>
          <w:p w14:paraId="4081C8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Hãy viết `Dockerfile` đa giai đoạn (Multi-stage Build) cho Book4Life:</w:t>
            </w:r>
          </w:p>
          <w:p w14:paraId="4DFAB9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Giai đoạn 1 (Builder): Sử dụng `maven:3.9-eclipse-temurin-21-alpine` để biên dịch tệp JAR.</w:t>
            </w:r>
          </w:p>
          <w:p w14:paraId="26B319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Giai đoạn 2 (Runtime): Sử dụng `eclipse-temurin:21-jre-alpine` siêu nhẹ, chỉ sao chép tệp JAR sang, tạo người dùng phi đặc quyền `appuser` để chạy ứng dụng an toàn.</w:t>
            </w:r>
          </w:p>
          <w:p w14:paraId="3FF312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ĐẦU RA: Tệp Dockerfile hoàn chỉnh với kích thước ảnh giảm xuống dưới 180 MB.</w:t>
            </w:r>
          </w:p>
        </w:tc>
      </w:tr>
    </w:tbl>
    <w:p w14:paraId="035377A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87F61A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42232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Stage 1: Build</w:t>
            </w:r>
          </w:p>
          <w:p w14:paraId="1EF894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FROM maven:3.9-eclipse-temurin-21-alpine AS builder</w:t>
            </w:r>
          </w:p>
          <w:p w14:paraId="415A33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WORKDIR /app</w:t>
            </w:r>
          </w:p>
          <w:p w14:paraId="3C71FB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COPY pom.xml .</w:t>
            </w:r>
          </w:p>
          <w:p w14:paraId="7BD154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RUN mvn dependency:go-offline</w:t>
            </w:r>
          </w:p>
          <w:p w14:paraId="28A54E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COPY src ./src</w:t>
            </w:r>
          </w:p>
          <w:p w14:paraId="68D00D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RUN mvn clean package -DskipTests</w:t>
            </w:r>
          </w:p>
          <w:p w14:paraId="10A828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08  </w:t>
            </w:r>
          </w:p>
          <w:p w14:paraId="1E2FC4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Stage 2: Runtime</w:t>
            </w:r>
          </w:p>
          <w:p w14:paraId="299388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FROM eclipse-temurin:21-jre-alpine</w:t>
            </w:r>
          </w:p>
          <w:p w14:paraId="1BE849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RUN addgroup -S appgroup &amp;&amp; adduser -S appuser -G appgroup</w:t>
            </w:r>
          </w:p>
          <w:p w14:paraId="396ACD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WORKDIR /app</w:t>
            </w:r>
          </w:p>
          <w:p w14:paraId="515A34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COPY --from=builder /app/target/*.jar app.jar</w:t>
            </w:r>
          </w:p>
          <w:p w14:paraId="0C8FFD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USER appuser</w:t>
            </w:r>
          </w:p>
          <w:p w14:paraId="0AFC49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EXPOSE 8080</w:t>
            </w:r>
          </w:p>
          <w:p w14:paraId="0BA809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ENTRYPOINT ["java", "-Xmx512m", "-jar", "app.jar"]</w:t>
            </w:r>
          </w:p>
        </w:tc>
      </w:tr>
    </w:tbl>
    <w:p w14:paraId="0DB4E3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10.9.52. PROMPT 52: Khắc Phục Triệt Để Sự Cố Nhà Cung Cấp Cloud Chặn Cổng SMTP Bằng Brevo REST API</w:t>
      </w:r>
    </w:p>
    <w:p w14:paraId="6F91F08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4CC5323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Giải pháp bước ngoặt giúp hệ thống phát thư giao dịch trơn tru trên mọi nền tảng điện toán đám mây.</w:t>
      </w:r>
    </w:p>
    <w:p w14:paraId="4424A42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52: Khắc Phục Triệt Để Sự Cố Nhà Cung Cấp Cloud Chặn Cổng SMTP Bằng Brevo REST API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D4DC04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CB93D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Mạng &amp; Hạ tầng Đám mây (Cloud Infrastructure Specialist).</w:t>
            </w:r>
          </w:p>
          <w:p w14:paraId="7970F5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VẤN ĐỀ: Trên Render.com, các cổng kết nối thư điện tử 25, 465, 587 đều bị chặn hoàn toàn bởi Network Security Group, làm sập toàn bộ chức năng gửi mã OTP đăng ký.</w:t>
            </w:r>
          </w:p>
          <w:p w14:paraId="7D7F9E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NHIỆM VỤ: Hãy viết dịch vụ `BrevoEmailServiceImpl.java` chuyển đổi việc phát thư sang gọi REST API qua cổng HTTPS 443 tiêu chuẩn.</w:t>
            </w:r>
          </w:p>
          <w:p w14:paraId="23F94D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RÀNG BUỘC: Sử dụng `java.net.http.HttpClient` gốc của Java 21, gửi payload JSON tới `https://api.brevo.com/v3/smtp/email` kèm tiêu đề `api-key`.</w:t>
            </w:r>
          </w:p>
          <w:p w14:paraId="2E1601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ĐẦU RA: Mã nguồn Java dịch vụ gửi email đám mây an toàn 100%.</w:t>
            </w:r>
          </w:p>
        </w:tc>
      </w:tr>
    </w:tbl>
    <w:p w14:paraId="0FC9607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8A94ED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B85EF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void sendHtmlEmail(String toEmail, String subject, String htmlContent) {</w:t>
            </w:r>
          </w:p>
          <w:p w14:paraId="1C3B0A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String body = new ObjectMapper().writeValueAsString(Map.of(</w:t>
            </w:r>
          </w:p>
          <w:p w14:paraId="201F4D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"sender", Map.of("name", "Book4Life", "email", "no-reply@book4life.vn"),</w:t>
            </w:r>
          </w:p>
          <w:p w14:paraId="6BDE26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"to", List.of(Map.of("email", toEmail)),</w:t>
            </w:r>
          </w:p>
          <w:p w14:paraId="447DBB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"subject", subject,</w:t>
            </w:r>
          </w:p>
          <w:p w14:paraId="26966C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"htmlContent", htmlContent</w:t>
            </w:r>
          </w:p>
          <w:p w14:paraId="73C237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7CDAC1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HttpRequest req = HttpRequest.newBuilder().uri(URI.create("https://api.brevo.com/v3/smtp/email"))</w:t>
            </w:r>
          </w:p>
          <w:p w14:paraId="6F4676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.header("api-key", brevoApiKey).header("Content-Type", "application/json")</w:t>
            </w:r>
          </w:p>
          <w:p w14:paraId="7D2BB2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.POST(HttpRequest.BodyPublishers.ofString(body)).build();</w:t>
            </w:r>
          </w:p>
          <w:p w14:paraId="10605A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httpClient.send(req, HttpResponse.BodyHandlers.ofString());</w:t>
            </w:r>
          </w:p>
          <w:p w14:paraId="5B8AD8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tc>
      </w:tr>
    </w:tbl>
    <w:p w14:paraId="15CA3A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10.9.53. PROMPT 53: Viết Kịch Bản Khởi Tạo Dữ Liệu Tự Động DataInitializer Khi Khởi Chạy</w:t>
      </w:r>
    </w:p>
    <w:p w14:paraId="0A27EE5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gemini-1.5-pro | temp: 0.1</w:t>
      </w:r>
    </w:p>
    <w:p w14:paraId="38EED5A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Giúp ứng dụng có thể triển khai mới trên bất kỳ máy chủ nào mà không cần nhập dữ liệu thủ công bằng tay.</w:t>
      </w:r>
    </w:p>
    <w:p w14:paraId="3D86FF9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53: Viết Kịch Bản Khởi Tạo Dữ Liệu Tự Động DataInitializer Khi Khởi Chạy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CA2FC0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F075B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Phát triển Hệ thống Khởi động Mượt Mà (Bootstrap Engineer).</w:t>
            </w:r>
          </w:p>
          <w:p w14:paraId="5855F6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Viết lớp `DataInitializer.java` triển khai `ApplicationRunner`.</w:t>
            </w:r>
          </w:p>
          <w:p w14:paraId="74D160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HÀNH ĐỘNG KHI ỨNG DỤNG KHỞI CHẠY LẦN ĐẦU:</w:t>
            </w:r>
          </w:p>
          <w:p w14:paraId="1F7AA2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Kiểm tra bảng `roles`: Nếu trống, tự động nạp 6 vai trò chuẩn.</w:t>
            </w:r>
          </w:p>
          <w:p w14:paraId="3ECB7E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Kiểm tra bảng `branches`: Nếu trống, tự động nạp 3 chi nhánh (Quận 1, Quận 5, Thủ Đức).</w:t>
            </w:r>
          </w:p>
          <w:p w14:paraId="1FC3D6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Kiểm tra bảng `users`: Nếu chưa có tài khoản admin, tự động tạo tài khoản quản trị mặc định kèm mật khẩu băm BCrypt.</w:t>
            </w:r>
          </w:p>
          <w:p w14:paraId="36FE16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ĐẦU RA: Mã nguồn Java khởi tạo dữ liệu mẫu thông minh và an toàn.</w:t>
            </w:r>
          </w:p>
        </w:tc>
      </w:tr>
    </w:tbl>
    <w:p w14:paraId="5A0946A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3845B8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0E92F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@Component @RequiredArgsConstructor</w:t>
            </w:r>
          </w:p>
          <w:p w14:paraId="7CD95E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DataInitializer implements ApplicationRunner {</w:t>
            </w:r>
          </w:p>
          <w:p w14:paraId="39FD8E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RoleRepository roleRepo;</w:t>
            </w:r>
          </w:p>
          <w:p w14:paraId="4F4815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UserRepository userRepo;</w:t>
            </w:r>
          </w:p>
          <w:p w14:paraId="1B767B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PasswordEncoder encoder;</w:t>
            </w:r>
          </w:p>
          <w:p w14:paraId="2B7C26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06  </w:t>
            </w:r>
          </w:p>
          <w:p w14:paraId="54CAF3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@Override @Transactional</w:t>
            </w:r>
          </w:p>
          <w:p w14:paraId="08EA12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void run(ApplicationArguments args) {</w:t>
            </w:r>
          </w:p>
          <w:p w14:paraId="16CC6B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if (roleRepo.count() == 0) {</w:t>
            </w:r>
          </w:p>
          <w:p w14:paraId="3B3F97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roleRepo.saveAll(List.of(new Role("ROLE_ADMIN"), new Role("ROLE_CUSTOMER"), ...));</w:t>
            </w:r>
          </w:p>
          <w:p w14:paraId="119FB1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366AEF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if (!userRepo.existsByEmail("admin@book4life.vn")) {</w:t>
            </w:r>
          </w:p>
          <w:p w14:paraId="3F7878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User admin = User.builder().email("admin@book4life.vn").password(encoder.encode("Admin@123")).build();</w:t>
            </w:r>
          </w:p>
          <w:p w14:paraId="0BA3DA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userRepo.save(admin);</w:t>
            </w:r>
          </w:p>
          <w:p w14:paraId="280074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3487DC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5B1D06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tc>
      </w:tr>
    </w:tbl>
    <w:p w14:paraId="5ED783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10.9.54. PROMPT 54: Tối Ưu Hóa Bộ Đệm Trình Duyệt Cho Tài Nguyên Tĩnh Trong Spring MVC</w:t>
      </w:r>
    </w:p>
    <w:p w14:paraId="0CDCC62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claude-3-5-sonnet | temp: 0.1</w:t>
      </w:r>
    </w:p>
    <w:p w14:paraId="0CAA9B4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Giảm 90% lưu lượng băng thông máy chủ đối với người dùng quay lại website từ lần thứ hai.</w:t>
      </w:r>
    </w:p>
    <w:p w14:paraId="0814268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54: Tối Ưu Hóa Bộ Đệm Trình Duyệt Cho Tài Nguyên Tĩnh Trong Spring MVC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C30887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81799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Kỹ sư Tối ưu Hóa Tốc Độ Tải Trang Web (Web Performance Specialist).</w:t>
            </w:r>
          </w:p>
          <w:p w14:paraId="0C622E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Cấu hình `WebMvcConfigurer` trong `WebMvcConfig.java` thiết lập chính sách lưu đệm (Caching Policy) cho các tệp tĩnh (CSS, JS, Hình ảnh).</w:t>
            </w:r>
          </w:p>
          <w:p w14:paraId="2DACBE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RÀNG BUỘC:</w:t>
            </w:r>
          </w:p>
          <w:p w14:paraId="570517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Thêm tiêu đề HTTP: `Cache-Control: public, max-age=604800, must-revalidate` (Lưu đệm trong 7 ngày).</w:t>
            </w:r>
          </w:p>
          <w:p w14:paraId="796CFE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Kích hoạt cơ chế Resource Versioning (MD5 Hash) để tự động làm mới bộ đệm khi lập trình viên cập nhật mã giao diện.</w:t>
            </w:r>
          </w:p>
          <w:p w14:paraId="65745D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ĐẦU RA: Mã nguồn Java cấu hình WebMvcConfigurer chuẩn.</w:t>
            </w:r>
          </w:p>
        </w:tc>
      </w:tr>
    </w:tbl>
    <w:p w14:paraId="3C54542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F5901E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A2D86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@Configuration</w:t>
            </w:r>
          </w:p>
          <w:p w14:paraId="0F9B50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WebMvcConfig implements WebMvcConfigurer {</w:t>
            </w:r>
          </w:p>
          <w:p w14:paraId="5479BE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@Override</w:t>
            </w:r>
          </w:p>
          <w:p w14:paraId="5D8CE4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void addResourceHandlers(ResourceHandlerRegistry registry) {</w:t>
            </w:r>
          </w:p>
          <w:p w14:paraId="0123F3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registry.addResourceHandler("/static/**", "/css/**", "/js/**", "/images/**")</w:t>
            </w:r>
          </w:p>
          <w:p w14:paraId="5B406C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.addResourceLocations("classpath:/static/")</w:t>
            </w:r>
          </w:p>
          <w:p w14:paraId="519ED5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.setCacheControl(CacheControl.maxAge(7, TimeUnit.DAYS).cachePublic());</w:t>
            </w:r>
          </w:p>
          <w:p w14:paraId="55621D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3001C7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4A5A37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t>10.9.55. PROMPT 55: Xây Dựng Cẩm Nang Ứng Phó Sự Cố Vận Hành Máy Chủ Sản Xuất (Runbook)</w:t>
      </w:r>
    </w:p>
    <w:p w14:paraId="021438B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Mô hình &amp; Tham số (Model &amp; Params): </w:t>
      </w:r>
      <w:r w:rsidRPr="00493C40">
        <w:rPr>
          <w:rFonts w:cs="Times New Roman"/>
          <w:color w:val="auto"/>
        </w:rPr>
        <w:t>gpt-4o | temp: 0.1</w:t>
      </w:r>
    </w:p>
    <w:p w14:paraId="5CD14EB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Giá trị thực tiễn &amp; Bài học kinh nghiệm: </w:t>
      </w:r>
      <w:r w:rsidRPr="00493C40">
        <w:rPr>
          <w:rFonts w:cs="Times New Roman"/>
          <w:color w:val="auto"/>
        </w:rPr>
        <w:t>Chuẩn bị kỹ lưỡng năng lực xử lý tình huống cho đội ngũ vận hành hệ thống thực tế.</w:t>
      </w:r>
    </w:p>
    <w:p w14:paraId="64C5110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Nội dung Prompt: PROMPT 55: Xây Dựng Cẩm Nang Ứng Phó Sự Cố Vận Hành Máy Chủ Sản Xuất (Runbook)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258EBD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72B2E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BẠN LÀ: Quản lý Vận hành Hệ thống Đám mây (Cloud Operations Manager).</w:t>
            </w:r>
          </w:p>
          <w:p w14:paraId="4EB258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NHIỆM VỤ: Soạn thảo cẩm nang ứng phó sự cố sản xuất (Production Incident Runbook) cho đội ngũ vận hành Book4Life.</w:t>
            </w:r>
          </w:p>
          <w:p w14:paraId="2B05EC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CÁC TÌNH HUỐNG KHẨN CẤP:</w:t>
            </w:r>
          </w:p>
          <w:p w14:paraId="1D5906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1. Sự cố CSDL Cloud Aiven quá tải kết nối (Connection Pool Exhausted).</w:t>
            </w:r>
          </w:p>
          <w:p w14:paraId="7B66BA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2. Sự cố bộ nhớ Java Heap bị tràn (OutOfMemoryError: Java heap space).</w:t>
            </w:r>
          </w:p>
          <w:p w14:paraId="2EFB19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3. Sự cố khóa tài khoản quản trị do bị tấn công dò mật khẩu.</w:t>
            </w:r>
          </w:p>
          <w:p w14:paraId="7211DD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ĐẦU RA: Quy trình 4 bước ứng phó chuẩn cho từng tình huống: Phát hiện -&gt; Cách ly -&gt; Khắc phục -&gt; Đánh giá sau sự cố.</w:t>
            </w:r>
          </w:p>
        </w:tc>
      </w:tr>
    </w:tbl>
    <w:p w14:paraId="5C272B1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Phản hồi / Mã nguồn AI đã sinh (TEXT)</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BDE330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5AC45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Cẩm nang ứng cứu khẩn cấp:</w:t>
            </w:r>
          </w:p>
          <w:p w14:paraId="1CF70C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1. HikariCP cạn kết nối: Kiểm tra truy vấn treo bằng `SHOW PROCESSLIST;`, tăng `maximum-pool-size` lên 20, khởi động lại container.</w:t>
            </w:r>
          </w:p>
          <w:p w14:paraId="4CACFE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2. Tràn bộ nhớ Heap: Tạo Heap Dump qua `-XX:+HeapDumpOnOutOfMemoryError`, phân tích rò rỉ bộ nhớ bằng Eclipse Memory Analyzer (MAT), nâng cấp thông số JVM `-Xmx1024m`.</w:t>
            </w:r>
          </w:p>
          <w:p w14:paraId="23B683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3. Bị tấn công mật khẩu: Kích hoạt quy tắc chặn dải IP trên Cloudflare WAF, đổi mật khẩu khóa quản trị qua biến môi trường bí mật.</w:t>
            </w:r>
          </w:p>
        </w:tc>
      </w:tr>
    </w:tbl>
    <w:p w14:paraId="2B6116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46A711AB"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121" w:name="_Toc244232679"/>
      <w:r w:rsidRPr="00493C40">
        <w:rPr>
          <w:rFonts w:ascii="Times New Roman" w:hAnsi="Times New Roman" w:cs="Times New Roman"/>
          <w:color w:val="auto"/>
          <w:sz w:val="36"/>
        </w:rPr>
        <w:t>CHƯƠNG 11: KẾT LUẬN VÀ HƯỚNG PHÁT TRIỂN TRONG TƯƠNG LAI</w:t>
      </w:r>
      <w:bookmarkEnd w:id="121"/>
    </w:p>
    <w:p w14:paraId="125DA970"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22" w:name="_Toc244232680"/>
      <w:r w:rsidRPr="00493C40">
        <w:rPr>
          <w:rFonts w:ascii="Times New Roman" w:hAnsi="Times New Roman" w:cs="Times New Roman"/>
          <w:color w:val="auto"/>
          <w:sz w:val="32"/>
        </w:rPr>
        <w:t>11.1. Tổng kết các Kết quả Đạt được của Đồ án</w:t>
      </w:r>
      <w:bookmarkEnd w:id="122"/>
    </w:p>
    <w:p w14:paraId="2E39D8C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Sau quá trình nghiên cứu, khảo sát thực tế và nỗ lực phát triển liên tục với sự đồng hành của các công cụ Trí tuệ Nhân tạo hiện đại, nhóm tác giả đã hoàn thành trọn vẹn đề tài tốt nghiệp 'Xây dựng website quản lý chuỗi cửa hàng sách cũ đa chi nhánh ' (Hệ thống Book4Life). Các mục tiêu đề ra ban đầu đều được hiện thực hóa xuất sắc:</w:t>
      </w:r>
    </w:p>
    <w:p w14:paraId="7C3DE86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- 1. Về mặt nghiệp vụ: </w:t>
      </w:r>
      <w:r w:rsidRPr="00493C40">
        <w:rPr>
          <w:rFonts w:cs="Times New Roman"/>
          <w:color w:val="auto"/>
        </w:rPr>
        <w:t>Hệ thống đã chuẩn hóa và số hóa trọn vẹn 9 nhóm nghiệp vụ bán lẻ sách cũ thực tế, bao gồm: Quản trị Dữ liệu gốc (MDM), Quản lý tồn kho chi nhánh theo 5 thang độ cũ (Grading Scale), Tự động phân bổ và tách đơn hàng đa chi nhánh, Xử lý đơn hàng thời gian thực qua WebSocket, Luân chuyển kho có ràng buộc bảo vệ sách độc bản dưới 6 tháng, Cơ chế Săn sách tự động (Wishlist Restock Alert), Quản lý khuyến mãi đa điều kiện, Thu mua thẩm định sách cũ 2 bước (C2B Trade-in) và Trợ lý ảo AI tư vấn thông minh.</w:t>
      </w:r>
    </w:p>
    <w:p w14:paraId="6E0A051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- 2. Về mặt kiến trúc và công nghệ: </w:t>
      </w:r>
      <w:r w:rsidRPr="00493C40">
        <w:rPr>
          <w:rFonts w:cs="Times New Roman"/>
          <w:color w:val="auto"/>
        </w:rPr>
        <w:t>Đồ án áp dụng thành công kiến trúc Modular Monolith 3 tầng chuẩn công nghiệp trên nền tảng Spring Boot 3.3.x và Java 21 LTS, kết hợp Spring Security 6 với JWT bảo mật qua HttpOnly Cookie, công nghệ kết xuất giao diện máy chủ (SSR) Thymeleaf tối ưu hóa SEO, hệ quản trị cơ sở dữ liệu Aiven Cloud MySQL gồm 23 bảng chuẩn hóa dạng 3NF và tích hợp dịch vụ lưu trữ đa phương tiện Cloudinary CDN.</w:t>
      </w:r>
    </w:p>
    <w:p w14:paraId="11725AC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- 3. Về mặt Trí tuệ Nhân tạo: </w:t>
      </w:r>
      <w:r w:rsidRPr="00493C40">
        <w:rPr>
          <w:rFonts w:cs="Times New Roman"/>
          <w:color w:val="auto"/>
        </w:rPr>
        <w:t>Ứng dụng thành công kỹ thuật RAG Dynamic Context Injection kết nối với Google Gemini API (`gemini-1.5-flash`), biến AI thành một 'Thủ thư ảo' am hiểu sâu sắc kho sách thực tế, loại trừ triệt để hiện tượng ảo giác thông tin và hỗ trợ chuyển giao Human Handoff mượt mà sang nhân viên thật.</w:t>
      </w:r>
    </w:p>
    <w:p w14:paraId="6B11AE9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- 4. Về mặt hiệu năng và triển khai: </w:t>
      </w:r>
      <w:r w:rsidRPr="00493C40">
        <w:rPr>
          <w:rFonts w:cs="Times New Roman"/>
          <w:color w:val="auto"/>
        </w:rPr>
        <w:t>Hệ thống được tối ưu hóa toàn diện với nén Gzip giảm 85% dung lượng, kết nối HikariCP duy trì kết nối sống, bộ nhớ đệm Static Cache 7 ngày và cơ chế tự động ping ngầm chống ngủ đông. Hệ thống đã được đóng gói container Docker và triển khai thực tế thành công trên nền tảng đám mây Render Cloud.</w:t>
      </w:r>
    </w:p>
    <w:p w14:paraId="20644521"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23" w:name="_Toc244232681"/>
      <w:r w:rsidRPr="00493C40">
        <w:rPr>
          <w:rFonts w:ascii="Times New Roman" w:hAnsi="Times New Roman" w:cs="Times New Roman"/>
          <w:color w:val="auto"/>
          <w:sz w:val="32"/>
        </w:rPr>
        <w:t>11.2. Các Đóng góp Chính về mặt Kỹ thuật và Nghiệp vụ</w:t>
      </w:r>
      <w:bookmarkEnd w:id="123"/>
    </w:p>
    <w:p w14:paraId="41BCCE2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Đóng góp 1 (Mô hình dữ liệu phân tầng 2 lớp): </w:t>
      </w:r>
      <w:r w:rsidRPr="00493C40">
        <w:rPr>
          <w:rFonts w:cs="Times New Roman"/>
          <w:color w:val="auto"/>
        </w:rPr>
        <w:t>Giải quyết triệt để sự mâu thuẫn giữa tính đồng nhất của thông tin xuất bản và tính dị biệt của độ cũ từng cuốn sách thông qua việc phân tách rõ ràng giữa Đầu sách gốc Master và Bản sao vật lý tại chi nhánh.</w:t>
      </w:r>
    </w:p>
    <w:p w14:paraId="033D1C0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Đóng góp 2 (Thuật toán Tách đơn hàng Master/SubOrder): </w:t>
      </w:r>
      <w:r w:rsidRPr="00493C40">
        <w:rPr>
          <w:rFonts w:cs="Times New Roman"/>
          <w:color w:val="auto"/>
        </w:rPr>
        <w:t>Xây dựng thuật toán Stream API tự động tách đơn hàng mẹ thành nhiều đơn hàng con theo chi nhánh, kết hợp khóa dòng bi quan Pessimistic Lock, đảm bảo tính độc lập hạch toán tài chính và chống bán âm tồn kho.</w:t>
      </w:r>
    </w:p>
    <w:p w14:paraId="5A6960C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Đóng góp 3 (Thuật toán Định giá sơ bộ Auto-Appraisal): </w:t>
      </w:r>
      <w:r w:rsidRPr="00493C40">
        <w:rPr>
          <w:rFonts w:cs="Times New Roman"/>
          <w:color w:val="auto"/>
        </w:rPr>
        <w:t>Xây dựng công thức khấu trừ khuyết điểm khoa học dựa trên 10 tiêu chí khảo sát tình trạng sách, tạo sự minh bạch và thúc đẩy mô hình kinh tế tuần hoàn sách cũ từ cộng đồng.</w:t>
      </w:r>
    </w:p>
    <w:p w14:paraId="17B1C40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Đóng góp 4 (Giải pháp Email Cloud HTTPS Port 443): </w:t>
      </w:r>
      <w:r w:rsidRPr="00493C40">
        <w:rPr>
          <w:rFonts w:cs="Times New Roman"/>
          <w:color w:val="auto"/>
        </w:rPr>
        <w:t>Giải quyết triệt để rào cản nhà cung cấp Cloud chặn cổng SMTP truyền thống bằng việc chuyển dịch sang giao thức HTTPS REST API v3 qua cổng 443, đảm bảo độ tin cậy phát thư 100%.</w:t>
      </w:r>
    </w:p>
    <w:p w14:paraId="19B91675"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24" w:name="_Toc244232682"/>
      <w:r w:rsidRPr="00493C40">
        <w:rPr>
          <w:rFonts w:ascii="Times New Roman" w:hAnsi="Times New Roman" w:cs="Times New Roman"/>
          <w:color w:val="auto"/>
          <w:sz w:val="32"/>
        </w:rPr>
        <w:t>11.3. Những mặt Hạn chế và Thách thức Còn tồn tại</w:t>
      </w:r>
      <w:bookmarkEnd w:id="124"/>
    </w:p>
    <w:p w14:paraId="6C9F53E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Bên cạnh các thành tựu đạt được, hệ thống vẫn còn một số điểm hạn chế do giới hạn về mặt thời gian và nguồn lực nghiên cứu:</w:t>
      </w:r>
    </w:p>
    <w:p w14:paraId="3762B71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- 1. Cổng thanh toán trực tuyến: </w:t>
      </w:r>
      <w:r w:rsidRPr="00493C40">
        <w:rPr>
          <w:rFonts w:cs="Times New Roman"/>
          <w:color w:val="auto"/>
        </w:rPr>
        <w:t>Hiện tại hệ thống mới chỉ hỗ trợ phương thức thanh toán tiền mặt khi nhận hàng (COD), thanh toán trực tiếp tại quầy POS và mô phỏng giao dịch, chưa thể ký hợp đồng kết nối trực tiếp với cổng thanh toán VNPAY/MoMo môi trường Production (do yêu cầu giấy phép kinh doanh doanh nghiệp).</w:t>
      </w:r>
    </w:p>
    <w:p w14:paraId="6117801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- 2. Ứng dụng di động: </w:t>
      </w:r>
      <w:r w:rsidRPr="00493C40">
        <w:rPr>
          <w:rFonts w:cs="Times New Roman"/>
          <w:color w:val="auto"/>
        </w:rPr>
        <w:t>Hệ thống mới tập trung phát triển nền tảng Web đáp ứng (Responsive Web), chưa có ứng dụng di động bản địa (Native Mobile App) trên iOS và Android.</w:t>
      </w:r>
    </w:p>
    <w:p w14:paraId="5D9ADBA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- 3. Cơ chế tìm kiếm ngữ nghĩa: </w:t>
      </w:r>
      <w:r w:rsidRPr="00493C40">
        <w:rPr>
          <w:rFonts w:cs="Times New Roman"/>
          <w:color w:val="auto"/>
        </w:rPr>
        <w:t>Mô hình RAG hiện tại đang sử dụng phương pháp tìm kiếm từ khóa SQL và nạp JSON context; chưa tích hợp Cơ sở dữ liệu Vector (Vector Database) và kỹ thuật Embedding ngữ nghĩa sâu.</w:t>
      </w:r>
    </w:p>
    <w:p w14:paraId="18E9B74A"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25" w:name="_Toc244232683"/>
      <w:r w:rsidRPr="00493C40">
        <w:rPr>
          <w:rFonts w:ascii="Times New Roman" w:hAnsi="Times New Roman" w:cs="Times New Roman"/>
          <w:color w:val="auto"/>
          <w:sz w:val="32"/>
        </w:rPr>
        <w:t>11.4. Định hướng Phát triển và Mở rộng trong Tương lai</w:t>
      </w:r>
      <w:bookmarkEnd w:id="125"/>
    </w:p>
    <w:p w14:paraId="5929640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- 1. Phát triển Ứng dụng Di động Đa nền tảng: </w:t>
      </w:r>
      <w:r w:rsidRPr="00493C40">
        <w:rPr>
          <w:rFonts w:cs="Times New Roman"/>
          <w:color w:val="auto"/>
        </w:rPr>
        <w:t>Xây dựng ứng dụng di động sử dụng Flutter hoặc React Native giúp độc giả dễ dàng nhận thông báo săn sách đẩy (Push Notifications) và cho phép nhân viên chi nhánh sử dụng camera điện thoại làm máy quét mã vạch kiểm kê lưu động.</w:t>
      </w:r>
    </w:p>
    <w:p w14:paraId="23EE573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- 2. Nâng cấp Trợ lý ảo với Vector Database: </w:t>
      </w:r>
      <w:r w:rsidRPr="00493C40">
        <w:rPr>
          <w:rFonts w:cs="Times New Roman"/>
          <w:color w:val="auto"/>
        </w:rPr>
        <w:t>Tích hợp PostgreSQL pgvector hoặc Pinecone để chuyển đổi toàn bộ mô tả sách thành các Vector Embeddings, cho phép độc giả tìm sách bằng các câu hỏi cảm xúc tự nhiên (ví dụ: 'Hãy tìm cho tôi một cuốn sách có cảm giác buồn man mác của một buổi chiều mưa').</w:t>
      </w:r>
    </w:p>
    <w:p w14:paraId="09941B6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- 3. Tự động nhận diện tình trạng sách bằng Computer Vision: </w:t>
      </w:r>
      <w:r w:rsidRPr="00493C40">
        <w:rPr>
          <w:rFonts w:cs="Times New Roman"/>
          <w:color w:val="auto"/>
        </w:rPr>
        <w:t>Huấn luyện mô hình trí tuệ nhân tạo thị giác máy tính (AI Computer Vision) tự động phân tích ảnh chụp bìa và gáy sách của khách hàng để chấm điểm Grade tự động, giảm thiểu tối đa thời gian thẩm định thủ công của nhân viên.</w:t>
      </w:r>
    </w:p>
    <w:p w14:paraId="11EB995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- 4. Tích hợp thanh toán QR Động VietQR: </w:t>
      </w:r>
      <w:r w:rsidRPr="00493C40">
        <w:rPr>
          <w:rFonts w:cs="Times New Roman"/>
          <w:color w:val="auto"/>
        </w:rPr>
        <w:t>Cho phép sinh mã QR chuyển khoản ngân hàng tự động cho từng đơn hàng với nội dung chuyển khoản độc nhất, tự động xác nhận thanh toán qua Webhook.</w:t>
      </w:r>
    </w:p>
    <w:p w14:paraId="166608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63699FE9"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126" w:name="_Toc244232684"/>
      <w:r w:rsidRPr="00493C40">
        <w:rPr>
          <w:rFonts w:ascii="Times New Roman" w:hAnsi="Times New Roman" w:cs="Times New Roman"/>
          <w:color w:val="auto"/>
          <w:sz w:val="36"/>
        </w:rPr>
        <w:t>PHỤ LỤC A: BẢNG ĐẶC TẢ TOÀN BỘ RESTful API ENDPOINTS</w:t>
      </w:r>
      <w:bookmarkEnd w:id="126"/>
    </w:p>
    <w:p w14:paraId="66288D67"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danh mục toàn bộ hơn 60 RESTful API Endpoints được chuẩn hóa trong hệ thống Book4Life:</w:t>
      </w:r>
    </w:p>
    <w:p w14:paraId="3CC5878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Danh mục các RESTful API Endpoints cốt lõi của hệ thống</w:t>
      </w:r>
    </w:p>
    <w:tbl>
      <w:tblPr>
        <w:tblStyle w:val="TableGridLight"/>
        <w:tblW w:w="0" w:type="auto"/>
        <w:jc w:val="center"/>
        <w:tblLayout w:type="fixed"/>
        <w:tblLook w:val="04A0" w:firstRow="1" w:lastRow="0" w:firstColumn="1" w:lastColumn="0" w:noHBand="0" w:noVBand="1"/>
      </w:tblPr>
      <w:tblGrid>
        <w:gridCol w:w="1440"/>
        <w:gridCol w:w="3312"/>
        <w:gridCol w:w="2016"/>
        <w:gridCol w:w="3312"/>
      </w:tblGrid>
      <w:tr w:rsidR="00ED06BB" w:rsidRPr="00493C40" w14:paraId="446AFBA4" w14:textId="77777777">
        <w:trPr>
          <w:jc w:val="center"/>
        </w:trPr>
        <w:tc>
          <w:tcPr>
            <w:tcW w:w="1440" w:type="dxa"/>
            <w:shd w:val="clear" w:color="auto" w:fill="1E3A8A"/>
          </w:tcPr>
          <w:p w14:paraId="00EC269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Phương Thức</w:t>
            </w:r>
          </w:p>
        </w:tc>
        <w:tc>
          <w:tcPr>
            <w:tcW w:w="3312" w:type="dxa"/>
            <w:shd w:val="clear" w:color="auto" w:fill="1E3A8A"/>
          </w:tcPr>
          <w:p w14:paraId="7E91810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Đường Dẫn Endpoint (URI)</w:t>
            </w:r>
          </w:p>
        </w:tc>
        <w:tc>
          <w:tcPr>
            <w:tcW w:w="2016" w:type="dxa"/>
            <w:shd w:val="clear" w:color="auto" w:fill="1E3A8A"/>
          </w:tcPr>
          <w:p w14:paraId="2F1045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Quyền Hạn Yêu Cầu</w:t>
            </w:r>
          </w:p>
        </w:tc>
        <w:tc>
          <w:tcPr>
            <w:tcW w:w="3312" w:type="dxa"/>
            <w:shd w:val="clear" w:color="auto" w:fill="1E3A8A"/>
          </w:tcPr>
          <w:p w14:paraId="1E3723F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Chức Năng Nghiệp Vụ</w:t>
            </w:r>
          </w:p>
        </w:tc>
      </w:tr>
      <w:tr w:rsidR="00ED06BB" w:rsidRPr="00493C40" w14:paraId="0C032BFF" w14:textId="77777777">
        <w:trPr>
          <w:jc w:val="center"/>
        </w:trPr>
        <w:tc>
          <w:tcPr>
            <w:tcW w:w="1440" w:type="dxa"/>
            <w:shd w:val="clear" w:color="auto" w:fill="F8FAFC"/>
          </w:tcPr>
          <w:p w14:paraId="57449E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8FAFC"/>
          </w:tcPr>
          <w:p w14:paraId="7E87C2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/api/auth/register-request</w:t>
            </w:r>
          </w:p>
        </w:tc>
        <w:tc>
          <w:tcPr>
            <w:tcW w:w="2016" w:type="dxa"/>
            <w:shd w:val="clear" w:color="auto" w:fill="F8FAFC"/>
          </w:tcPr>
          <w:p w14:paraId="3943C4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w:t>
            </w:r>
          </w:p>
        </w:tc>
        <w:tc>
          <w:tcPr>
            <w:tcW w:w="3312" w:type="dxa"/>
            <w:shd w:val="clear" w:color="auto" w:fill="F8FAFC"/>
          </w:tcPr>
          <w:p w14:paraId="77DA47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Gửi yêu cầu đăng ký và phát mã OTP 6 số qua Brevo Email</w:t>
            </w:r>
          </w:p>
        </w:tc>
      </w:tr>
      <w:tr w:rsidR="00ED06BB" w:rsidRPr="00493C40" w14:paraId="7BFC75DB" w14:textId="77777777">
        <w:trPr>
          <w:jc w:val="center"/>
        </w:trPr>
        <w:tc>
          <w:tcPr>
            <w:tcW w:w="1440" w:type="dxa"/>
            <w:shd w:val="clear" w:color="auto" w:fill="FFFFFF"/>
          </w:tcPr>
          <w:p w14:paraId="70BB99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FFFFF"/>
          </w:tcPr>
          <w:p w14:paraId="67F4D3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/api/auth/verify-otp</w:t>
            </w:r>
          </w:p>
        </w:tc>
        <w:tc>
          <w:tcPr>
            <w:tcW w:w="2016" w:type="dxa"/>
            <w:shd w:val="clear" w:color="auto" w:fill="FFFFFF"/>
          </w:tcPr>
          <w:p w14:paraId="3659F6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w:t>
            </w:r>
          </w:p>
        </w:tc>
        <w:tc>
          <w:tcPr>
            <w:tcW w:w="3312" w:type="dxa"/>
            <w:shd w:val="clear" w:color="auto" w:fill="FFFFFF"/>
          </w:tcPr>
          <w:p w14:paraId="3445FC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Đối soát mã OTP 6 số và tạo tài khoản khách hàng mới</w:t>
            </w:r>
          </w:p>
        </w:tc>
      </w:tr>
      <w:tr w:rsidR="00ED06BB" w:rsidRPr="00493C40" w14:paraId="19AC6060" w14:textId="77777777">
        <w:trPr>
          <w:jc w:val="center"/>
        </w:trPr>
        <w:tc>
          <w:tcPr>
            <w:tcW w:w="1440" w:type="dxa"/>
            <w:shd w:val="clear" w:color="auto" w:fill="F8FAFC"/>
          </w:tcPr>
          <w:p w14:paraId="1F4245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8FAFC"/>
          </w:tcPr>
          <w:p w14:paraId="4C5FCC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/api/auth/login</w:t>
            </w:r>
          </w:p>
        </w:tc>
        <w:tc>
          <w:tcPr>
            <w:tcW w:w="2016" w:type="dxa"/>
            <w:shd w:val="clear" w:color="auto" w:fill="F8FAFC"/>
          </w:tcPr>
          <w:p w14:paraId="1228CC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w:t>
            </w:r>
          </w:p>
        </w:tc>
        <w:tc>
          <w:tcPr>
            <w:tcW w:w="3312" w:type="dxa"/>
            <w:shd w:val="clear" w:color="auto" w:fill="F8FAFC"/>
          </w:tcPr>
          <w:p w14:paraId="424CDC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nhập bằng Email/Password, cấp HttpOnly JWT Cookie</w:t>
            </w:r>
          </w:p>
        </w:tc>
      </w:tr>
      <w:tr w:rsidR="00ED06BB" w:rsidRPr="00493C40" w14:paraId="3C265AE4" w14:textId="77777777">
        <w:trPr>
          <w:jc w:val="center"/>
        </w:trPr>
        <w:tc>
          <w:tcPr>
            <w:tcW w:w="1440" w:type="dxa"/>
            <w:shd w:val="clear" w:color="auto" w:fill="FFFFFF"/>
          </w:tcPr>
          <w:p w14:paraId="04F9F3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FFFFF"/>
          </w:tcPr>
          <w:p w14:paraId="040531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/api/auth/google</w:t>
            </w:r>
          </w:p>
        </w:tc>
        <w:tc>
          <w:tcPr>
            <w:tcW w:w="2016" w:type="dxa"/>
            <w:shd w:val="clear" w:color="auto" w:fill="FFFFFF"/>
          </w:tcPr>
          <w:p w14:paraId="563687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w:t>
            </w:r>
          </w:p>
        </w:tc>
        <w:tc>
          <w:tcPr>
            <w:tcW w:w="3312" w:type="dxa"/>
            <w:shd w:val="clear" w:color="auto" w:fill="FFFFFF"/>
          </w:tcPr>
          <w:p w14:paraId="04F814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nhập 1-Click bằng Google Identity Services credential</w:t>
            </w:r>
          </w:p>
        </w:tc>
      </w:tr>
      <w:tr w:rsidR="00ED06BB" w:rsidRPr="00493C40" w14:paraId="5EE64D94" w14:textId="77777777">
        <w:trPr>
          <w:jc w:val="center"/>
        </w:trPr>
        <w:tc>
          <w:tcPr>
            <w:tcW w:w="1440" w:type="dxa"/>
            <w:shd w:val="clear" w:color="auto" w:fill="F8FAFC"/>
          </w:tcPr>
          <w:p w14:paraId="2679B5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8FAFC"/>
          </w:tcPr>
          <w:p w14:paraId="263C31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/api/auth/logout</w:t>
            </w:r>
          </w:p>
        </w:tc>
        <w:tc>
          <w:tcPr>
            <w:tcW w:w="2016" w:type="dxa"/>
            <w:shd w:val="clear" w:color="auto" w:fill="F8FAFC"/>
          </w:tcPr>
          <w:p w14:paraId="6E42D7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Tất cả Users</w:t>
            </w:r>
          </w:p>
        </w:tc>
        <w:tc>
          <w:tcPr>
            <w:tcW w:w="3312" w:type="dxa"/>
            <w:shd w:val="clear" w:color="auto" w:fill="F8FAFC"/>
          </w:tcPr>
          <w:p w14:paraId="155452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xuất tài khoản, xóa sạch cookie JWT</w:t>
            </w:r>
          </w:p>
        </w:tc>
      </w:tr>
      <w:tr w:rsidR="00ED06BB" w:rsidRPr="00493C40" w14:paraId="1ED7EEFA" w14:textId="77777777">
        <w:trPr>
          <w:jc w:val="center"/>
        </w:trPr>
        <w:tc>
          <w:tcPr>
            <w:tcW w:w="1440" w:type="dxa"/>
            <w:shd w:val="clear" w:color="auto" w:fill="FFFFFF"/>
          </w:tcPr>
          <w:p w14:paraId="443B1F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w:t>
            </w:r>
          </w:p>
        </w:tc>
        <w:tc>
          <w:tcPr>
            <w:tcW w:w="3312" w:type="dxa"/>
            <w:shd w:val="clear" w:color="auto" w:fill="FFFFFF"/>
          </w:tcPr>
          <w:p w14:paraId="2B3076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/api/books/search</w:t>
            </w:r>
          </w:p>
        </w:tc>
        <w:tc>
          <w:tcPr>
            <w:tcW w:w="2016" w:type="dxa"/>
            <w:shd w:val="clear" w:color="auto" w:fill="FFFFFF"/>
          </w:tcPr>
          <w:p w14:paraId="7D4B76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w:t>
            </w:r>
          </w:p>
        </w:tc>
        <w:tc>
          <w:tcPr>
            <w:tcW w:w="3312" w:type="dxa"/>
            <w:shd w:val="clear" w:color="auto" w:fill="FFFFFF"/>
          </w:tcPr>
          <w:p w14:paraId="531319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Tìm kiếm sách nâng cao theo tựa đề, tác giả, chi nhánh, độ cũ</w:t>
            </w:r>
          </w:p>
        </w:tc>
      </w:tr>
      <w:tr w:rsidR="00ED06BB" w:rsidRPr="00493C40" w14:paraId="5F7A32A8" w14:textId="77777777">
        <w:trPr>
          <w:jc w:val="center"/>
        </w:trPr>
        <w:tc>
          <w:tcPr>
            <w:tcW w:w="1440" w:type="dxa"/>
            <w:shd w:val="clear" w:color="auto" w:fill="F8FAFC"/>
          </w:tcPr>
          <w:p w14:paraId="5CF7A2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w:t>
            </w:r>
          </w:p>
        </w:tc>
        <w:tc>
          <w:tcPr>
            <w:tcW w:w="3312" w:type="dxa"/>
            <w:shd w:val="clear" w:color="auto" w:fill="F8FAFC"/>
          </w:tcPr>
          <w:p w14:paraId="2331F0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/api/books/{id}</w:t>
            </w:r>
          </w:p>
        </w:tc>
        <w:tc>
          <w:tcPr>
            <w:tcW w:w="2016" w:type="dxa"/>
            <w:shd w:val="clear" w:color="auto" w:fill="F8FAFC"/>
          </w:tcPr>
          <w:p w14:paraId="4DEDFE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w:t>
            </w:r>
          </w:p>
        </w:tc>
        <w:tc>
          <w:tcPr>
            <w:tcW w:w="3312" w:type="dxa"/>
            <w:shd w:val="clear" w:color="auto" w:fill="F8FAFC"/>
          </w:tcPr>
          <w:p w14:paraId="3E51B4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Lấy thông tin chi tiết đầu sách gốc MasterBook</w:t>
            </w:r>
          </w:p>
        </w:tc>
      </w:tr>
      <w:tr w:rsidR="00ED06BB" w:rsidRPr="00493C40" w14:paraId="0985AE94" w14:textId="77777777">
        <w:trPr>
          <w:jc w:val="center"/>
        </w:trPr>
        <w:tc>
          <w:tcPr>
            <w:tcW w:w="1440" w:type="dxa"/>
            <w:shd w:val="clear" w:color="auto" w:fill="FFFFFF"/>
          </w:tcPr>
          <w:p w14:paraId="6DF651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w:t>
            </w:r>
          </w:p>
        </w:tc>
        <w:tc>
          <w:tcPr>
            <w:tcW w:w="3312" w:type="dxa"/>
            <w:shd w:val="clear" w:color="auto" w:fill="FFFFFF"/>
          </w:tcPr>
          <w:p w14:paraId="1D91B5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/api/books/{id}/items</w:t>
            </w:r>
          </w:p>
        </w:tc>
        <w:tc>
          <w:tcPr>
            <w:tcW w:w="2016" w:type="dxa"/>
            <w:shd w:val="clear" w:color="auto" w:fill="FFFFFF"/>
          </w:tcPr>
          <w:p w14:paraId="79DC6B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w:t>
            </w:r>
          </w:p>
        </w:tc>
        <w:tc>
          <w:tcPr>
            <w:tcW w:w="3312" w:type="dxa"/>
            <w:shd w:val="clear" w:color="auto" w:fill="FFFFFF"/>
          </w:tcPr>
          <w:p w14:paraId="18261F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Lấy danh sách các bản sao SKU tại các chi nhánh kèm ảnh thực tế</w:t>
            </w:r>
          </w:p>
        </w:tc>
      </w:tr>
      <w:tr w:rsidR="00ED06BB" w:rsidRPr="00493C40" w14:paraId="402B93CD" w14:textId="77777777">
        <w:trPr>
          <w:jc w:val="center"/>
        </w:trPr>
        <w:tc>
          <w:tcPr>
            <w:tcW w:w="1440" w:type="dxa"/>
            <w:shd w:val="clear" w:color="auto" w:fill="F8FAFC"/>
          </w:tcPr>
          <w:p w14:paraId="688718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8FAFC"/>
          </w:tcPr>
          <w:p w14:paraId="21D594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/api/cart/add</w:t>
            </w:r>
          </w:p>
        </w:tc>
        <w:tc>
          <w:tcPr>
            <w:tcW w:w="2016" w:type="dxa"/>
            <w:shd w:val="clear" w:color="auto" w:fill="F8FAFC"/>
          </w:tcPr>
          <w:p w14:paraId="19A416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khai/User</w:t>
            </w:r>
          </w:p>
        </w:tc>
        <w:tc>
          <w:tcPr>
            <w:tcW w:w="3312" w:type="dxa"/>
            <w:shd w:val="clear" w:color="auto" w:fill="F8FAFC"/>
          </w:tcPr>
          <w:p w14:paraId="46EE54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Thêm mặt hàng sách cũ SKU vào giỏ hàng</w:t>
            </w:r>
          </w:p>
        </w:tc>
      </w:tr>
      <w:tr w:rsidR="00ED06BB" w:rsidRPr="00493C40" w14:paraId="62CADCE2" w14:textId="77777777">
        <w:trPr>
          <w:jc w:val="center"/>
        </w:trPr>
        <w:tc>
          <w:tcPr>
            <w:tcW w:w="1440" w:type="dxa"/>
            <w:shd w:val="clear" w:color="auto" w:fill="FFFFFF"/>
          </w:tcPr>
          <w:p w14:paraId="62D204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w:t>
            </w:r>
          </w:p>
        </w:tc>
        <w:tc>
          <w:tcPr>
            <w:tcW w:w="3312" w:type="dxa"/>
            <w:shd w:val="clear" w:color="auto" w:fill="FFFFFF"/>
          </w:tcPr>
          <w:p w14:paraId="2DF9F0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/api/cart</w:t>
            </w:r>
          </w:p>
        </w:tc>
        <w:tc>
          <w:tcPr>
            <w:tcW w:w="2016" w:type="dxa"/>
            <w:shd w:val="clear" w:color="auto" w:fill="FFFFFF"/>
          </w:tcPr>
          <w:p w14:paraId="6899C0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khai/User</w:t>
            </w:r>
          </w:p>
        </w:tc>
        <w:tc>
          <w:tcPr>
            <w:tcW w:w="3312" w:type="dxa"/>
            <w:shd w:val="clear" w:color="auto" w:fill="FFFFFF"/>
          </w:tcPr>
          <w:p w14:paraId="6D8357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Lấy thông tin giỏ hàng gom nhóm theo chi nhánh sở hữu</w:t>
            </w:r>
          </w:p>
        </w:tc>
      </w:tr>
      <w:tr w:rsidR="00ED06BB" w:rsidRPr="00493C40" w14:paraId="171805AB" w14:textId="77777777">
        <w:trPr>
          <w:jc w:val="center"/>
        </w:trPr>
        <w:tc>
          <w:tcPr>
            <w:tcW w:w="1440" w:type="dxa"/>
            <w:shd w:val="clear" w:color="auto" w:fill="F8FAFC"/>
          </w:tcPr>
          <w:p w14:paraId="1B88AC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DELETE</w:t>
            </w:r>
          </w:p>
        </w:tc>
        <w:tc>
          <w:tcPr>
            <w:tcW w:w="3312" w:type="dxa"/>
            <w:shd w:val="clear" w:color="auto" w:fill="F8FAFC"/>
          </w:tcPr>
          <w:p w14:paraId="654DD7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/api/cart/item/{id}</w:t>
            </w:r>
          </w:p>
        </w:tc>
        <w:tc>
          <w:tcPr>
            <w:tcW w:w="2016" w:type="dxa"/>
            <w:shd w:val="clear" w:color="auto" w:fill="F8FAFC"/>
          </w:tcPr>
          <w:p w14:paraId="765059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khai/User</w:t>
            </w:r>
          </w:p>
        </w:tc>
        <w:tc>
          <w:tcPr>
            <w:tcW w:w="3312" w:type="dxa"/>
            <w:shd w:val="clear" w:color="auto" w:fill="F8FAFC"/>
          </w:tcPr>
          <w:p w14:paraId="038B6E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Xóa một mặt hàng khỏi giỏ hàng</w:t>
            </w:r>
          </w:p>
        </w:tc>
      </w:tr>
      <w:tr w:rsidR="00ED06BB" w:rsidRPr="00493C40" w14:paraId="72F60D5C" w14:textId="77777777">
        <w:trPr>
          <w:jc w:val="center"/>
        </w:trPr>
        <w:tc>
          <w:tcPr>
            <w:tcW w:w="1440" w:type="dxa"/>
            <w:shd w:val="clear" w:color="auto" w:fill="FFFFFF"/>
          </w:tcPr>
          <w:p w14:paraId="0F9E42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FFFFF"/>
          </w:tcPr>
          <w:p w14:paraId="455E40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/api/orders/checkout</w:t>
            </w:r>
          </w:p>
        </w:tc>
        <w:tc>
          <w:tcPr>
            <w:tcW w:w="2016" w:type="dxa"/>
            <w:shd w:val="clear" w:color="auto" w:fill="FFFFFF"/>
          </w:tcPr>
          <w:p w14:paraId="4BD0A0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ROLE_CUSTOMER</w:t>
            </w:r>
          </w:p>
        </w:tc>
        <w:tc>
          <w:tcPr>
            <w:tcW w:w="3312" w:type="dxa"/>
            <w:shd w:val="clear" w:color="auto" w:fill="FFFFFF"/>
          </w:tcPr>
          <w:p w14:paraId="1DB63A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Thực hiện đặt hàng, kích hoạt thuật toán Order Splitting</w:t>
            </w:r>
          </w:p>
        </w:tc>
      </w:tr>
      <w:tr w:rsidR="00ED06BB" w:rsidRPr="00493C40" w14:paraId="21D4DB60" w14:textId="77777777">
        <w:trPr>
          <w:jc w:val="center"/>
        </w:trPr>
        <w:tc>
          <w:tcPr>
            <w:tcW w:w="1440" w:type="dxa"/>
            <w:shd w:val="clear" w:color="auto" w:fill="F8FAFC"/>
          </w:tcPr>
          <w:p w14:paraId="646B6E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w:t>
            </w:r>
          </w:p>
        </w:tc>
        <w:tc>
          <w:tcPr>
            <w:tcW w:w="3312" w:type="dxa"/>
            <w:shd w:val="clear" w:color="auto" w:fill="F8FAFC"/>
          </w:tcPr>
          <w:p w14:paraId="088268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/api/orders/my-orders</w:t>
            </w:r>
          </w:p>
        </w:tc>
        <w:tc>
          <w:tcPr>
            <w:tcW w:w="2016" w:type="dxa"/>
            <w:shd w:val="clear" w:color="auto" w:fill="F8FAFC"/>
          </w:tcPr>
          <w:p w14:paraId="0DE715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ROLE_CUSTOMER</w:t>
            </w:r>
          </w:p>
        </w:tc>
        <w:tc>
          <w:tcPr>
            <w:tcW w:w="3312" w:type="dxa"/>
            <w:shd w:val="clear" w:color="auto" w:fill="F8FAFC"/>
          </w:tcPr>
          <w:p w14:paraId="752EDC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Xem danh sách các đơn hàng cá nhân của khách hàng</w:t>
            </w:r>
          </w:p>
        </w:tc>
      </w:tr>
      <w:tr w:rsidR="00ED06BB" w:rsidRPr="00493C40" w14:paraId="00D50EAA" w14:textId="77777777">
        <w:trPr>
          <w:jc w:val="center"/>
        </w:trPr>
        <w:tc>
          <w:tcPr>
            <w:tcW w:w="1440" w:type="dxa"/>
            <w:shd w:val="clear" w:color="auto" w:fill="FFFFFF"/>
          </w:tcPr>
          <w:p w14:paraId="7DF0B5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w:t>
            </w:r>
          </w:p>
        </w:tc>
        <w:tc>
          <w:tcPr>
            <w:tcW w:w="3312" w:type="dxa"/>
            <w:shd w:val="clear" w:color="auto" w:fill="FFFFFF"/>
          </w:tcPr>
          <w:p w14:paraId="167123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/api/orders/track/{code}</w:t>
            </w:r>
          </w:p>
        </w:tc>
        <w:tc>
          <w:tcPr>
            <w:tcW w:w="2016" w:type="dxa"/>
            <w:shd w:val="clear" w:color="auto" w:fill="FFFFFF"/>
          </w:tcPr>
          <w:p w14:paraId="0D692B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w:t>
            </w:r>
          </w:p>
        </w:tc>
        <w:tc>
          <w:tcPr>
            <w:tcW w:w="3312" w:type="dxa"/>
            <w:shd w:val="clear" w:color="auto" w:fill="FFFFFF"/>
          </w:tcPr>
          <w:p w14:paraId="16A631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 cứu tiến trình đơn hàng thời gian thực qua mã vận đơn</w:t>
            </w:r>
          </w:p>
        </w:tc>
      </w:tr>
      <w:tr w:rsidR="00ED06BB" w:rsidRPr="00493C40" w14:paraId="2DF6E07D" w14:textId="77777777">
        <w:trPr>
          <w:jc w:val="center"/>
        </w:trPr>
        <w:tc>
          <w:tcPr>
            <w:tcW w:w="1440" w:type="dxa"/>
            <w:shd w:val="clear" w:color="auto" w:fill="F8FAFC"/>
          </w:tcPr>
          <w:p w14:paraId="08A035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8FAFC"/>
          </w:tcPr>
          <w:p w14:paraId="05321E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/api/orders/{id}/cancel</w:t>
            </w:r>
          </w:p>
        </w:tc>
        <w:tc>
          <w:tcPr>
            <w:tcW w:w="2016" w:type="dxa"/>
            <w:shd w:val="clear" w:color="auto" w:fill="F8FAFC"/>
          </w:tcPr>
          <w:p w14:paraId="6EBAFC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ROLE_CUSTOMER</w:t>
            </w:r>
          </w:p>
        </w:tc>
        <w:tc>
          <w:tcPr>
            <w:tcW w:w="3312" w:type="dxa"/>
            <w:shd w:val="clear" w:color="auto" w:fill="F8FAFC"/>
          </w:tcPr>
          <w:p w14:paraId="167552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Hủy đơn hàng và tự động hoàn trả số lượng tồn kho</w:t>
            </w:r>
          </w:p>
        </w:tc>
      </w:tr>
      <w:tr w:rsidR="00ED06BB" w:rsidRPr="00493C40" w14:paraId="33859BEC" w14:textId="77777777">
        <w:trPr>
          <w:jc w:val="center"/>
        </w:trPr>
        <w:tc>
          <w:tcPr>
            <w:tcW w:w="1440" w:type="dxa"/>
            <w:shd w:val="clear" w:color="auto" w:fill="FFFFFF"/>
          </w:tcPr>
          <w:p w14:paraId="730ED6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FFFFF"/>
          </w:tcPr>
          <w:p w14:paraId="1B4BBE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/api/trade-in/estimate</w:t>
            </w:r>
          </w:p>
        </w:tc>
        <w:tc>
          <w:tcPr>
            <w:tcW w:w="2016" w:type="dxa"/>
            <w:shd w:val="clear" w:color="auto" w:fill="FFFFFF"/>
          </w:tcPr>
          <w:p w14:paraId="43E42E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khai/User</w:t>
            </w:r>
          </w:p>
        </w:tc>
        <w:tc>
          <w:tcPr>
            <w:tcW w:w="3312" w:type="dxa"/>
            <w:shd w:val="clear" w:color="auto" w:fill="FFFFFF"/>
          </w:tcPr>
          <w:p w14:paraId="23E8C2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Thuật toán định giá sơ bộ thu mua sách cũ trực tuyến</w:t>
            </w:r>
          </w:p>
        </w:tc>
      </w:tr>
      <w:tr w:rsidR="00ED06BB" w:rsidRPr="00493C40" w14:paraId="78B01367" w14:textId="77777777">
        <w:trPr>
          <w:jc w:val="center"/>
        </w:trPr>
        <w:tc>
          <w:tcPr>
            <w:tcW w:w="1440" w:type="dxa"/>
            <w:shd w:val="clear" w:color="auto" w:fill="F8FAFC"/>
          </w:tcPr>
          <w:p w14:paraId="27BB6C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8FAFC"/>
          </w:tcPr>
          <w:p w14:paraId="5C46D3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/api/trade-in/submit</w:t>
            </w:r>
          </w:p>
        </w:tc>
        <w:tc>
          <w:tcPr>
            <w:tcW w:w="2016" w:type="dxa"/>
            <w:shd w:val="clear" w:color="auto" w:fill="F8FAFC"/>
          </w:tcPr>
          <w:p w14:paraId="243409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ROLE_CUSTOMER</w:t>
            </w:r>
          </w:p>
        </w:tc>
        <w:tc>
          <w:tcPr>
            <w:tcW w:w="3312" w:type="dxa"/>
            <w:shd w:val="clear" w:color="auto" w:fill="F8FAFC"/>
          </w:tcPr>
          <w:p w14:paraId="7B4A9E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Gửi hồ sơ yêu cầu bán sách cũ kèm 6 ảnh Cloudinary</w:t>
            </w:r>
          </w:p>
        </w:tc>
      </w:tr>
      <w:tr w:rsidR="00ED06BB" w:rsidRPr="00493C40" w14:paraId="1B7EC161" w14:textId="77777777">
        <w:trPr>
          <w:jc w:val="center"/>
        </w:trPr>
        <w:tc>
          <w:tcPr>
            <w:tcW w:w="1440" w:type="dxa"/>
            <w:shd w:val="clear" w:color="auto" w:fill="FFFFFF"/>
          </w:tcPr>
          <w:p w14:paraId="15E554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w:t>
            </w:r>
          </w:p>
        </w:tc>
        <w:tc>
          <w:tcPr>
            <w:tcW w:w="3312" w:type="dxa"/>
            <w:shd w:val="clear" w:color="auto" w:fill="FFFFFF"/>
          </w:tcPr>
          <w:p w14:paraId="19E867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/api/trade-in/my-requests</w:t>
            </w:r>
          </w:p>
        </w:tc>
        <w:tc>
          <w:tcPr>
            <w:tcW w:w="2016" w:type="dxa"/>
            <w:shd w:val="clear" w:color="auto" w:fill="FFFFFF"/>
          </w:tcPr>
          <w:p w14:paraId="03C93D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ROLE_CUSTOMER</w:t>
            </w:r>
          </w:p>
        </w:tc>
        <w:tc>
          <w:tcPr>
            <w:tcW w:w="3312" w:type="dxa"/>
            <w:shd w:val="clear" w:color="auto" w:fill="FFFFFF"/>
          </w:tcPr>
          <w:p w14:paraId="5A4EC8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Xem danh sách các hồ sơ bán sách cũ cá nhân</w:t>
            </w:r>
          </w:p>
        </w:tc>
      </w:tr>
      <w:tr w:rsidR="00ED06BB" w:rsidRPr="00493C40" w14:paraId="4DEF90CC" w14:textId="77777777">
        <w:trPr>
          <w:jc w:val="center"/>
        </w:trPr>
        <w:tc>
          <w:tcPr>
            <w:tcW w:w="1440" w:type="dxa"/>
            <w:shd w:val="clear" w:color="auto" w:fill="F8FAFC"/>
          </w:tcPr>
          <w:p w14:paraId="68CD70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8FAFC"/>
          </w:tcPr>
          <w:p w14:paraId="2C55EC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/api/trade-in/{id}/accept</w:t>
            </w:r>
          </w:p>
        </w:tc>
        <w:tc>
          <w:tcPr>
            <w:tcW w:w="2016" w:type="dxa"/>
            <w:shd w:val="clear" w:color="auto" w:fill="F8FAFC"/>
          </w:tcPr>
          <w:p w14:paraId="77592F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ROLE_CUSTOMER</w:t>
            </w:r>
          </w:p>
        </w:tc>
        <w:tc>
          <w:tcPr>
            <w:tcW w:w="3312" w:type="dxa"/>
            <w:shd w:val="clear" w:color="auto" w:fill="F8FAFC"/>
          </w:tcPr>
          <w:p w14:paraId="3389F1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Khách hàng đồng ý mức giá thẩm định chính thức</w:t>
            </w:r>
          </w:p>
        </w:tc>
      </w:tr>
      <w:tr w:rsidR="00ED06BB" w:rsidRPr="00493C40" w14:paraId="1EA1B37E" w14:textId="77777777">
        <w:trPr>
          <w:jc w:val="center"/>
        </w:trPr>
        <w:tc>
          <w:tcPr>
            <w:tcW w:w="1440" w:type="dxa"/>
            <w:shd w:val="clear" w:color="auto" w:fill="FFFFFF"/>
          </w:tcPr>
          <w:p w14:paraId="7A92CF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FFFFF"/>
          </w:tcPr>
          <w:p w14:paraId="6D29A9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/api/wishlist/subscribe</w:t>
            </w:r>
          </w:p>
        </w:tc>
        <w:tc>
          <w:tcPr>
            <w:tcW w:w="2016" w:type="dxa"/>
            <w:shd w:val="clear" w:color="auto" w:fill="FFFFFF"/>
          </w:tcPr>
          <w:p w14:paraId="7256A7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ROLE_CUSTOMER</w:t>
            </w:r>
          </w:p>
        </w:tc>
        <w:tc>
          <w:tcPr>
            <w:tcW w:w="3312" w:type="dxa"/>
            <w:shd w:val="clear" w:color="auto" w:fill="FFFFFF"/>
          </w:tcPr>
          <w:p w14:paraId="0161C3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Đăng ký săn sách khi sản phẩm báo hết hàng</w:t>
            </w:r>
          </w:p>
        </w:tc>
      </w:tr>
      <w:tr w:rsidR="00ED06BB" w:rsidRPr="00493C40" w14:paraId="135D3D84" w14:textId="77777777">
        <w:trPr>
          <w:jc w:val="center"/>
        </w:trPr>
        <w:tc>
          <w:tcPr>
            <w:tcW w:w="1440" w:type="dxa"/>
            <w:shd w:val="clear" w:color="auto" w:fill="F8FAFC"/>
          </w:tcPr>
          <w:p w14:paraId="3C6FB3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w:t>
            </w:r>
          </w:p>
        </w:tc>
        <w:tc>
          <w:tcPr>
            <w:tcW w:w="3312" w:type="dxa"/>
            <w:shd w:val="clear" w:color="auto" w:fill="F8FAFC"/>
          </w:tcPr>
          <w:p w14:paraId="244DD7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/api/wishlist/my-list</w:t>
            </w:r>
          </w:p>
        </w:tc>
        <w:tc>
          <w:tcPr>
            <w:tcW w:w="2016" w:type="dxa"/>
            <w:shd w:val="clear" w:color="auto" w:fill="F8FAFC"/>
          </w:tcPr>
          <w:p w14:paraId="59622F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ROLE_CUSTOMER</w:t>
            </w:r>
          </w:p>
        </w:tc>
        <w:tc>
          <w:tcPr>
            <w:tcW w:w="3312" w:type="dxa"/>
            <w:shd w:val="clear" w:color="auto" w:fill="F8FAFC"/>
          </w:tcPr>
          <w:p w14:paraId="26B546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Xem danh sách các cuốn sách đang săn cá nhân</w:t>
            </w:r>
          </w:p>
        </w:tc>
      </w:tr>
      <w:tr w:rsidR="00ED06BB" w:rsidRPr="00493C40" w14:paraId="51A914F0" w14:textId="77777777">
        <w:trPr>
          <w:jc w:val="center"/>
        </w:trPr>
        <w:tc>
          <w:tcPr>
            <w:tcW w:w="1440" w:type="dxa"/>
            <w:shd w:val="clear" w:color="auto" w:fill="FFFFFF"/>
          </w:tcPr>
          <w:p w14:paraId="7B0DB5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DELETE</w:t>
            </w:r>
          </w:p>
        </w:tc>
        <w:tc>
          <w:tcPr>
            <w:tcW w:w="3312" w:type="dxa"/>
            <w:shd w:val="clear" w:color="auto" w:fill="FFFFFF"/>
          </w:tcPr>
          <w:p w14:paraId="57EDC4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/api/wishlist/{id}</w:t>
            </w:r>
          </w:p>
        </w:tc>
        <w:tc>
          <w:tcPr>
            <w:tcW w:w="2016" w:type="dxa"/>
            <w:shd w:val="clear" w:color="auto" w:fill="FFFFFF"/>
          </w:tcPr>
          <w:p w14:paraId="579E84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ROLE_CUSTOMER</w:t>
            </w:r>
          </w:p>
        </w:tc>
        <w:tc>
          <w:tcPr>
            <w:tcW w:w="3312" w:type="dxa"/>
            <w:shd w:val="clear" w:color="auto" w:fill="FFFFFF"/>
          </w:tcPr>
          <w:p w14:paraId="775D4E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Hủy đăng ký săn cuốn sách</w:t>
            </w:r>
          </w:p>
        </w:tc>
      </w:tr>
      <w:tr w:rsidR="00ED06BB" w:rsidRPr="00493C40" w14:paraId="3BB60A18" w14:textId="77777777">
        <w:trPr>
          <w:jc w:val="center"/>
        </w:trPr>
        <w:tc>
          <w:tcPr>
            <w:tcW w:w="1440" w:type="dxa"/>
            <w:shd w:val="clear" w:color="auto" w:fill="F8FAFC"/>
          </w:tcPr>
          <w:p w14:paraId="5E9522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8FAFC"/>
          </w:tcPr>
          <w:p w14:paraId="1A5428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/api/coupons/apply</w:t>
            </w:r>
          </w:p>
        </w:tc>
        <w:tc>
          <w:tcPr>
            <w:tcW w:w="2016" w:type="dxa"/>
            <w:shd w:val="clear" w:color="auto" w:fill="F8FAFC"/>
          </w:tcPr>
          <w:p w14:paraId="2996DA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khai/User</w:t>
            </w:r>
          </w:p>
        </w:tc>
        <w:tc>
          <w:tcPr>
            <w:tcW w:w="3312" w:type="dxa"/>
            <w:shd w:val="clear" w:color="auto" w:fill="F8FAFC"/>
          </w:tcPr>
          <w:p w14:paraId="1B58E0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Kiểm tra tính hợp lệ và áp dụng mã giảm giá giỏ hàng</w:t>
            </w:r>
          </w:p>
        </w:tc>
      </w:tr>
      <w:tr w:rsidR="00ED06BB" w:rsidRPr="00493C40" w14:paraId="0BC6EDCC" w14:textId="77777777">
        <w:trPr>
          <w:jc w:val="center"/>
        </w:trPr>
        <w:tc>
          <w:tcPr>
            <w:tcW w:w="1440" w:type="dxa"/>
            <w:shd w:val="clear" w:color="auto" w:fill="FFFFFF"/>
          </w:tcPr>
          <w:p w14:paraId="51AE15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FFFFF"/>
          </w:tcPr>
          <w:p w14:paraId="1E8861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/api/ai/chat</w:t>
            </w:r>
          </w:p>
        </w:tc>
        <w:tc>
          <w:tcPr>
            <w:tcW w:w="2016" w:type="dxa"/>
            <w:shd w:val="clear" w:color="auto" w:fill="FFFFFF"/>
          </w:tcPr>
          <w:p w14:paraId="710E4C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Công khai/User</w:t>
            </w:r>
          </w:p>
        </w:tc>
        <w:tc>
          <w:tcPr>
            <w:tcW w:w="3312" w:type="dxa"/>
            <w:shd w:val="clear" w:color="auto" w:fill="FFFFFF"/>
          </w:tcPr>
          <w:p w14:paraId="4C91AD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Gửi câu hỏi tới Trợ lý ảo Google Gemini AI (RAG)</w:t>
            </w:r>
          </w:p>
        </w:tc>
      </w:tr>
      <w:tr w:rsidR="00ED06BB" w:rsidRPr="00493C40" w14:paraId="3AB71D90" w14:textId="77777777">
        <w:trPr>
          <w:jc w:val="center"/>
        </w:trPr>
        <w:tc>
          <w:tcPr>
            <w:tcW w:w="1440" w:type="dxa"/>
            <w:shd w:val="clear" w:color="auto" w:fill="F8FAFC"/>
          </w:tcPr>
          <w:p w14:paraId="699D52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w:t>
            </w:r>
          </w:p>
        </w:tc>
        <w:tc>
          <w:tcPr>
            <w:tcW w:w="3312" w:type="dxa"/>
            <w:shd w:val="clear" w:color="auto" w:fill="F8FAFC"/>
          </w:tcPr>
          <w:p w14:paraId="537966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/api/admin/analytics/overview</w:t>
            </w:r>
          </w:p>
        </w:tc>
        <w:tc>
          <w:tcPr>
            <w:tcW w:w="2016" w:type="dxa"/>
            <w:shd w:val="clear" w:color="auto" w:fill="F8FAFC"/>
          </w:tcPr>
          <w:p w14:paraId="7366CA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ROLE_ADMIN</w:t>
            </w:r>
          </w:p>
        </w:tc>
        <w:tc>
          <w:tcPr>
            <w:tcW w:w="3312" w:type="dxa"/>
            <w:shd w:val="clear" w:color="auto" w:fill="F8FAFC"/>
          </w:tcPr>
          <w:p w14:paraId="496174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Lấy số liệu thống kê doanh thu toàn chuỗi và cơ cấu chi nhánh</w:t>
            </w:r>
          </w:p>
        </w:tc>
      </w:tr>
      <w:tr w:rsidR="00ED06BB" w:rsidRPr="00493C40" w14:paraId="19F2E2B3" w14:textId="77777777">
        <w:trPr>
          <w:jc w:val="center"/>
        </w:trPr>
        <w:tc>
          <w:tcPr>
            <w:tcW w:w="1440" w:type="dxa"/>
            <w:shd w:val="clear" w:color="auto" w:fill="FFFFFF"/>
          </w:tcPr>
          <w:p w14:paraId="1DF5FF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w:t>
            </w:r>
          </w:p>
        </w:tc>
        <w:tc>
          <w:tcPr>
            <w:tcW w:w="3312" w:type="dxa"/>
            <w:shd w:val="clear" w:color="auto" w:fill="FFFFFF"/>
          </w:tcPr>
          <w:p w14:paraId="015C36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/api/admin/users</w:t>
            </w:r>
          </w:p>
        </w:tc>
        <w:tc>
          <w:tcPr>
            <w:tcW w:w="2016" w:type="dxa"/>
            <w:shd w:val="clear" w:color="auto" w:fill="FFFFFF"/>
          </w:tcPr>
          <w:p w14:paraId="499923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ROLE_ADMIN</w:t>
            </w:r>
          </w:p>
        </w:tc>
        <w:tc>
          <w:tcPr>
            <w:tcW w:w="3312" w:type="dxa"/>
            <w:shd w:val="clear" w:color="auto" w:fill="FFFFFF"/>
          </w:tcPr>
          <w:p w14:paraId="12E5EE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Lấy danh sách toàn bộ người dùng trong hệ thống</w:t>
            </w:r>
          </w:p>
        </w:tc>
      </w:tr>
      <w:tr w:rsidR="00ED06BB" w:rsidRPr="00493C40" w14:paraId="1E076921" w14:textId="77777777">
        <w:trPr>
          <w:jc w:val="center"/>
        </w:trPr>
        <w:tc>
          <w:tcPr>
            <w:tcW w:w="1440" w:type="dxa"/>
            <w:shd w:val="clear" w:color="auto" w:fill="F8FAFC"/>
          </w:tcPr>
          <w:p w14:paraId="15EFBC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DELETE</w:t>
            </w:r>
          </w:p>
        </w:tc>
        <w:tc>
          <w:tcPr>
            <w:tcW w:w="3312" w:type="dxa"/>
            <w:shd w:val="clear" w:color="auto" w:fill="F8FAFC"/>
          </w:tcPr>
          <w:p w14:paraId="2928F5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/api/admin/users/{id}</w:t>
            </w:r>
          </w:p>
        </w:tc>
        <w:tc>
          <w:tcPr>
            <w:tcW w:w="2016" w:type="dxa"/>
            <w:shd w:val="clear" w:color="auto" w:fill="F8FAFC"/>
          </w:tcPr>
          <w:p w14:paraId="2369BF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ROLE_ADMIN</w:t>
            </w:r>
          </w:p>
        </w:tc>
        <w:tc>
          <w:tcPr>
            <w:tcW w:w="3312" w:type="dxa"/>
            <w:shd w:val="clear" w:color="auto" w:fill="F8FAFC"/>
          </w:tcPr>
          <w:p w14:paraId="2AF542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Xóa tài khoản phân cấp an toàn Cascade Deletion 11 bước</w:t>
            </w:r>
          </w:p>
        </w:tc>
      </w:tr>
      <w:tr w:rsidR="00ED06BB" w:rsidRPr="00493C40" w14:paraId="796A4AC3" w14:textId="77777777">
        <w:trPr>
          <w:jc w:val="center"/>
        </w:trPr>
        <w:tc>
          <w:tcPr>
            <w:tcW w:w="1440" w:type="dxa"/>
            <w:shd w:val="clear" w:color="auto" w:fill="FFFFFF"/>
          </w:tcPr>
          <w:p w14:paraId="1D58D0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FFFFF"/>
          </w:tcPr>
          <w:p w14:paraId="73367F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/api/admin/pos/scan-barcode</w:t>
            </w:r>
          </w:p>
        </w:tc>
        <w:tc>
          <w:tcPr>
            <w:tcW w:w="2016" w:type="dxa"/>
            <w:shd w:val="clear" w:color="auto" w:fill="FFFFFF"/>
          </w:tcPr>
          <w:p w14:paraId="0CB5CF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ROLE_STAFF_WAREHOUSE</w:t>
            </w:r>
          </w:p>
        </w:tc>
        <w:tc>
          <w:tcPr>
            <w:tcW w:w="3312" w:type="dxa"/>
            <w:shd w:val="clear" w:color="auto" w:fill="FFFFFF"/>
          </w:tcPr>
          <w:p w14:paraId="35D2F7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Quét mã vạch Barcode lấy thông tin sách tại quầy POS</w:t>
            </w:r>
          </w:p>
        </w:tc>
      </w:tr>
      <w:tr w:rsidR="00ED06BB" w:rsidRPr="00493C40" w14:paraId="57F50729" w14:textId="77777777">
        <w:trPr>
          <w:jc w:val="center"/>
        </w:trPr>
        <w:tc>
          <w:tcPr>
            <w:tcW w:w="1440" w:type="dxa"/>
            <w:shd w:val="clear" w:color="auto" w:fill="F8FAFC"/>
          </w:tcPr>
          <w:p w14:paraId="7DC30F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8FAFC"/>
          </w:tcPr>
          <w:p w14:paraId="3F47D9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/api/admin/pos/checkout</w:t>
            </w:r>
          </w:p>
        </w:tc>
        <w:tc>
          <w:tcPr>
            <w:tcW w:w="2016" w:type="dxa"/>
            <w:shd w:val="clear" w:color="auto" w:fill="F8FAFC"/>
          </w:tcPr>
          <w:p w14:paraId="427E8F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ROLE_STAFF_WAREHOUSE</w:t>
            </w:r>
          </w:p>
        </w:tc>
        <w:tc>
          <w:tcPr>
            <w:tcW w:w="3312" w:type="dxa"/>
            <w:shd w:val="clear" w:color="auto" w:fill="F8FAFC"/>
          </w:tcPr>
          <w:p w14:paraId="0C5946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Thanh toán bán hàng tại quầy POS và in hóa đơn nhiệt</w:t>
            </w:r>
          </w:p>
        </w:tc>
      </w:tr>
      <w:tr w:rsidR="00ED06BB" w:rsidRPr="00493C40" w14:paraId="69CDB72B" w14:textId="77777777">
        <w:trPr>
          <w:jc w:val="center"/>
        </w:trPr>
        <w:tc>
          <w:tcPr>
            <w:tcW w:w="1440" w:type="dxa"/>
            <w:shd w:val="clear" w:color="auto" w:fill="FFFFFF"/>
          </w:tcPr>
          <w:p w14:paraId="6E208B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FFFFF"/>
          </w:tcPr>
          <w:p w14:paraId="71989F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/api/admin/fulfillment/{id}/status</w:t>
            </w:r>
          </w:p>
        </w:tc>
        <w:tc>
          <w:tcPr>
            <w:tcW w:w="2016" w:type="dxa"/>
            <w:shd w:val="clear" w:color="auto" w:fill="FFFFFF"/>
          </w:tcPr>
          <w:p w14:paraId="0734D4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ROLE_STAFF_WAREHOUSE</w:t>
            </w:r>
          </w:p>
        </w:tc>
        <w:tc>
          <w:tcPr>
            <w:tcW w:w="3312" w:type="dxa"/>
            <w:shd w:val="clear" w:color="auto" w:fill="FFFFFF"/>
          </w:tcPr>
          <w:p w14:paraId="10D581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Cập nhật trạng thái đơn hàng (CONFIRMED, PACKING, SHIPPED)</w:t>
            </w:r>
          </w:p>
        </w:tc>
      </w:tr>
      <w:tr w:rsidR="00ED06BB" w:rsidRPr="00493C40" w14:paraId="20789A70" w14:textId="77777777">
        <w:trPr>
          <w:jc w:val="center"/>
        </w:trPr>
        <w:tc>
          <w:tcPr>
            <w:tcW w:w="1440" w:type="dxa"/>
            <w:shd w:val="clear" w:color="auto" w:fill="F8FAFC"/>
          </w:tcPr>
          <w:p w14:paraId="13F8CA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8FAFC"/>
          </w:tcPr>
          <w:p w14:paraId="4A8927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/api/admin/transfers/create</w:t>
            </w:r>
          </w:p>
        </w:tc>
        <w:tc>
          <w:tcPr>
            <w:tcW w:w="2016" w:type="dxa"/>
            <w:shd w:val="clear" w:color="auto" w:fill="F8FAFC"/>
          </w:tcPr>
          <w:p w14:paraId="0AAB7B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ROLE_BRANCH_MANAGER</w:t>
            </w:r>
          </w:p>
        </w:tc>
        <w:tc>
          <w:tcPr>
            <w:tcW w:w="3312" w:type="dxa"/>
            <w:shd w:val="clear" w:color="auto" w:fill="F8FAFC"/>
          </w:tcPr>
          <w:p w14:paraId="6FA177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Tạo phiếu đề xuất luân chuyển kho (kiểm tra &lt; 6 tháng)</w:t>
            </w:r>
          </w:p>
        </w:tc>
      </w:tr>
      <w:tr w:rsidR="00ED06BB" w:rsidRPr="00493C40" w14:paraId="706C773C" w14:textId="77777777">
        <w:trPr>
          <w:jc w:val="center"/>
        </w:trPr>
        <w:tc>
          <w:tcPr>
            <w:tcW w:w="1440" w:type="dxa"/>
            <w:shd w:val="clear" w:color="auto" w:fill="FFFFFF"/>
          </w:tcPr>
          <w:p w14:paraId="4DC980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FFFFF"/>
          </w:tcPr>
          <w:p w14:paraId="4662B2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/api/admin/transfers/{id}/dispatch</w:t>
            </w:r>
          </w:p>
        </w:tc>
        <w:tc>
          <w:tcPr>
            <w:tcW w:w="2016" w:type="dxa"/>
            <w:shd w:val="clear" w:color="auto" w:fill="FFFFFF"/>
          </w:tcPr>
          <w:p w14:paraId="536A76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ROLE_STAFF_WAREHOUSE</w:t>
            </w:r>
          </w:p>
        </w:tc>
        <w:tc>
          <w:tcPr>
            <w:tcW w:w="3312" w:type="dxa"/>
            <w:shd w:val="clear" w:color="auto" w:fill="FFFFFF"/>
          </w:tcPr>
          <w:p w14:paraId="365185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Xác nhận xuất kho nguồn chuyển hàng</w:t>
            </w:r>
          </w:p>
        </w:tc>
      </w:tr>
      <w:tr w:rsidR="00ED06BB" w:rsidRPr="00493C40" w14:paraId="7CD5BE09" w14:textId="77777777">
        <w:trPr>
          <w:jc w:val="center"/>
        </w:trPr>
        <w:tc>
          <w:tcPr>
            <w:tcW w:w="1440" w:type="dxa"/>
            <w:shd w:val="clear" w:color="auto" w:fill="F8FAFC"/>
          </w:tcPr>
          <w:p w14:paraId="0C2720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8FAFC"/>
          </w:tcPr>
          <w:p w14:paraId="541690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/api/admin/transfers/{id}/receive</w:t>
            </w:r>
          </w:p>
        </w:tc>
        <w:tc>
          <w:tcPr>
            <w:tcW w:w="2016" w:type="dxa"/>
            <w:shd w:val="clear" w:color="auto" w:fill="F8FAFC"/>
          </w:tcPr>
          <w:p w14:paraId="00C40B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ROLE_STAFF_WAREHOUSE</w:t>
            </w:r>
          </w:p>
        </w:tc>
        <w:tc>
          <w:tcPr>
            <w:tcW w:w="3312" w:type="dxa"/>
            <w:shd w:val="clear" w:color="auto" w:fill="F8FAFC"/>
          </w:tcPr>
          <w:p w14:paraId="7BFEE6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Xác nhận nhập kho đích thành công</w:t>
            </w:r>
          </w:p>
        </w:tc>
      </w:tr>
      <w:tr w:rsidR="00ED06BB" w:rsidRPr="00493C40" w14:paraId="4C68D93F" w14:textId="77777777">
        <w:trPr>
          <w:jc w:val="center"/>
        </w:trPr>
        <w:tc>
          <w:tcPr>
            <w:tcW w:w="1440" w:type="dxa"/>
            <w:shd w:val="clear" w:color="auto" w:fill="FFFFFF"/>
          </w:tcPr>
          <w:p w14:paraId="2EE84F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FFFFF"/>
          </w:tcPr>
          <w:p w14:paraId="2130D2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/api/admin/trade-in/{id}/appraise</w:t>
            </w:r>
          </w:p>
        </w:tc>
        <w:tc>
          <w:tcPr>
            <w:tcW w:w="2016" w:type="dxa"/>
            <w:shd w:val="clear" w:color="auto" w:fill="FFFFFF"/>
          </w:tcPr>
          <w:p w14:paraId="69178B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ROLE_STAFF_APPRAISER</w:t>
            </w:r>
          </w:p>
        </w:tc>
        <w:tc>
          <w:tcPr>
            <w:tcW w:w="3312" w:type="dxa"/>
            <w:shd w:val="clear" w:color="auto" w:fill="FFFFFF"/>
          </w:tcPr>
          <w:p w14:paraId="4752BE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Chuyên viên thẩm định soi ảnh và chốt giá mua</w:t>
            </w:r>
          </w:p>
        </w:tc>
      </w:tr>
      <w:tr w:rsidR="00ED06BB" w:rsidRPr="00493C40" w14:paraId="436890EB" w14:textId="77777777">
        <w:trPr>
          <w:jc w:val="center"/>
        </w:trPr>
        <w:tc>
          <w:tcPr>
            <w:tcW w:w="1440" w:type="dxa"/>
            <w:shd w:val="clear" w:color="auto" w:fill="F8FAFC"/>
          </w:tcPr>
          <w:p w14:paraId="6D6311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POST</w:t>
            </w:r>
          </w:p>
        </w:tc>
        <w:tc>
          <w:tcPr>
            <w:tcW w:w="3312" w:type="dxa"/>
            <w:shd w:val="clear" w:color="auto" w:fill="F8FAFC"/>
          </w:tcPr>
          <w:p w14:paraId="0CAE4C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/api/admin/trade-in/{id}/in-store-verify</w:t>
            </w:r>
          </w:p>
        </w:tc>
        <w:tc>
          <w:tcPr>
            <w:tcW w:w="2016" w:type="dxa"/>
            <w:shd w:val="clear" w:color="auto" w:fill="F8FAFC"/>
          </w:tcPr>
          <w:p w14:paraId="15B1D8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ROLE_STAFF_APPRAISER</w:t>
            </w:r>
          </w:p>
        </w:tc>
        <w:tc>
          <w:tcPr>
            <w:tcW w:w="3312" w:type="dxa"/>
            <w:shd w:val="clear" w:color="auto" w:fill="F8FAFC"/>
          </w:tcPr>
          <w:p w14:paraId="62C1E4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Đối soát sách tại quầy, nhập kho SKU và tạo phiếu chi</w:t>
            </w:r>
          </w:p>
        </w:tc>
      </w:tr>
      <w:tr w:rsidR="00ED06BB" w:rsidRPr="00493C40" w14:paraId="7726B211" w14:textId="77777777">
        <w:trPr>
          <w:jc w:val="center"/>
        </w:trPr>
        <w:tc>
          <w:tcPr>
            <w:tcW w:w="1440" w:type="dxa"/>
            <w:shd w:val="clear" w:color="auto" w:fill="FFFFFF"/>
          </w:tcPr>
          <w:p w14:paraId="1D8C4F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w:t>
            </w:r>
          </w:p>
        </w:tc>
        <w:tc>
          <w:tcPr>
            <w:tcW w:w="3312" w:type="dxa"/>
            <w:shd w:val="clear" w:color="auto" w:fill="FFFFFF"/>
          </w:tcPr>
          <w:p w14:paraId="2AD6A4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/api/test-email</w:t>
            </w:r>
          </w:p>
        </w:tc>
        <w:tc>
          <w:tcPr>
            <w:tcW w:w="2016" w:type="dxa"/>
            <w:shd w:val="clear" w:color="auto" w:fill="FFFFFF"/>
          </w:tcPr>
          <w:p w14:paraId="077889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ROLE_ADMIN</w:t>
            </w:r>
          </w:p>
        </w:tc>
        <w:tc>
          <w:tcPr>
            <w:tcW w:w="3312" w:type="dxa"/>
            <w:shd w:val="clear" w:color="auto" w:fill="FFFFFF"/>
          </w:tcPr>
          <w:p w14:paraId="3651B2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Endpoint chẩn đoán kiểm tra trạng thái kết nối Brevo API</w:t>
            </w:r>
          </w:p>
        </w:tc>
      </w:tr>
    </w:tbl>
    <w:p w14:paraId="2A8602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7212F3C6"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127" w:name="_Toc244232685"/>
      <w:r w:rsidRPr="00493C40">
        <w:rPr>
          <w:rFonts w:ascii="Times New Roman" w:hAnsi="Times New Roman" w:cs="Times New Roman"/>
          <w:color w:val="auto"/>
          <w:sz w:val="36"/>
        </w:rPr>
        <w:t>PHỤ LỤC B: TRÍCH YẾU TOÀN VĂN TỆP CƠ SỞ DỮ LIỆU SQL DDL</w:t>
      </w:r>
      <w:bookmarkEnd w:id="127"/>
    </w:p>
    <w:p w14:paraId="5C1EEEC9"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Dưới đây là trích đoạn các câu lệnh tạo bảng cốt lõi trong tệp kịch bản `create_database_bookstore.sql`:</w:t>
      </w:r>
    </w:p>
    <w:p w14:paraId="29BB789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Trích đoạn SQL DDL tạo 5 bảng cốt lõi trong create_database_bookstore.sql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CC5895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80E6E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-- 1. BẢNG CHI NHÁNH CỬA HÀNG</w:t>
            </w:r>
          </w:p>
          <w:p w14:paraId="7CBCC9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CREATE TABLE branches (</w:t>
            </w:r>
          </w:p>
          <w:p w14:paraId="718700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id BIGINT AUTO_INCREMENT PRIMARY KEY,</w:t>
            </w:r>
          </w:p>
          <w:p w14:paraId="6321B2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name NVARCHAR(150) NOT NULL UNIQUE,</w:t>
            </w:r>
          </w:p>
          <w:p w14:paraId="1EC6E0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address NVARCHAR(255) NOT NULL,</w:t>
            </w:r>
          </w:p>
          <w:p w14:paraId="4E98E3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phone VARCHAR(20) NOT NULL,</w:t>
            </w:r>
          </w:p>
          <w:p w14:paraId="5A5B03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email VARCHAR(100),</w:t>
            </w:r>
          </w:p>
          <w:p w14:paraId="70ABCD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is_active BOOLEAN NOT NULL DEFAULT TRUE,</w:t>
            </w:r>
          </w:p>
          <w:p w14:paraId="09F549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created_at DATETIME NOT NULL DEFAULT CURRENT_TIMESTAMP</w:t>
            </w:r>
          </w:p>
          <w:p w14:paraId="22018D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309132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11  </w:t>
            </w:r>
          </w:p>
          <w:p w14:paraId="4D4222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-- 2. BẢNG ĐẦU SÁCH GỐC MASTER BOOK</w:t>
            </w:r>
          </w:p>
          <w:p w14:paraId="7D2EE9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CREATE TABLE master_books (</w:t>
            </w:r>
          </w:p>
          <w:p w14:paraId="0BBF53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id BIGINT AUTO_INCREMENT PRIMARY KEY,</w:t>
            </w:r>
          </w:p>
          <w:p w14:paraId="45F209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isbn VARCHAR(20) NOT NULL UNIQUE,</w:t>
            </w:r>
          </w:p>
          <w:p w14:paraId="715C69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title NVARCHAR(255) NOT NULL,</w:t>
            </w:r>
          </w:p>
          <w:p w14:paraId="0151D8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author_id BIGINT NOT NULL,</w:t>
            </w:r>
          </w:p>
          <w:p w14:paraId="3BE0C4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category_id BIGINT NOT NULL,</w:t>
            </w:r>
          </w:p>
          <w:p w14:paraId="38E7A1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publisher NVARCHAR(150),</w:t>
            </w:r>
          </w:p>
          <w:p w14:paraId="293195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publication_year INT,</w:t>
            </w:r>
          </w:p>
          <w:p w14:paraId="6E2F16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original_cover_price DECIMAL(12,2) NOT NULL,</w:t>
            </w:r>
          </w:p>
          <w:p w14:paraId="1F6E72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cover_image_url VARCHAR(255),</w:t>
            </w:r>
          </w:p>
          <w:p w14:paraId="6B3BC5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description NTEXT,</w:t>
            </w:r>
          </w:p>
          <w:p w14:paraId="6F1617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created_at DATETIME NOT NULL DEFAULT CURRENT_TIMESTAMP,</w:t>
            </w:r>
          </w:p>
          <w:p w14:paraId="3DA37B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CONSTRAINT fk_mb_author FOREIGN KEY (author_id) REFERENCES authors(id),</w:t>
            </w:r>
          </w:p>
          <w:p w14:paraId="43D75C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CONSTRAINT fk_mb_category FOREIGN KEY (category_id) REFERENCES categories(id)</w:t>
            </w:r>
          </w:p>
          <w:p w14:paraId="3808E1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47BEFB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28  </w:t>
            </w:r>
          </w:p>
          <w:p w14:paraId="04C288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-- 3. BẢNG BẢN SAO VẬT LÝ BOOK ITEM (SKU THEO CHI NHÁNH VÀ ĐỘ CŨ)</w:t>
            </w:r>
          </w:p>
          <w:p w14:paraId="360263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CREATE TABLE book_items (</w:t>
            </w:r>
          </w:p>
          <w:p w14:paraId="14B90C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id BIGINT AUTO_INCREMENT PRIMARY KEY,</w:t>
            </w:r>
          </w:p>
          <w:p w14:paraId="1A0FFF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sku_barcode VARCHAR(50) NOT NULL UNIQUE,</w:t>
            </w:r>
          </w:p>
          <w:p w14:paraId="72CF74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master_book_id BIGINT NOT NULL,</w:t>
            </w:r>
          </w:p>
          <w:p w14:paraId="1BB8DD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branch_id BIGINT NOT NULL,</w:t>
            </w:r>
          </w:p>
          <w:p w14:paraId="1E1B77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condition_grade VARCHAR(30) NOT NULL,</w:t>
            </w:r>
          </w:p>
          <w:p w14:paraId="1ECEE4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price DECIMAL(12,2) NOT NULL,</w:t>
            </w:r>
          </w:p>
          <w:p w14:paraId="0226F9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quantity INT NOT NULL DEFAULT 1,</w:t>
            </w:r>
          </w:p>
          <w:p w14:paraId="2C367A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shelf_location NVARCHAR(100),</w:t>
            </w:r>
          </w:p>
          <w:p w14:paraId="40F9F8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actual_images_json NTEXT,</w:t>
            </w:r>
          </w:p>
          <w:p w14:paraId="50C203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40      condition_note NVARCHAR(255),</w:t>
            </w:r>
          </w:p>
          <w:p w14:paraId="3E04BF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import_date DATETIME NOT NULL DEFAULT CURRENT_TIMESTAMP,</w:t>
            </w:r>
          </w:p>
          <w:p w14:paraId="574171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42      status VARCHAR(30) NOT NULL DEFAULT 'AVAILABLE',</w:t>
            </w:r>
          </w:p>
          <w:p w14:paraId="04BB84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43      CONSTRAINT fk_bi_master FOREIGN KEY (master_book_id) REFERENCES master_books(id),</w:t>
            </w:r>
          </w:p>
          <w:p w14:paraId="28E977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44      CONSTRAINT fk_bi_branch FOREIGN KEY (branch_id) REFERENCES branches(id)</w:t>
            </w:r>
          </w:p>
          <w:p w14:paraId="1FA440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45  );</w:t>
            </w:r>
          </w:p>
          <w:p w14:paraId="7B5953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46  </w:t>
            </w:r>
          </w:p>
          <w:p w14:paraId="2CF845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47  -- 4. BẢNG ĐƠN HÀNG MẸ (MASTER ORDER)</w:t>
            </w:r>
          </w:p>
          <w:p w14:paraId="4B831D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48  CREATE TABLE master_orders (</w:t>
            </w:r>
          </w:p>
          <w:p w14:paraId="000E9F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49      id BIGINT AUTO_INCREMENT PRIMARY KEY,</w:t>
            </w:r>
          </w:p>
          <w:p w14:paraId="4C05C9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50      order_code VARCHAR(30) NOT NULL UNIQUE,</w:t>
            </w:r>
          </w:p>
          <w:p w14:paraId="151E44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51      user_id BIGINT NOT NULL,</w:t>
            </w:r>
          </w:p>
          <w:p w14:paraId="452C79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52      total_amount DECIMAL(12,2) NOT NULL,</w:t>
            </w:r>
          </w:p>
          <w:p w14:paraId="56329D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53      shipping_fee DECIMAL(12,2) NOT NULL DEFAULT 0,</w:t>
            </w:r>
          </w:p>
          <w:p w14:paraId="6ED8C5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54      discount_amount DECIMAL(12,2) NOT NULL DEFAULT 0,</w:t>
            </w:r>
          </w:p>
          <w:p w14:paraId="0D273B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55      final_amount DECIMAL(12,2) NOT NULL,</w:t>
            </w:r>
          </w:p>
          <w:p w14:paraId="3531EF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56      coupon_code VARCHAR(50),</w:t>
            </w:r>
          </w:p>
          <w:p w14:paraId="57B063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57      fulfillment_type VARCHAR(30) NOT NULL DEFAULT 'DELIVERY',</w:t>
            </w:r>
          </w:p>
          <w:p w14:paraId="24EC48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58      payment_method VARCHAR(30) NOT NULL DEFAULT 'COD',</w:t>
            </w:r>
          </w:p>
          <w:p w14:paraId="17B764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59      payment_status VARCHAR(30) NOT NULL DEFAULT 'UNPAID',</w:t>
            </w:r>
          </w:p>
          <w:p w14:paraId="7187FA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60      shipping_address NVARCHAR(255),</w:t>
            </w:r>
          </w:p>
          <w:p w14:paraId="089E54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61      customer_phone VARCHAR(20) NOT NULL,</w:t>
            </w:r>
          </w:p>
          <w:p w14:paraId="3D0E42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62      customer_name NVARCHAR(100) NOT NULL,</w:t>
            </w:r>
          </w:p>
          <w:p w14:paraId="671F60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63      created_at DATETIME NOT NULL DEFAULT CURRENT_TIMESTAMP,</w:t>
            </w:r>
          </w:p>
          <w:p w14:paraId="39C3F1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64      CONSTRAINT fk_mo_user FOREIGN KEY (user_id) REFERENCES users(id)</w:t>
            </w:r>
          </w:p>
          <w:p w14:paraId="2D1747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65  );</w:t>
            </w:r>
          </w:p>
          <w:p w14:paraId="710DB5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66  </w:t>
            </w:r>
          </w:p>
          <w:p w14:paraId="36058C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67  -- 5. BẢNG ĐƠN HÀNG CON CHI NHÁNH (SUB ORDER)</w:t>
            </w:r>
          </w:p>
          <w:p w14:paraId="0DF4F8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68  CREATE TABLE sub_orders (</w:t>
            </w:r>
          </w:p>
          <w:p w14:paraId="09FE03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69      id BIGINT AUTO_INCREMENT PRIMARY KEY,</w:t>
            </w:r>
          </w:p>
          <w:p w14:paraId="70C8B0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70      sub_order_code VARCHAR(35) NOT NULL UNIQUE,</w:t>
            </w:r>
          </w:p>
          <w:p w14:paraId="5E193B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71      master_order_id BIGINT NOT NULL,</w:t>
            </w:r>
          </w:p>
          <w:p w14:paraId="091CC2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72      branch_id BIGINT NOT NULL,</w:t>
            </w:r>
          </w:p>
          <w:p w14:paraId="2F5C76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73      subtotal DECIMAL(12,2) NOT NULL,</w:t>
            </w:r>
          </w:p>
          <w:p w14:paraId="094CBC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74      branch_shipping_fee DECIMAL(12,2) NOT NULL DEFAULT 0,</w:t>
            </w:r>
          </w:p>
          <w:p w14:paraId="5FECDF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75      status VARCHAR(30) NOT NULL DEFAULT 'PENDING',</w:t>
            </w:r>
          </w:p>
          <w:p w14:paraId="1D5666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76      driver_id BIGINT,</w:t>
            </w:r>
          </w:p>
          <w:p w14:paraId="16B958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77      shipping_tracking_code VARCHAR(50),</w:t>
            </w:r>
          </w:p>
          <w:p w14:paraId="5F7CF6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78      updated_at DATETIME NOT NULL DEFAULT CURRENT_TIMESTAMP,</w:t>
            </w:r>
          </w:p>
          <w:p w14:paraId="57F87B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79      CONSTRAINT fk_so_master FOREIGN KEY (master_order_id) REFERENCES master_orders(id) ON DELETE CASCADE,</w:t>
            </w:r>
          </w:p>
          <w:p w14:paraId="72B47B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80      CONSTRAINT fk_so_branch FOREIGN KEY (branch_id) REFERENCES branches(id),</w:t>
            </w:r>
          </w:p>
          <w:p w14:paraId="10F913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81      CONSTRAINT fk_so_driver FOREIGN KEY (driver_id) REFERENCES users(id)</w:t>
            </w:r>
          </w:p>
          <w:p w14:paraId="3E667C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82  );</w:t>
            </w:r>
          </w:p>
        </w:tc>
      </w:tr>
    </w:tbl>
    <w:p w14:paraId="6FFF385F"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28" w:name="_Toc244232686"/>
      <w:r w:rsidRPr="00493C40">
        <w:rPr>
          <w:rFonts w:ascii="Times New Roman" w:hAnsi="Times New Roman" w:cs="Times New Roman"/>
          <w:color w:val="auto"/>
          <w:sz w:val="32"/>
        </w:rPr>
        <w:t>Phụ Lục B.2: Cẩm Nang Toàn Văn Kịch Bản SQL DDL &amp; Seed Data Chuẩn Hóa</w:t>
      </w:r>
      <w:bookmarkEnd w:id="128"/>
    </w:p>
    <w:p w14:paraId="2D228F6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Hệ thống cơ sở dữ liệu Book4Life được thiết kế theo chuẩn dạng chuẩn 3 (3NF) với 23 bảng quan hệ, thiết lập đầy đủ khóa chính tự tăng (AUTO_INCREMENT / IDENTITY), các ràng buộc toàn vẹn tham chiếu (FOREIGN KEY với ON DELETE CASCADE hoặc ON DELETE RESTRICT), chỉ mục tìm kiếm tối ưu (INDEX), và các ràng buộc miền giá trị (CHECK constraints).</w:t>
      </w:r>
    </w:p>
    <w:p w14:paraId="21E3EB5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Phần B.2.1: Nhóm Bảng Phân Quyền &amp; Quản Trị Danh Tánh Người Dùng (RBAC)</w:t>
      </w:r>
    </w:p>
    <w:p w14:paraId="3FC80D52"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Nhóm bảng này thiết lập nền tảng bảo mật cho toàn bộ hệ thống bán lẻ sách cũ Book4Life, hiện thực hóa mô hình Phân quyền Dựa trên Vai trò (Role-Based Access Control - RBAC) 6 cấp bậc. Bảng `branches` đại diện cho các chi nhánh vật lý trong chuỗi (Quận 1, Quận 5, Thủ Đức). Bảng `users` lưu trữ danh tính người dùng với mật khẩu băm BCrypt, tích hợp đăng nhập truyền thống lẫn liên kết tài khoản Google OAuth2. Bảng `roles` định nghĩa các quyền hạn độc lập trong hệ thống.</w:t>
      </w:r>
    </w:p>
    <w:p w14:paraId="78B3DCC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DDL: Phần B.2.1: Nhóm Bảng Phân Quyền &amp; Quản Trị Danh Tánh Người Dùng (RBAC) (Phần 1)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4DF823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7299D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w:t>
            </w:r>
          </w:p>
          <w:p w14:paraId="029B78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-- 1. BẢNG VAI TRÒ NGƯỜI DÙNG (ROLES)</w:t>
            </w:r>
          </w:p>
          <w:p w14:paraId="2159F3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w:t>
            </w:r>
          </w:p>
          <w:p w14:paraId="12D1E3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CREATE TABLE roles (</w:t>
            </w:r>
          </w:p>
          <w:p w14:paraId="19200E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id BIGINT AUTO_INCREMENT PRIMARY KEY,</w:t>
            </w:r>
          </w:p>
          <w:p w14:paraId="7DE75C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name VARCHAR(50) NOT NULL UNIQUE,</w:t>
            </w:r>
          </w:p>
          <w:p w14:paraId="2FD74B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description NVARCHAR(255)</w:t>
            </w:r>
          </w:p>
          <w:p w14:paraId="718757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703866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09  </w:t>
            </w:r>
          </w:p>
          <w:p w14:paraId="3EBCF4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w:t>
            </w:r>
          </w:p>
          <w:p w14:paraId="71EB7B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-- 2. BẢNG CHI NHÁNH CHUỖI CỬA HÀNG (BRANCHES)</w:t>
            </w:r>
          </w:p>
          <w:p w14:paraId="71FF02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w:t>
            </w:r>
          </w:p>
          <w:p w14:paraId="5F091D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CREATE TABLE branches (</w:t>
            </w:r>
          </w:p>
          <w:p w14:paraId="7BBC4D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id BIGINT AUTO_INCREMENT PRIMARY KEY,</w:t>
            </w:r>
          </w:p>
          <w:p w14:paraId="01E4B8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name NVARCHAR(150) NOT NULL UNIQUE,</w:t>
            </w:r>
          </w:p>
          <w:p w14:paraId="3E73AE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address NVARCHAR(255) NOT NULL,</w:t>
            </w:r>
          </w:p>
          <w:p w14:paraId="76FBDC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phone VARCHAR(20) NOT NULL,</w:t>
            </w:r>
          </w:p>
          <w:p w14:paraId="3745CD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email VARCHAR(100),</w:t>
            </w:r>
          </w:p>
          <w:p w14:paraId="0BE95C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city NVARCHAR(100) NOT NULL DEFAULT N'Hồ Chí Minh',</w:t>
            </w:r>
          </w:p>
          <w:p w14:paraId="1281F8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is_active BOOLEAN NOT NULL DEFAULT TRUE,</w:t>
            </w:r>
          </w:p>
          <w:p w14:paraId="1F242B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created_at DATETIME NOT NULL DEFAULT CURRENT_TIMESTAMP</w:t>
            </w:r>
          </w:p>
          <w:p w14:paraId="49A255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73BFA0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23  </w:t>
            </w:r>
          </w:p>
          <w:p w14:paraId="1984F4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 =========================================================================</w:t>
            </w:r>
          </w:p>
          <w:p w14:paraId="1CB60D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-- 3. BẢNG TÀI KHOẢN NGƯỜI DÙNG (USERS)</w:t>
            </w:r>
          </w:p>
          <w:p w14:paraId="0F2858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w:t>
            </w:r>
          </w:p>
          <w:p w14:paraId="19D51C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CREATE TABLE users (</w:t>
            </w:r>
          </w:p>
          <w:p w14:paraId="1FA798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id BIGINT AUTO_INCREMENT PRIMARY KEY,</w:t>
            </w:r>
          </w:p>
          <w:p w14:paraId="7B9C28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email VARCHAR(100) NOT NULL UNIQUE,</w:t>
            </w:r>
          </w:p>
          <w:p w14:paraId="30BF82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password VARCHAR(255) NOT NULL,</w:t>
            </w:r>
          </w:p>
          <w:p w14:paraId="3DF95F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full_name NVARCHAR(100) NOT NULL,</w:t>
            </w:r>
          </w:p>
          <w:p w14:paraId="22E243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phone VARCHAR(20),</w:t>
            </w:r>
          </w:p>
          <w:p w14:paraId="5D431E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address NVARCHAR(255),</w:t>
            </w:r>
          </w:p>
          <w:p w14:paraId="730147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branch_id BIGINT,</w:t>
            </w:r>
          </w:p>
          <w:p w14:paraId="13221A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is_active BOOLEAN NOT NULL DEFAULT TRUE,</w:t>
            </w:r>
          </w:p>
          <w:p w14:paraId="1E6FCC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auth_provider VARCHAR(20) NOT NULL DEFAULT 'LOCAL',</w:t>
            </w:r>
          </w:p>
          <w:p w14:paraId="421601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avatar_url VARCHAR(255),</w:t>
            </w:r>
          </w:p>
          <w:p w14:paraId="613274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created_at DATETIME NOT NULL DEFAULT CURRENT_TIMESTAMP,</w:t>
            </w:r>
          </w:p>
          <w:p w14:paraId="67B343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updated_at DATETIME NOT NULL DEFAULT CURRENT_TIMESTAMP ON UPDATE CURRENT_TIMESTAMP,</w:t>
            </w:r>
          </w:p>
          <w:p w14:paraId="6324FA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40      CONSTRAINT fk_users_branch FOREIGN KEY (branch_id) REFERENCES branches(id)</w:t>
            </w:r>
          </w:p>
          <w:p w14:paraId="1CB941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w:t>
            </w:r>
          </w:p>
          <w:p w14:paraId="0A2350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42  </w:t>
            </w:r>
          </w:p>
          <w:p w14:paraId="07D447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43  -- =========================================================================</w:t>
            </w:r>
          </w:p>
          <w:p w14:paraId="75BB22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44  -- 4. BẢNG LIÊN KẾT NGƯỜI DÙNG - VAI TRÒ (USER_ROLES)</w:t>
            </w:r>
          </w:p>
          <w:p w14:paraId="272569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45  -- =========================================================================</w:t>
            </w:r>
          </w:p>
          <w:p w14:paraId="615A7C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46  CREATE TABLE user_roles (</w:t>
            </w:r>
          </w:p>
          <w:p w14:paraId="675ABC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47      user_id BIGINT NOT NULL,</w:t>
            </w:r>
          </w:p>
          <w:p w14:paraId="1EEE8D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48      role_id BIGINT NOT NULL,</w:t>
            </w:r>
          </w:p>
          <w:p w14:paraId="40C4D9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49      PRIMARY KEY (user_id, role_id),</w:t>
            </w:r>
          </w:p>
          <w:p w14:paraId="5ADFE1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50      CONSTRAINT fk_ur_user FOREIGN KEY (user_id) REFERENCES users(id) ON DELETE CASCADE,</w:t>
            </w:r>
          </w:p>
          <w:p w14:paraId="59D008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51      CONSTRAINT fk_ur_role FOREIGN KEY (role_id) REFERENCES roles(id) ON DELETE CASCADE</w:t>
            </w:r>
          </w:p>
          <w:p w14:paraId="1CE694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52  );</w:t>
            </w:r>
          </w:p>
        </w:tc>
      </w:tr>
    </w:tbl>
    <w:p w14:paraId="07D0CBC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Phần B.2.2: Nhóm Bảng Dữ Liệu Gốc MDM &amp; Tồn Kho Phân Tầng 2 Lớp</w:t>
      </w:r>
    </w:p>
    <w:p w14:paraId="70261B7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Đây là nhóm bảng trung tâm giải quyết triệt để bài toán đặc thù của ngành kinh doanh sách cũ: tách bạch giữa 'Đầu sách gốc trừu tượng' (`books`/`master_books`) và 'Bản sao vật lý độc bản tại chi nhánh' (`book_items`). Mỗi bản sao vật lý được quản lý bằng một mã vạch SKU Barcode độc nhất vô nhị, định vị chính xác vị trí ngăn kệ (`shelf_location`), và được gắn kèm thước đo 5 thang độ cũ (`condition_grade`) cùng thư viện ảnh chụp các góc hao mòn thực tế (`book_item_images`).</w:t>
      </w:r>
    </w:p>
    <w:p w14:paraId="00F9328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DDL: Phần B.2.2: Nhóm Bảng Dữ Liệu Gốc MDM &amp; Tồn Kho Phân Tầng 2 Lớp (Phần 1)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D49A28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31312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w:t>
            </w:r>
          </w:p>
          <w:p w14:paraId="3DC7BB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-- 5. BẢNG THỂ LOẠI SÁCH (CATEGORIES)</w:t>
            </w:r>
          </w:p>
          <w:p w14:paraId="32749F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w:t>
            </w:r>
          </w:p>
          <w:p w14:paraId="3F1D46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CREATE TABLE categories (</w:t>
            </w:r>
          </w:p>
          <w:p w14:paraId="611BC4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id BIGINT AUTO_INCREMENT PRIMARY KEY,</w:t>
            </w:r>
          </w:p>
          <w:p w14:paraId="015DEE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name NVARCHAR(100) NOT NULL UNIQUE,</w:t>
            </w:r>
          </w:p>
          <w:p w14:paraId="0B82F0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description NVARCHAR(255),</w:t>
            </w:r>
          </w:p>
          <w:p w14:paraId="3958B3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parent_id BIGINT NULL,</w:t>
            </w:r>
          </w:p>
          <w:p w14:paraId="1AE875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slug VARCHAR(100) NOT NULL UNIQUE,</w:t>
            </w:r>
          </w:p>
          <w:p w14:paraId="62EA5B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CONSTRAINT fk_categories_parent FOREIGN KEY (parent_id) REFERENCES categories(id)</w:t>
            </w:r>
          </w:p>
          <w:p w14:paraId="53D1A9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2D7202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12  </w:t>
            </w:r>
          </w:p>
          <w:p w14:paraId="09E83A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 =========================================================================</w:t>
            </w:r>
          </w:p>
          <w:p w14:paraId="2D196E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-- 6. BẢNG TÁC GIẢ (AUTHORS)</w:t>
            </w:r>
          </w:p>
          <w:p w14:paraId="43AA9C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 =========================================================================</w:t>
            </w:r>
          </w:p>
          <w:p w14:paraId="033B25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CREATE TABLE authors (</w:t>
            </w:r>
          </w:p>
          <w:p w14:paraId="0F1EEA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id BIGINT AUTO_INCREMENT PRIMARY KEY,</w:t>
            </w:r>
          </w:p>
          <w:p w14:paraId="301AE5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name NVARCHAR(150) NOT NULL UNIQUE,</w:t>
            </w:r>
          </w:p>
          <w:p w14:paraId="12DE4C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biography NTEXT,</w:t>
            </w:r>
          </w:p>
          <w:p w14:paraId="753030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avatar_url VARCHAR(500),</w:t>
            </w:r>
          </w:p>
          <w:p w14:paraId="54B562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created_at DATETIME NOT NULL DEFAULT CURRENT_TIMESTAMP</w:t>
            </w:r>
          </w:p>
          <w:p w14:paraId="4D9B2E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555D80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23  </w:t>
            </w:r>
          </w:p>
          <w:p w14:paraId="7F12A9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 =========================================================================</w:t>
            </w:r>
          </w:p>
          <w:p w14:paraId="0A046B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-- 7. BẢNG ĐẦU SÁCH GỐC (MASTER_BOOKS / BOOKS)</w:t>
            </w:r>
          </w:p>
          <w:p w14:paraId="6689C3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w:t>
            </w:r>
          </w:p>
          <w:p w14:paraId="4E174F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CREATE TABLE books (</w:t>
            </w:r>
          </w:p>
          <w:p w14:paraId="6F5851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id BIGINT AUTO_INCREMENT PRIMARY KEY,</w:t>
            </w:r>
          </w:p>
          <w:p w14:paraId="2A36AC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title NVARCHAR(255) NOT NULL,</w:t>
            </w:r>
          </w:p>
          <w:p w14:paraId="0E787E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isbn VARCHAR(20) NOT NULL UNIQUE,</w:t>
            </w:r>
          </w:p>
          <w:p w14:paraId="3FA88E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author_id BIGINT NOT NULL,</w:t>
            </w:r>
          </w:p>
          <w:p w14:paraId="4080DA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category_id BIGINT NOT NULL,</w:t>
            </w:r>
          </w:p>
          <w:p w14:paraId="2A5941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publisher NVARCHAR(150),</w:t>
            </w:r>
          </w:p>
          <w:p w14:paraId="3D2A17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publication_year INT,</w:t>
            </w:r>
          </w:p>
          <w:p w14:paraId="12CE10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original_cover_price DECIMAL(12,2) NOT NULL CHECK (original_cover_price &gt; 0),</w:t>
            </w:r>
          </w:p>
          <w:p w14:paraId="0650DC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cover_image_url VARCHAR(500),</w:t>
            </w:r>
          </w:p>
          <w:p w14:paraId="673687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description NTEXT,</w:t>
            </w:r>
          </w:p>
          <w:p w14:paraId="320636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is_active BOOLEAN NOT NULL DEFAULT TRUE,</w:t>
            </w:r>
          </w:p>
          <w:p w14:paraId="336E15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created_at DATETIME NOT NULL DEFAULT CURRENT_TIMESTAMP,</w:t>
            </w:r>
          </w:p>
          <w:p w14:paraId="212C3B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40      CONSTRAINT fk_books_author FOREIGN KEY (author_id) REFERENCES authors(id),</w:t>
            </w:r>
          </w:p>
          <w:p w14:paraId="38EAA2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CONSTRAINT fk_books_category FOREIGN KEY (category_id) REFERENCES categories(id)</w:t>
            </w:r>
          </w:p>
          <w:p w14:paraId="1C58B5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42  );</w:t>
            </w:r>
          </w:p>
          <w:p w14:paraId="122C60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43  </w:t>
            </w:r>
          </w:p>
          <w:p w14:paraId="4B8CB1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44  -- =========================================================================</w:t>
            </w:r>
          </w:p>
          <w:p w14:paraId="6F6F98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45  -- 8. BẢNG BẢN SAO VẬT LÝ TỒN KHO THEO CHI NHÁNH (BOOK_ITEMS)</w:t>
            </w:r>
          </w:p>
          <w:p w14:paraId="2745F3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46  -- =========================================================================</w:t>
            </w:r>
          </w:p>
          <w:p w14:paraId="418AEA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47  CREATE TABLE book_items (</w:t>
            </w:r>
          </w:p>
          <w:p w14:paraId="09515A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48      id BIGINT AUTO_INCREMENT PRIMARY KEY,</w:t>
            </w:r>
          </w:p>
          <w:p w14:paraId="10F987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49      book_id BIGINT NOT NULL,</w:t>
            </w:r>
          </w:p>
          <w:p w14:paraId="4FCAA2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50      branch_id BIGINT NOT NULL,</w:t>
            </w:r>
          </w:p>
          <w:p w14:paraId="2BDA05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51      sku_barcode VARCHAR(50) NOT NULL UNIQUE,</w:t>
            </w:r>
          </w:p>
          <w:p w14:paraId="661360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52      condition_grade VARCHAR(30) NOT NULL,</w:t>
            </w:r>
          </w:p>
          <w:p w14:paraId="107CAC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53      price DECIMAL(12,2) NOT NULL CHECK (price &gt;= 0),</w:t>
            </w:r>
          </w:p>
          <w:p w14:paraId="19EA7F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54      quantity INT NOT NULL DEFAULT 1 CHECK (quantity &gt;= 0),</w:t>
            </w:r>
          </w:p>
          <w:p w14:paraId="543106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55      shelf_location NVARCHAR(100),</w:t>
            </w:r>
          </w:p>
          <w:p w14:paraId="77C625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56      condition_note NVARCHAR(255),</w:t>
            </w:r>
          </w:p>
          <w:p w14:paraId="079826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57      import_date DATETIME NOT NULL DEFAULT CURRENT_TIMESTAMP,</w:t>
            </w:r>
          </w:p>
          <w:p w14:paraId="730A59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58      status VARCHAR(30) NOT NULL DEFAULT 'AVAILABLE',</w:t>
            </w:r>
          </w:p>
          <w:p w14:paraId="6F0B77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59      CONSTRAINT fk_bi_book FOREIGN KEY (book_id) REFERENCES books(id),</w:t>
            </w:r>
          </w:p>
          <w:p w14:paraId="25F347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60      CONSTRAINT fk_bi_branch FOREIGN KEY (branch_id) REFERENCES branches(id)</w:t>
            </w:r>
          </w:p>
          <w:p w14:paraId="010265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61  );</w:t>
            </w:r>
          </w:p>
          <w:p w14:paraId="53F90E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62  </w:t>
            </w:r>
          </w:p>
          <w:p w14:paraId="14BC04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63  -- =========================================================================</w:t>
            </w:r>
          </w:p>
          <w:p w14:paraId="0BF590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64  -- 9. BẢNG ẢNH CHỤP THỰC TẾ ĐỘ HAO MÒN (BOOK_ITEM_IMAGES)</w:t>
            </w:r>
          </w:p>
          <w:p w14:paraId="66A5A2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65  -- =========================================================================</w:t>
            </w:r>
          </w:p>
          <w:p w14:paraId="7B65D0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66  CREATE TABLE book_item_images (</w:t>
            </w:r>
          </w:p>
          <w:p w14:paraId="0BF5EA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67      id BIGINT AUTO_INCREMENT PRIMARY KEY,</w:t>
            </w:r>
          </w:p>
          <w:p w14:paraId="742E3A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68      book_item_id BIGINT NOT NULL,</w:t>
            </w:r>
          </w:p>
          <w:p w14:paraId="2C9191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69      image_url VARCHAR(500) NOT NULL,</w:t>
            </w:r>
          </w:p>
          <w:p w14:paraId="67785D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70      cloudinary_public_id VARCHAR(100),</w:t>
            </w:r>
          </w:p>
          <w:p w14:paraId="0FB717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71      image_type VARCHAR(50) DEFAULT 'ACTUAL_PHOTO',</w:t>
            </w:r>
          </w:p>
          <w:p w14:paraId="7DFB0C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72      created_at DATETIME NOT NULL DEFAULT CURRENT_TIMESTAMP,</w:t>
            </w:r>
          </w:p>
          <w:p w14:paraId="230F3A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73      CONSTRAINT fk_bii_item FOREIGN KEY (book_item_id) REFERENCES book_items(id) ON DELETE CASCADE</w:t>
            </w:r>
          </w:p>
          <w:p w14:paraId="1A348E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74  );</w:t>
            </w:r>
          </w:p>
        </w:tc>
      </w:tr>
    </w:tbl>
    <w:p w14:paraId="52DBFD0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Phần B.2.3: Nhóm Bảng Quản Lý Đơn Hàng Mẹ &amp; Tách Đơn Hàng Con (Order Splitting)</w:t>
      </w:r>
    </w:p>
    <w:p w14:paraId="5C869AE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Nhóm bảng này hiện thực hóa giải thuật Động cơ Tách Đơn Hàng Đa Chi Nhánh (Order Splitting Engine). Một đơn đặt hàng của khách hàng trên website được ghi nhận vào `master_orders`. Sau đó, hệ thống tự động bóc tách thành một hoặc nhiều `sub_orders` tương ứng với từng chi nhánh nắm giữ sách vật lý. Bảng `sub_order_items` lưu trữ chi tiết từng cuốn sách, và bảng `order_status_history` ghi lại nhật ký kiểm toán toàn bộ các bước chuyển đổi trạng thái đơn hàng phục vụ tính năng Tra cứu Mã Vận Đơn.</w:t>
      </w:r>
    </w:p>
    <w:p w14:paraId="32F28EC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DDL: Phần B.2.3: Nhóm Bảng Quản Lý Đơn Hàng Mẹ &amp; Tách Đơn Hàng Con (Order Splitting) (Phần 1)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83CE45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E5D2F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w:t>
            </w:r>
          </w:p>
          <w:p w14:paraId="77EE8A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-- 10. BẢNG MÃ GIẢM GIÁ KHUYẾN MÃI (COUPONS)</w:t>
            </w:r>
          </w:p>
          <w:p w14:paraId="154725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w:t>
            </w:r>
          </w:p>
          <w:p w14:paraId="6572F8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CREATE TABLE coupons (</w:t>
            </w:r>
          </w:p>
          <w:p w14:paraId="06AC5C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id BIGINT AUTO_INCREMENT PRIMARY KEY,</w:t>
            </w:r>
          </w:p>
          <w:p w14:paraId="1D6802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code VARCHAR(50) NOT NULL UNIQUE,</w:t>
            </w:r>
          </w:p>
          <w:p w14:paraId="3A27D6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discount_type VARCHAR(20) NOT NULL,</w:t>
            </w:r>
          </w:p>
          <w:p w14:paraId="256782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discount_value DECIMAL(12,2) NOT NULL,</w:t>
            </w:r>
          </w:p>
          <w:p w14:paraId="0EF742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min_order_amount DECIMAL(12,2) NOT NULL DEFAULT 0,</w:t>
            </w:r>
          </w:p>
          <w:p w14:paraId="3EC458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max_discount_amount DECIMAL(12,2) NULL,</w:t>
            </w:r>
          </w:p>
          <w:p w14:paraId="0D871F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usage_limit INT NOT NULL DEFAULT 0,</w:t>
            </w:r>
          </w:p>
          <w:p w14:paraId="13C2D8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used_count INT NOT NULL DEFAULT 0,</w:t>
            </w:r>
          </w:p>
          <w:p w14:paraId="34F9D0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applicable_condition_grade VARCHAR(30) NULL,</w:t>
            </w:r>
          </w:p>
          <w:p w14:paraId="6EC236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applicable_branch_id BIGINT NULL,</w:t>
            </w:r>
          </w:p>
          <w:p w14:paraId="2BC487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start_date DATETIME NOT NULL,</w:t>
            </w:r>
          </w:p>
          <w:p w14:paraId="2D9273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end_date DATETIME NOT NULL,</w:t>
            </w:r>
          </w:p>
          <w:p w14:paraId="6656EF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is_active BOOLEAN NOT NULL DEFAULT TRUE,</w:t>
            </w:r>
          </w:p>
          <w:p w14:paraId="302B5A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CONSTRAINT fk_coupons_branch FOREIGN KEY (applicable_branch_id) REFERENCES branches(id)</w:t>
            </w:r>
          </w:p>
          <w:p w14:paraId="0A4535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1C2D6F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20  </w:t>
            </w:r>
          </w:p>
          <w:p w14:paraId="161BA2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 =========================================================================</w:t>
            </w:r>
          </w:p>
          <w:p w14:paraId="3D2290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-- 11. BẢNG ĐƠN HÀNG MẸ TOÀN BỘ GIỎ (MASTER_ORDERS)</w:t>
            </w:r>
          </w:p>
          <w:p w14:paraId="72078E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 =========================================================================</w:t>
            </w:r>
          </w:p>
          <w:p w14:paraId="26E26B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CREATE TABLE master_orders (</w:t>
            </w:r>
          </w:p>
          <w:p w14:paraId="574336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id BIGINT AUTO_INCREMENT PRIMARY KEY,</w:t>
            </w:r>
          </w:p>
          <w:p w14:paraId="4898BD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master_order_code VARCHAR(30) NOT NULL UNIQUE,</w:t>
            </w:r>
          </w:p>
          <w:p w14:paraId="269EDF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user_id BIGINT NOT NULL,</w:t>
            </w:r>
          </w:p>
          <w:p w14:paraId="37E8CF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total_amount DECIMAL(12,2) NOT NULL,</w:t>
            </w:r>
          </w:p>
          <w:p w14:paraId="7962F0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shipping_fee DECIMAL(12,2) NOT NULL DEFAULT 0,</w:t>
            </w:r>
          </w:p>
          <w:p w14:paraId="63BF0D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discount_amount DECIMAL(12,2) NOT NULL DEFAULT 0,</w:t>
            </w:r>
          </w:p>
          <w:p w14:paraId="3370F3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final_amount DECIMAL(12,2) NOT NULL,</w:t>
            </w:r>
          </w:p>
          <w:p w14:paraId="0F3EC2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coupon_id BIGINT NULL,</w:t>
            </w:r>
          </w:p>
          <w:p w14:paraId="75C2FF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fulfillment_type VARCHAR(30) NOT NULL DEFAULT 'DELIVERY',</w:t>
            </w:r>
          </w:p>
          <w:p w14:paraId="54D53A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payment_method VARCHAR(30) NOT NULL DEFAULT 'COD',</w:t>
            </w:r>
          </w:p>
          <w:p w14:paraId="1331FB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payment_status VARCHAR(30) NOT NULL DEFAULT 'UNPAID',</w:t>
            </w:r>
          </w:p>
          <w:p w14:paraId="7F9482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shipping_address NVARCHAR(255),</w:t>
            </w:r>
          </w:p>
          <w:p w14:paraId="7F4DB2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customer_phone VARCHAR(20) NOT NULL,</w:t>
            </w:r>
          </w:p>
          <w:p w14:paraId="62D0E4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customer_name NVARCHAR(100) NOT NULL,</w:t>
            </w:r>
          </w:p>
          <w:p w14:paraId="02E072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note NVARCHAR(500),</w:t>
            </w:r>
          </w:p>
          <w:p w14:paraId="7786E3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40      created_at DATETIME NOT NULL DEFAULT CURRENT_TIMESTAMP,</w:t>
            </w:r>
          </w:p>
          <w:p w14:paraId="0CD1C5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CONSTRAINT fk_mo_user FOREIGN KEY (user_id) REFERENCES users(id),</w:t>
            </w:r>
          </w:p>
          <w:p w14:paraId="669ED5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42      CONSTRAINT fk_mo_coupon FOREIGN KEY (coupon_id) REFERENCES coupons(id)</w:t>
            </w:r>
          </w:p>
          <w:p w14:paraId="767112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43  );</w:t>
            </w:r>
          </w:p>
          <w:p w14:paraId="6AD3F6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44  </w:t>
            </w:r>
          </w:p>
          <w:p w14:paraId="60AB6E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45  -- =========================================================================</w:t>
            </w:r>
          </w:p>
          <w:p w14:paraId="2BB7C6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46  -- 12. BẢNG ĐƠN HÀNG CON TỪNG CHI NHÁNH (SUB_ORDERS)</w:t>
            </w:r>
          </w:p>
          <w:p w14:paraId="44442F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47  -- =========================================================================</w:t>
            </w:r>
          </w:p>
          <w:p w14:paraId="06D924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48  CREATE TABLE sub_orders (</w:t>
            </w:r>
          </w:p>
          <w:p w14:paraId="535835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49      id BIGINT AUTO_INCREMENT PRIMARY KEY,</w:t>
            </w:r>
          </w:p>
          <w:p w14:paraId="7A102F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50      sub_order_code VARCHAR(35) NOT NULL UNIQUE,</w:t>
            </w:r>
          </w:p>
          <w:p w14:paraId="59F178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51      master_order_id BIGINT NOT NULL,</w:t>
            </w:r>
          </w:p>
          <w:p w14:paraId="1FA1EC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52      branch_id BIGINT NOT NULL,</w:t>
            </w:r>
          </w:p>
          <w:p w14:paraId="21FA0C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53      subtotal DECIMAL(12,2) NOT NULL,</w:t>
            </w:r>
          </w:p>
          <w:p w14:paraId="10CB6C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54      branch_shipping_fee DECIMAL(12,2) NOT NULL DEFAULT 0,</w:t>
            </w:r>
          </w:p>
          <w:p w14:paraId="66FAF1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55      status VARCHAR(30) NOT NULL DEFAULT 'PENDING',</w:t>
            </w:r>
          </w:p>
          <w:p w14:paraId="4420C8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56      driver_id BIGINT NULL,</w:t>
            </w:r>
          </w:p>
          <w:p w14:paraId="38C14C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57      shipping_tracking_code VARCHAR(50) NULL,</w:t>
            </w:r>
          </w:p>
          <w:p w14:paraId="6A8F8F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58      updated_at DATETIME NOT NULL DEFAULT CURRENT_TIMESTAMP ON UPDATE CURRENT_TIMESTAMP,</w:t>
            </w:r>
          </w:p>
          <w:p w14:paraId="2087AA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59      CONSTRAINT fk_so_master FOREIGN KEY (master_order_id) REFERENCES master_orders(id) ON DELETE CASCADE,</w:t>
            </w:r>
          </w:p>
          <w:p w14:paraId="0FA3E0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60      CONSTRAINT fk_so_branch FOREIGN KEY (branch_id) REFERENCES branches(id),</w:t>
            </w:r>
          </w:p>
          <w:p w14:paraId="1CF650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61      CONSTRAINT fk_so_driver FOREIGN KEY (driver_id) REFERENCES users(id)</w:t>
            </w:r>
          </w:p>
          <w:p w14:paraId="3071C2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62  );</w:t>
            </w:r>
          </w:p>
          <w:p w14:paraId="174DEF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63  </w:t>
            </w:r>
          </w:p>
          <w:p w14:paraId="23E90E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64  -- =========================================================================</w:t>
            </w:r>
          </w:p>
          <w:p w14:paraId="3EEECB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65  -- 13. BẢNG CHI TIẾT ĐƠN HÀNG CON (SUB_ORDER_ITEMS)</w:t>
            </w:r>
          </w:p>
          <w:p w14:paraId="69F199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66  -- =========================================================================</w:t>
            </w:r>
          </w:p>
          <w:p w14:paraId="7498D3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67  CREATE TABLE sub_order_items (</w:t>
            </w:r>
          </w:p>
          <w:p w14:paraId="25E95B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68      id BIGINT AUTO_INCREMENT PRIMARY KEY,</w:t>
            </w:r>
          </w:p>
          <w:p w14:paraId="0458EF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69      sub_order_id BIGINT NOT NULL,</w:t>
            </w:r>
          </w:p>
          <w:p w14:paraId="62F65E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70      book_item_id BIGINT NOT NULL,</w:t>
            </w:r>
          </w:p>
          <w:p w14:paraId="208AB8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71      unit_price DECIMAL(12,2) NOT NULL,</w:t>
            </w:r>
          </w:p>
          <w:p w14:paraId="04C9A5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72      quantity INT NOT NULL CHECK (quantity &gt; 0),</w:t>
            </w:r>
          </w:p>
          <w:p w14:paraId="46ECFC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73      CONSTRAINT fk_soi_so FOREIGN KEY (sub_order_id) REFERENCES sub_orders(id) ON DELETE CASCADE,</w:t>
            </w:r>
          </w:p>
          <w:p w14:paraId="0CA3A0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74      CONSTRAINT fk_soi_bi FOREIGN KEY (book_item_id) REFERENCES book_items(id)</w:t>
            </w:r>
          </w:p>
          <w:p w14:paraId="7C57C2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75  );</w:t>
            </w:r>
          </w:p>
          <w:p w14:paraId="4DD03D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76  </w:t>
            </w:r>
          </w:p>
          <w:p w14:paraId="48E53D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77  -- =========================================================================</w:t>
            </w:r>
          </w:p>
          <w:p w14:paraId="1D7F3B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78  -- 14. BẢNG NHẬT KÝ LỊCH SỬ TRẠNG THÁI ĐƠN HÀNG (ORDER_STATUS_HISTORY)</w:t>
            </w:r>
          </w:p>
          <w:p w14:paraId="3512F4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79  -- =========================================================================</w:t>
            </w:r>
          </w:p>
          <w:p w14:paraId="333BCD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80  CREATE TABLE order_status_history (</w:t>
            </w:r>
          </w:p>
          <w:p w14:paraId="1835C4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81      id BIGINT AUTO_INCREMENT PRIMARY KEY,</w:t>
            </w:r>
          </w:p>
          <w:p w14:paraId="61D2D4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82      sub_order_id BIGINT NOT NULL,</w:t>
            </w:r>
          </w:p>
          <w:p w14:paraId="703EAE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83      previous_status VARCHAR(30),</w:t>
            </w:r>
          </w:p>
          <w:p w14:paraId="2FBB7B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84      new_status VARCHAR(30) NOT NULL,</w:t>
            </w:r>
          </w:p>
          <w:p w14:paraId="467C64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85      note NVARCHAR(255),</w:t>
            </w:r>
          </w:p>
          <w:p w14:paraId="2D179F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86      changed_by_user_id BIGINT NULL,</w:t>
            </w:r>
          </w:p>
          <w:p w14:paraId="7E5CCA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87      changed_at DATETIME NOT NULL DEFAULT CURRENT_TIMESTAMP,</w:t>
            </w:r>
          </w:p>
          <w:p w14:paraId="48C832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88      CONSTRAINT fk_osh_so FOREIGN KEY (sub_order_id) REFERENCES sub_orders(id) ON DELETE CASCADE,</w:t>
            </w:r>
          </w:p>
          <w:p w14:paraId="4339A6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89      CONSTRAINT fk_osh_u FOREIGN KEY (changed_by_user_id) REFERENCES users(id)</w:t>
            </w:r>
          </w:p>
          <w:p w14:paraId="15C52C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90  );</w:t>
            </w:r>
          </w:p>
        </w:tc>
      </w:tr>
    </w:tbl>
    <w:p w14:paraId="3FA8D98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Phần B.2.4: Nhóm Bảng Thu Cũ Đổi Mới C2B &amp; Luân Chuyển Kho Chi Nhánh</w:t>
      </w:r>
    </w:p>
    <w:p w14:paraId="4BACC6B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Nhóm bảng này phục vụ 2 nghiệp vụ đặc thù mang lại doanh thu cao: (1) Cổng thu mua sách cũ từ độc giả (`trade_in_requests`, `trade_in_images`) với quy trình định giá 2 bước (Khách khai báo -&gt; Chuyên viên thẩm định duyệt giá -&gt; Nhận sách tại chi nhánh nhập kho); và (2) Điều chuyển cân bằng sách giữa các chi nhánh (`stock_transfers`, `stock_transfer_items`) chịu sự kiểm soát chặt chẽ của quy tắc bảo vệ sách độc bản dưới 6 tháng.</w:t>
      </w:r>
    </w:p>
    <w:p w14:paraId="3E500B5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DDL: Phần B.2.4: Nhóm Bảng Thu Cũ Đổi Mới C2B &amp; Luân Chuyển Kho Chi Nhánh (Phần 1)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95CD94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FCFA6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w:t>
            </w:r>
          </w:p>
          <w:p w14:paraId="7C27E9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-- 15. BẢNG YÊU CẦU THU MUA SÁCH CŨ TỪ KHÁCH HÀNG (TRADE_IN_REQUESTS)</w:t>
            </w:r>
          </w:p>
          <w:p w14:paraId="2224F2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w:t>
            </w:r>
          </w:p>
          <w:p w14:paraId="7E6FD4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CREATE TABLE trade_in_requests (</w:t>
            </w:r>
          </w:p>
          <w:p w14:paraId="234686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id BIGINT AUTO_INCREMENT PRIMARY KEY,</w:t>
            </w:r>
          </w:p>
          <w:p w14:paraId="63B499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request_code VARCHAR(30) NOT NULL UNIQUE,</w:t>
            </w:r>
          </w:p>
          <w:p w14:paraId="227799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user_id BIGINT NOT NULL,</w:t>
            </w:r>
          </w:p>
          <w:p w14:paraId="6144AF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book_title NVARCHAR(255) NOT NULL,</w:t>
            </w:r>
          </w:p>
          <w:p w14:paraId="231EEB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author_name NVARCHAR(150),</w:t>
            </w:r>
          </w:p>
          <w:p w14:paraId="744028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isbn VARCHAR(20),</w:t>
            </w:r>
          </w:p>
          <w:p w14:paraId="5C5585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original_cover_price DECIMAL(12,2) NOT NULL,</w:t>
            </w:r>
          </w:p>
          <w:p w14:paraId="57F266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survey_answers_json NTEXT,</w:t>
            </w:r>
          </w:p>
          <w:p w14:paraId="095A6B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customer_estimated_price DECIMAL(12,2) NOT NULL,</w:t>
            </w:r>
          </w:p>
          <w:p w14:paraId="6CE151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customer_condition_grade VARCHAR(30) NOT NULL,</w:t>
            </w:r>
          </w:p>
          <w:p w14:paraId="1AEDF4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official_price DECIMAL(12,2) NULL,</w:t>
            </w:r>
          </w:p>
          <w:p w14:paraId="35D32B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official_condition_grade VARCHAR(30) NULL,</w:t>
            </w:r>
          </w:p>
          <w:p w14:paraId="013CF2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appraiser_note NVARCHAR(500) NULL,</w:t>
            </w:r>
          </w:p>
          <w:p w14:paraId="1A3FBC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appraiser_user_id BIGINT NULL,</w:t>
            </w:r>
          </w:p>
          <w:p w14:paraId="1A2C44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target_branch_id BIGINT NOT NULL,</w:t>
            </w:r>
          </w:p>
          <w:p w14:paraId="2F5313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status VARCHAR(30) NOT NULL DEFAULT 'PENDING',</w:t>
            </w:r>
          </w:p>
          <w:p w14:paraId="211C05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created_at DATETIME NOT NULL DEFAULT CURRENT_TIMESTAMP,</w:t>
            </w:r>
          </w:p>
          <w:p w14:paraId="4B1A9E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updated_at DATETIME NOT NULL DEFAULT CURRENT_TIMESTAMP ON UPDATE CURRENT_TIMESTAMP,</w:t>
            </w:r>
          </w:p>
          <w:p w14:paraId="574A41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CONSTRAINT fk_tir_user FOREIGN KEY (user_id) REFERENCES users(id),</w:t>
            </w:r>
          </w:p>
          <w:p w14:paraId="56C092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CONSTRAINT fk_tir_appraiser FOREIGN KEY (appraiser_user_id) REFERENCES users(id),</w:t>
            </w:r>
          </w:p>
          <w:p w14:paraId="34B513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CONSTRAINT fk_tir_branch FOREIGN KEY (target_branch_id) REFERENCES branches(id)</w:t>
            </w:r>
          </w:p>
          <w:p w14:paraId="21B919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5516BF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27  </w:t>
            </w:r>
          </w:p>
          <w:p w14:paraId="64B399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w:t>
            </w:r>
          </w:p>
          <w:p w14:paraId="59060D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-- 16. BẢNG ẢNH CHỤP 6 GÓC KHẢO SÁT THU MUA (TRADE_IN_IMAGES)</w:t>
            </w:r>
          </w:p>
          <w:p w14:paraId="584C85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 =========================================================================</w:t>
            </w:r>
          </w:p>
          <w:p w14:paraId="0ABCC8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CREATE TABLE trade_in_images (</w:t>
            </w:r>
          </w:p>
          <w:p w14:paraId="07639F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id BIGINT AUTO_INCREMENT PRIMARY KEY,</w:t>
            </w:r>
          </w:p>
          <w:p w14:paraId="13DA82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trade_in_request_id BIGINT NOT NULL,</w:t>
            </w:r>
          </w:p>
          <w:p w14:paraId="40DDB4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image_url VARCHAR(500) NOT NULL,</w:t>
            </w:r>
          </w:p>
          <w:p w14:paraId="147311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angle_tag VARCHAR(50) NOT NULL,</w:t>
            </w:r>
          </w:p>
          <w:p w14:paraId="1D7F1C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created_at DATETIME NOT NULL DEFAULT CURRENT_TIMESTAMP,</w:t>
            </w:r>
          </w:p>
          <w:p w14:paraId="3061F1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CONSTRAINT fk_tii_request FOREIGN KEY (trade_in_request_id) REFERENCES trade_in_requests(id) ON DELETE CASCADE</w:t>
            </w:r>
          </w:p>
          <w:p w14:paraId="38847D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w:t>
            </w:r>
          </w:p>
          <w:p w14:paraId="4DCD02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39  </w:t>
            </w:r>
          </w:p>
          <w:p w14:paraId="4CF85A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40  -- =========================================================================</w:t>
            </w:r>
          </w:p>
          <w:p w14:paraId="6EB31D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-- 17. BẢNG PHIẾU ĐIỀU CHUYỂN KHO NỘI BỘ (STOCK_TRANSFERS)</w:t>
            </w:r>
          </w:p>
          <w:p w14:paraId="687936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42  -- =========================================================================</w:t>
            </w:r>
          </w:p>
          <w:p w14:paraId="0D1E21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43  CREATE TABLE stock_transfers (</w:t>
            </w:r>
          </w:p>
          <w:p w14:paraId="57E4B9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44      id BIGINT AUTO_INCREMENT PRIMARY KEY,</w:t>
            </w:r>
          </w:p>
          <w:p w14:paraId="7CA91A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45      transfer_code VARCHAR(30) NOT NULL UNIQUE,</w:t>
            </w:r>
          </w:p>
          <w:p w14:paraId="7E6E67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46      source_branch_id BIGINT NOT NULL,</w:t>
            </w:r>
          </w:p>
          <w:p w14:paraId="6C8B46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47      destination_branch_id BIGINT NOT NULL,</w:t>
            </w:r>
          </w:p>
          <w:p w14:paraId="360D95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48      created_by_user_id BIGINT NOT NULL,</w:t>
            </w:r>
          </w:p>
          <w:p w14:paraId="4224E7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49      approved_by_user_id BIGINT NULL,</w:t>
            </w:r>
          </w:p>
          <w:p w14:paraId="1CDC00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50      status VARCHAR(30) NOT NULL DEFAULT 'REQUESTED',</w:t>
            </w:r>
          </w:p>
          <w:p w14:paraId="3F0469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51      note NVARCHAR(500),</w:t>
            </w:r>
          </w:p>
          <w:p w14:paraId="274AAA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52      created_at DATETIME NOT NULL DEFAULT CURRENT_TIMESTAMP,</w:t>
            </w:r>
          </w:p>
          <w:p w14:paraId="768217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53      updated_at DATETIME NOT NULL DEFAULT CURRENT_TIMESTAMP ON UPDATE CURRENT_TIMESTAMP,</w:t>
            </w:r>
          </w:p>
          <w:p w14:paraId="77BCDD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54      CONSTRAINT fk_st_src FOREIGN KEY (source_branch_id) REFERENCES branches(id),</w:t>
            </w:r>
          </w:p>
          <w:p w14:paraId="2390BC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55      CONSTRAINT fk_st_dst FOREIGN KEY (destination_branch_id) REFERENCES branches(id),</w:t>
            </w:r>
          </w:p>
          <w:p w14:paraId="02AE33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56      CONSTRAINT fk_st_creator FOREIGN KEY (created_by_user_id) REFERENCES users(id),</w:t>
            </w:r>
          </w:p>
          <w:p w14:paraId="6FF906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57      CONSTRAINT fk_st_approver FOREIGN KEY (approved_by_user_id) REFERENCES users(id)</w:t>
            </w:r>
          </w:p>
          <w:p w14:paraId="3F8094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58  );</w:t>
            </w:r>
          </w:p>
          <w:p w14:paraId="42BD8D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59  </w:t>
            </w:r>
          </w:p>
          <w:p w14:paraId="7CDF81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60  -- =========================================================================</w:t>
            </w:r>
          </w:p>
          <w:p w14:paraId="258725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61  -- 18. BẢNG CHI TIẾT HÀNG ĐIỀU CHUYỂN (STOCK_TRANSFER_ITEMS)</w:t>
            </w:r>
          </w:p>
          <w:p w14:paraId="4CACFA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62  -- =========================================================================</w:t>
            </w:r>
          </w:p>
          <w:p w14:paraId="2307F4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63  CREATE TABLE stock_transfer_items (</w:t>
            </w:r>
          </w:p>
          <w:p w14:paraId="03373C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64      id BIGINT AUTO_INCREMENT PRIMARY KEY,</w:t>
            </w:r>
          </w:p>
          <w:p w14:paraId="79217F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65      stock_transfer_id BIGINT NOT NULL,</w:t>
            </w:r>
          </w:p>
          <w:p w14:paraId="151F09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66      book_item_id BIGINT NOT NULL,</w:t>
            </w:r>
          </w:p>
          <w:p w14:paraId="62B467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67      quantity INT NOT NULL CHECK (quantity &gt; 0),</w:t>
            </w:r>
          </w:p>
          <w:p w14:paraId="3DE6F6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68      CONSTRAINT fk_sti_transfer FOREIGN KEY (stock_transfer_id) REFERENCES stock_transfers(id) ON DELETE CASCADE,</w:t>
            </w:r>
          </w:p>
          <w:p w14:paraId="608C4F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69      CONSTRAINT fk_sti_item FOREIGN KEY (book_item_id) REFERENCES book_items(id)</w:t>
            </w:r>
          </w:p>
          <w:p w14:paraId="01E496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70  );</w:t>
            </w:r>
          </w:p>
        </w:tc>
      </w:tr>
    </w:tbl>
    <w:p w14:paraId="14A8F62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Phần B.2.5: Nhóm Bảng Săn Sách Wishlist, Trợ Lý Ảo Gemini &amp; Xác Thực OTP</w:t>
      </w:r>
    </w:p>
    <w:p w14:paraId="30F714C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Nhóm bảng này cung cấp các tính năng thông minh nâng cao giá trị trải nghiệm: Bảng `wishlists` lưu trữ nguyện vọng săn sách hiếm của độc giả, tự động phát tán email Restock Alert khi sách về kho; Bảng `ai_chat_messages` lưu vết lịch sử trò chuyện đa vòng với Gemini AI phục vụ kỹ thuật RAG; Bảng `reviews` cho phép khách hàng đánh giá chất lượng sách và dịch vụ chi nhánh; và Bảng `otp_verifications` phục vụ bảo mật xác thực hai bước qua email.</w:t>
      </w:r>
    </w:p>
    <w:p w14:paraId="11E4C00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SQL DDL: Phần B.2.5: Nhóm Bảng Săn Sách Wishlist, Trợ Lý Ảo Gemini &amp; Xác Thực OTP (Phần 1)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2A4104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FA7AD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w:t>
            </w:r>
          </w:p>
          <w:p w14:paraId="2EA6A3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-- 19. BẢNG DANH SÁCH SĂN SÁCH TỰ ĐỘNG (WISHLISTS)</w:t>
            </w:r>
          </w:p>
          <w:p w14:paraId="49E55A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w:t>
            </w:r>
          </w:p>
          <w:p w14:paraId="7EBDED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CREATE TABLE wishlists (</w:t>
            </w:r>
          </w:p>
          <w:p w14:paraId="574F72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id BIGINT AUTO_INCREMENT PRIMARY KEY,</w:t>
            </w:r>
          </w:p>
          <w:p w14:paraId="1DEA38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user_id BIGINT NOT NULL,</w:t>
            </w:r>
          </w:p>
          <w:p w14:paraId="3D82B5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book_id BIGINT NOT NULL,</w:t>
            </w:r>
          </w:p>
          <w:p w14:paraId="5A7C2F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max_acceptable_grade VARCHAR(30) NULL,</w:t>
            </w:r>
          </w:p>
          <w:p w14:paraId="693AFC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target_branch_id BIGINT NULL,</w:t>
            </w:r>
          </w:p>
          <w:p w14:paraId="16E4D8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status VARCHAR(30) NOT NULL DEFAULT 'ACTIVE',</w:t>
            </w:r>
          </w:p>
          <w:p w14:paraId="645F80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notified_at DATETIME NULL,</w:t>
            </w:r>
          </w:p>
          <w:p w14:paraId="3ED48A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created_at DATETIME NOT NULL DEFAULT CURRENT_TIMESTAMP,</w:t>
            </w:r>
          </w:p>
          <w:p w14:paraId="7ADBD1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CONSTRAINT fk_wl_user FOREIGN KEY (user_id) REFERENCES users(id) ON DELETE CASCADE,</w:t>
            </w:r>
          </w:p>
          <w:p w14:paraId="5E02D3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CONSTRAINT fk_wl_book FOREIGN KEY (book_id) REFERENCES books(id) ON DELETE CASCADE,</w:t>
            </w:r>
          </w:p>
          <w:p w14:paraId="2D8B22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CONSTRAINT fk_wl_branch FOREIGN KEY (target_branch_id) REFERENCES branches(id)</w:t>
            </w:r>
          </w:p>
          <w:p w14:paraId="4DAC96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711AB7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17  </w:t>
            </w:r>
          </w:p>
          <w:p w14:paraId="28FD0D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 =========================================================================</w:t>
            </w:r>
          </w:p>
          <w:p w14:paraId="0EEB58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-- 20. BẢNG ĐÁNH GIÁ VÀ NHẬN XÉT SÁCH (REVIEWS)</w:t>
            </w:r>
          </w:p>
          <w:p w14:paraId="75A5CB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 =========================================================================</w:t>
            </w:r>
          </w:p>
          <w:p w14:paraId="7475DF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CREATE TABLE reviews (</w:t>
            </w:r>
          </w:p>
          <w:p w14:paraId="690B51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id BIGINT AUTO_INCREMENT PRIMARY KEY,</w:t>
            </w:r>
          </w:p>
          <w:p w14:paraId="7248DA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user_id BIGINT NOT NULL,</w:t>
            </w:r>
          </w:p>
          <w:p w14:paraId="6FFF91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book_id BIGINT NOT NULL,</w:t>
            </w:r>
          </w:p>
          <w:p w14:paraId="3A907F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rating INT NOT NULL CHECK (rating BETWEEN 1 AND 5),</w:t>
            </w:r>
          </w:p>
          <w:p w14:paraId="54812D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comment NTEXT,</w:t>
            </w:r>
          </w:p>
          <w:p w14:paraId="7AC06D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created_at DATETIME NOT NULL DEFAULT CURRENT_TIMESTAMP,</w:t>
            </w:r>
          </w:p>
          <w:p w14:paraId="433A81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CONSTRAINT fk_rev_user FOREIGN KEY (user_id) REFERENCES users(id) ON DELETE CASCADE,</w:t>
            </w:r>
          </w:p>
          <w:p w14:paraId="36922D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CONSTRAINT fk_rev_book FOREIGN KEY (book_id) REFERENCES books(id) ON DELETE CASCADE</w:t>
            </w:r>
          </w:p>
          <w:p w14:paraId="20E953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w:t>
            </w:r>
          </w:p>
          <w:p w14:paraId="322CD6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31  </w:t>
            </w:r>
          </w:p>
          <w:p w14:paraId="7D34D6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32  -- =========================================================================</w:t>
            </w:r>
          </w:p>
          <w:p w14:paraId="6F07B9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-- 21. BẢNG TIN NHẮN TƯ VẤN TRỰC TIẾP (CHAT_MESSAGES)</w:t>
            </w:r>
          </w:p>
          <w:p w14:paraId="16524A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 =========================================================================</w:t>
            </w:r>
          </w:p>
          <w:p w14:paraId="6DF8BF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CREATE TABLE chat_messages (</w:t>
            </w:r>
          </w:p>
          <w:p w14:paraId="7AD336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id BIGINT AUTO_INCREMENT PRIMARY KEY,</w:t>
            </w:r>
          </w:p>
          <w:p w14:paraId="13D4DD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sender_id BIGINT NOT NULL,</w:t>
            </w:r>
          </w:p>
          <w:p w14:paraId="683C0C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receiver_id BIGINT NULL,</w:t>
            </w:r>
          </w:p>
          <w:p w14:paraId="62CA99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message_content NTEXT NOT NULL,</w:t>
            </w:r>
          </w:p>
          <w:p w14:paraId="116BE2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40      is_read BOOLEAN NOT NULL DEFAULT FALSE,</w:t>
            </w:r>
          </w:p>
          <w:p w14:paraId="72D594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sent_at DATETIME NOT NULL DEFAULT CURRENT_TIMESTAMP,</w:t>
            </w:r>
          </w:p>
          <w:p w14:paraId="06B51E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42      CONSTRAINT fk_cm_sender FOREIGN KEY (sender_id) REFERENCES users(id),</w:t>
            </w:r>
          </w:p>
          <w:p w14:paraId="6D6B0D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43      CONSTRAINT fk_cm_receiver FOREIGN KEY (receiver_id) REFERENCES users(id)</w:t>
            </w:r>
          </w:p>
          <w:p w14:paraId="3F019E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44  );</w:t>
            </w:r>
          </w:p>
          <w:p w14:paraId="3C25B7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45  </w:t>
            </w:r>
          </w:p>
          <w:p w14:paraId="0DEDF4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46  -- =========================================================================</w:t>
            </w:r>
          </w:p>
          <w:p w14:paraId="7CDBEB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47  -- 22. BẢNG LỊCH SỬ TRÒ CHUYỆN VỚI THỦ THƯ ẢO AI (AI_CHAT_MESSAGES)</w:t>
            </w:r>
          </w:p>
          <w:p w14:paraId="1BF298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48  -- =========================================================================</w:t>
            </w:r>
          </w:p>
          <w:p w14:paraId="44CA9B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49  CREATE TABLE ai_chat_messages (</w:t>
            </w:r>
          </w:p>
          <w:p w14:paraId="2BBB12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50      id BIGINT AUTO_INCREMENT PRIMARY KEY,</w:t>
            </w:r>
          </w:p>
          <w:p w14:paraId="42D3C6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51      user_id BIGINT NOT NULL,</w:t>
            </w:r>
          </w:p>
          <w:p w14:paraId="5164BA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52      sender_role VARCHAR(20) NOT NULL,</w:t>
            </w:r>
          </w:p>
          <w:p w14:paraId="2053AA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53      message_text NTEXT NOT NULL,</w:t>
            </w:r>
          </w:p>
          <w:p w14:paraId="44C1B1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54      created_at DATETIME NOT NULL DEFAULT CURRENT_TIMESTAMP,</w:t>
            </w:r>
          </w:p>
          <w:p w14:paraId="55BD4E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55      CONSTRAINT fk_acm_user FOREIGN KEY (user_id) REFERENCES users(id) ON DELETE CASCADE</w:t>
            </w:r>
          </w:p>
          <w:p w14:paraId="5A7BE3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56  );</w:t>
            </w:r>
          </w:p>
          <w:p w14:paraId="5DC408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57  </w:t>
            </w:r>
          </w:p>
          <w:p w14:paraId="44842F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58  -- =========================================================================</w:t>
            </w:r>
          </w:p>
          <w:p w14:paraId="1E18EC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59  -- 23. BẢNG MÃ OTP XÁC THỰC EMAIL (OTP_VERIFICATIONS)</w:t>
            </w:r>
          </w:p>
          <w:p w14:paraId="3D2696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60  -- =========================================================================</w:t>
            </w:r>
          </w:p>
          <w:p w14:paraId="0C7921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61  CREATE TABLE otp_verifications (</w:t>
            </w:r>
          </w:p>
          <w:p w14:paraId="1E05DF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62      id BIGINT AUTO_INCREMENT PRIMARY KEY,</w:t>
            </w:r>
          </w:p>
          <w:p w14:paraId="626946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63      email VARCHAR(100) NOT NULL,</w:t>
            </w:r>
          </w:p>
          <w:p w14:paraId="7BCFC3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64      otp_code VARCHAR(10) NOT NULL,</w:t>
            </w:r>
          </w:p>
          <w:p w14:paraId="6C8A24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65      purpose VARCHAR(50) NOT NULL DEFAULT 'REGISTRATION',</w:t>
            </w:r>
          </w:p>
          <w:p w14:paraId="0A965B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66      attempt_count INT NOT NULL DEFAULT 0,</w:t>
            </w:r>
          </w:p>
          <w:p w14:paraId="453EF1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67      is_used BOOLEAN NOT NULL DEFAULT FALSE,</w:t>
            </w:r>
          </w:p>
          <w:p w14:paraId="1AD56A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68      expires_at DATETIME NOT NULL,</w:t>
            </w:r>
          </w:p>
          <w:p w14:paraId="086354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69      created_at DATETIME NOT NULL DEFAULT CURRENT_TIMESTAMP</w:t>
            </w:r>
          </w:p>
          <w:p w14:paraId="65BA99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70  );</w:t>
            </w:r>
          </w:p>
        </w:tc>
      </w:tr>
    </w:tbl>
    <w:p w14:paraId="6C06505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Phần B.2.6: Kịch Bản Cập Nhật Kho Sách Văn Học Việt Nam Kinh Điển (`update_vietnamese_literature.sql`)</w:t>
      </w:r>
    </w:p>
    <w:p w14:paraId="49454C7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Tệp kịch bản dưới đây nạp toàn bộ danh mục các tác gia văn học hiện thực phê phán Việt Nam thế kỷ 20 cùng các tác phẩm bất hủ phục vụ vận hành thực nghiệm chuỗi cửa hàng:</w:t>
      </w:r>
    </w:p>
    <w:p w14:paraId="0293148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update_vietnamese_literature.sql - Dữ liệu Sách Văn học Kinh điển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D5336D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F8721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CẬP NHẬT TÁC GIẢ VĂN HỌC VIỆT NAM KINH ĐIỂN</w:t>
            </w:r>
          </w:p>
          <w:p w14:paraId="5E17A7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INSERT INTO authors (name, biography, avatar_url) VALUES</w:t>
            </w:r>
          </w:p>
          <w:p w14:paraId="4C85C6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(N'Nam Cao', N'Nhà văn hiện thực xuất sắc với các tác phẩm Chí Phèo, Lão Hạc, Đời Thừa...', 'https://res.cloudinary.com/book4life/image/upload/v1/authors/nam_cao.jpg'),</w:t>
            </w:r>
          </w:p>
          <w:p w14:paraId="4316DA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(N'Vũ Trọng Phụng', N'Ông vua phóng sự đất Bắc, tác giả Số Đỏ, Giông Tố, Cơm Thầy Cơm Cô...', 'https://res.cloudinary.com/book4life/image/upload/v1/authors/vu_trong_phung.jpg'),</w:t>
            </w:r>
          </w:p>
          <w:p w14:paraId="5EB865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(N'Thạch Lam', N'Cây bút lãng mạn tinh tế của Tự Lực Văn Đoàn, tác giả Gió Lạnh Đầu Mùa, Hà Nội 36 Phố Phường...', 'https://res.cloudinary.com/book4life/image/upload/v1/authors/thach_lam.jpg'),</w:t>
            </w:r>
          </w:p>
          <w:p w14:paraId="630FBA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(N'Ngô Tất Tố', N'Nhà văn, nhà báo lỗi lạc với kiệt tác Tắt Đèn phản ánh nông thôn Việt Nam trước 1945...', 'https://res.cloudinary.com/book4life/image/upload/v1/authors/ngo_tat_to.jpg'),</w:t>
            </w:r>
          </w:p>
          <w:p w14:paraId="6D7E6A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(N'Nguyễn Tuân', N'Bậc thầy ngôn từ văn xuôi với Vang Bóng Một Thời, Người Lái Đò Sông Đà...', 'https://res.cloudinary.com/book4life/image/upload/v1/authors/nguyen_tuan.jpg'),</w:t>
            </w:r>
          </w:p>
          <w:p w14:paraId="25BAEA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(N'Tô Hoài', N'Cây đại thụ văn học thiếu nhi với Dế Mèn Phiêu Lưu Ký, Vợ Chồng A Phủ...', 'https://res.cloudinary.com/book4life/image/upload/v1/authors/to_hoai.jpg');</w:t>
            </w:r>
          </w:p>
          <w:p w14:paraId="0EB7A1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09  </w:t>
            </w:r>
          </w:p>
          <w:p w14:paraId="35CC2D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CẬP NHẬT ĐẦU SÁCH GỐC (MASTER_BOOKS)</w:t>
            </w:r>
          </w:p>
          <w:p w14:paraId="75090B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INSERT INTO books (title, isbn, author_id, category_id, publisher, publication_year, original_cover_price, cover_image_url, description) VALUES</w:t>
            </w:r>
          </w:p>
          <w:p w14:paraId="771288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(N'Số Đỏ', '9786041188018', 2, 1, N'NXB Văn Học', 1936, 85000, 'https://res.cloudinary.com/book4life/image/upload/v1/books/so_do.jpg', N'Kiệt tác trào phúng đỉnh cao phản ánh xã hội tư sản thành thị Việt Nam thời kỳ Âu hóa...'),</w:t>
            </w:r>
          </w:p>
          <w:p w14:paraId="1D02D2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(N'Chí Phèo', '9786041188001', 1, 1, N'NXB Hội Nhà Văn', 1941, 75000, 'https://res.cloudinary.com/book4life/image/upload/v1/books/chi_pheo.jpg', N'Tấn bi kịch bị cự tuyệt quyền làm người của người nông dân lương thiện trước Cách mạng...'),</w:t>
            </w:r>
          </w:p>
          <w:p w14:paraId="105BEA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(N'Gió Lạnh Đầu Mùa', '9786041188025', 3, 1, N'NXB Kim Đồng', 1937, 60000, 'https://res.cloudinary.com/book4life/image/upload/v1/books/gio_lanh_dau_mua.jpg', N'Tuyển tập truyện ngắn đượm tình người ấm áp giữa mùa đông lạnh giá đất Bắc...'),</w:t>
            </w:r>
          </w:p>
          <w:p w14:paraId="313416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(N'Tắt Đèn', '9786041188032', 4, 1, N'NXB Văn Học', 1939, 70000, 'https://res.cloudinary.com/book4life/image/upload/v1/books/tat_den.jpg', N'Bức tranh chân thực và bi thảm về sưu thuế đè nặng lên số phận chị Dậu...'),</w:t>
            </w:r>
          </w:p>
          <w:p w14:paraId="364FBE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(N'Vang Bóng Một Thời', '9786041188049', 5, 1, N'NXB Nhã Nam', 1940, 95000, 'https://res.cloudinary.com/book4life/image/upload/v1/books/vang_bong_mot_thoi.jpg', N'Tác phẩm tôn vinh những thú chơi tao nhã cổ truyền của văn hóa đất Tràng An xưa...');</w:t>
            </w:r>
          </w:p>
          <w:p w14:paraId="2C4E45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17  </w:t>
            </w:r>
          </w:p>
          <w:p w14:paraId="51C07E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 TẠO BẢN SAO VẬT LÝ BOOK_ITEMS TỒN KHO CHI NHÁNH KÈM THANG ĐỘ CŨ</w:t>
            </w:r>
          </w:p>
          <w:p w14:paraId="60D231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INSERT INTO book_items (book_id, branch_id, sku_barcode, condition_grade, price, quantity, shelf_location, condition_note) VALUES</w:t>
            </w:r>
          </w:p>
          <w:p w14:paraId="7AB089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(1, 1, '1-B0001-LI-9901', 'LIKE_NEW', 65000, 1, N'Kệ A1-01', N'Sách nguyên bìa, giấy trắng tinh chưa ố vàng, không có nếp gấp trang.'),</w:t>
            </w:r>
          </w:p>
          <w:p w14:paraId="618D57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(1, 2, '2-B0001-VG-9002', 'VERY_GOOD', 55000, 1, N'Kệ B2-04', N'Mép sách hơi ngả màu thời gian nhẹ, gáy sách chắc chắn nguyên vẹn.'),</w:t>
            </w:r>
          </w:p>
          <w:p w14:paraId="065642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(2, 1, '1-B0002-GO-8001', 'GOOD', 45000, 1, N'Kệ A1-02', N'Bìa có vết trầy nhẹ ở góc dưới, các trang ruột đầy đủ không rách.'),</w:t>
            </w:r>
          </w:p>
          <w:p w14:paraId="364C6F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(2, 3, '3-B0002-AC-6001', 'ACCEPTABLE', 30000, 1, N'Kệ C1-10', N'Bìa cũ nhuốm màu thời gian, có một vài vết bút chì gạch chân đoạn văn hay.');</w:t>
            </w:r>
          </w:p>
        </w:tc>
      </w:tr>
    </w:tbl>
    <w:p w14:paraId="5BFB65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5676F5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2CA407EF" w14:textId="77777777" w:rsidR="009F5122" w:rsidRPr="00493C40" w:rsidRDefault="006D1162" w:rsidP="00C23C79">
      <w:pPr>
        <w:pStyle w:val="Heading1"/>
        <w:spacing w:before="100" w:beforeAutospacing="1" w:after="100" w:afterAutospacing="1" w:line="240" w:lineRule="auto"/>
        <w:jc w:val="center"/>
        <w:rPr>
          <w:rFonts w:ascii="Times New Roman" w:hAnsi="Times New Roman" w:cs="Times New Roman"/>
          <w:color w:val="auto"/>
        </w:rPr>
      </w:pPr>
      <w:bookmarkStart w:id="129" w:name="_Toc244232687"/>
      <w:r w:rsidRPr="00493C40">
        <w:rPr>
          <w:rFonts w:ascii="Times New Roman" w:hAnsi="Times New Roman" w:cs="Times New Roman"/>
          <w:color w:val="auto"/>
          <w:sz w:val="36"/>
        </w:rPr>
        <w:t>PHỤ LỤC C: DANH MỤC TOÀN BỘ CÁC LỚP THỰC THỂ, DTOs VÀ REPOSITORIES TRONG DỰ ÁN</w:t>
      </w:r>
      <w:bookmarkEnd w:id="129"/>
    </w:p>
    <w:p w14:paraId="2BD11A3E"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Mã nguồn dự án Book4Life bao gồm 177 tệp mã nguồn Java được tổ chức phân tầng chặt chẽ theo chuẩn Spring Boot Enterprise:</w:t>
      </w:r>
    </w:p>
    <w:p w14:paraId="0FE87BC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Thống kê cơ cấu các lớp mã nguồn Java trong dự án Book4Life</w:t>
      </w:r>
    </w:p>
    <w:tbl>
      <w:tblPr>
        <w:tblStyle w:val="TableGridLight"/>
        <w:tblW w:w="0" w:type="auto"/>
        <w:jc w:val="center"/>
        <w:tblLayout w:type="fixed"/>
        <w:tblLook w:val="04A0" w:firstRow="1" w:lastRow="0" w:firstColumn="1" w:lastColumn="0" w:noHBand="0" w:noVBand="1"/>
      </w:tblPr>
      <w:tblGrid>
        <w:gridCol w:w="2592"/>
        <w:gridCol w:w="1728"/>
        <w:gridCol w:w="3600"/>
        <w:gridCol w:w="2160"/>
      </w:tblGrid>
      <w:tr w:rsidR="00ED06BB" w:rsidRPr="00493C40" w14:paraId="5082AD51" w14:textId="77777777">
        <w:trPr>
          <w:jc w:val="center"/>
        </w:trPr>
        <w:tc>
          <w:tcPr>
            <w:tcW w:w="2592" w:type="dxa"/>
            <w:shd w:val="clear" w:color="auto" w:fill="1E3A8A"/>
          </w:tcPr>
          <w:p w14:paraId="64E0CD5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Gói Mã Nguồn (Package)</w:t>
            </w:r>
          </w:p>
        </w:tc>
        <w:tc>
          <w:tcPr>
            <w:tcW w:w="1728" w:type="dxa"/>
            <w:shd w:val="clear" w:color="auto" w:fill="1E3A8A"/>
          </w:tcPr>
          <w:p w14:paraId="1F336DB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Số Lượng Lớp</w:t>
            </w:r>
          </w:p>
        </w:tc>
        <w:tc>
          <w:tcPr>
            <w:tcW w:w="3600" w:type="dxa"/>
            <w:shd w:val="clear" w:color="auto" w:fill="1E3A8A"/>
          </w:tcPr>
          <w:p w14:paraId="13049B7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Các Lớp Tiêu Biểu Trong Gói</w:t>
            </w:r>
          </w:p>
        </w:tc>
        <w:tc>
          <w:tcPr>
            <w:tcW w:w="2160" w:type="dxa"/>
            <w:shd w:val="clear" w:color="auto" w:fill="1E3A8A"/>
          </w:tcPr>
          <w:p w14:paraId="32CBD3A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Vai Trò Kiến Trúc</w:t>
            </w:r>
          </w:p>
        </w:tc>
      </w:tr>
      <w:tr w:rsidR="00ED06BB" w:rsidRPr="00493C40" w14:paraId="0FC6D0E1" w14:textId="77777777">
        <w:trPr>
          <w:jc w:val="center"/>
        </w:trPr>
        <w:tc>
          <w:tcPr>
            <w:tcW w:w="2592" w:type="dxa"/>
            <w:shd w:val="clear" w:color="auto" w:fill="F8FAFC"/>
          </w:tcPr>
          <w:p w14:paraId="403FD0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com.bookstore.entity</w:t>
            </w:r>
          </w:p>
        </w:tc>
        <w:tc>
          <w:tcPr>
            <w:tcW w:w="1728" w:type="dxa"/>
            <w:shd w:val="clear" w:color="auto" w:fill="F8FAFC"/>
          </w:tcPr>
          <w:p w14:paraId="6B2E6A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23 Entities</w:t>
            </w:r>
          </w:p>
        </w:tc>
        <w:tc>
          <w:tcPr>
            <w:tcW w:w="3600" w:type="dxa"/>
            <w:shd w:val="clear" w:color="auto" w:fill="F8FAFC"/>
          </w:tcPr>
          <w:p w14:paraId="6EB222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MasterBook, BookItem, Branch, User, Role, MasterOrder, SubOrder, StockTransfer, TradeInRequest, Wishlist, Coupon, Review...</w:t>
            </w:r>
          </w:p>
        </w:tc>
        <w:tc>
          <w:tcPr>
            <w:tcW w:w="2160" w:type="dxa"/>
            <w:shd w:val="clear" w:color="auto" w:fill="F8FAFC"/>
          </w:tcPr>
          <w:p w14:paraId="42E96B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Ánh xạ bảng CSDL quan hệ</w:t>
            </w:r>
          </w:p>
        </w:tc>
      </w:tr>
      <w:tr w:rsidR="00ED06BB" w:rsidRPr="00493C40" w14:paraId="7FB8162D" w14:textId="77777777">
        <w:trPr>
          <w:jc w:val="center"/>
        </w:trPr>
        <w:tc>
          <w:tcPr>
            <w:tcW w:w="2592" w:type="dxa"/>
            <w:shd w:val="clear" w:color="auto" w:fill="FFFFFF"/>
          </w:tcPr>
          <w:p w14:paraId="594802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com.bookstore.dto</w:t>
            </w:r>
          </w:p>
        </w:tc>
        <w:tc>
          <w:tcPr>
            <w:tcW w:w="1728" w:type="dxa"/>
            <w:shd w:val="clear" w:color="auto" w:fill="FFFFFF"/>
          </w:tcPr>
          <w:p w14:paraId="3A82D2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38 DTOs</w:t>
            </w:r>
          </w:p>
        </w:tc>
        <w:tc>
          <w:tcPr>
            <w:tcW w:w="3600" w:type="dxa"/>
            <w:shd w:val="clear" w:color="auto" w:fill="FFFFFF"/>
          </w:tcPr>
          <w:p w14:paraId="47E10A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CartDto, CheckoutRequestDto, PosReceiptDto, TradeInRequestDto, AutoEstimateDto, UserRegisterDto, AuthResponseDto...</w:t>
            </w:r>
          </w:p>
        </w:tc>
        <w:tc>
          <w:tcPr>
            <w:tcW w:w="2160" w:type="dxa"/>
            <w:shd w:val="clear" w:color="auto" w:fill="FFFFFF"/>
          </w:tcPr>
          <w:p w14:paraId="1F4D9E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Đóng gói truyền tải dữ liệu</w:t>
            </w:r>
          </w:p>
        </w:tc>
      </w:tr>
      <w:tr w:rsidR="00ED06BB" w:rsidRPr="00493C40" w14:paraId="3977A612" w14:textId="77777777">
        <w:trPr>
          <w:jc w:val="center"/>
        </w:trPr>
        <w:tc>
          <w:tcPr>
            <w:tcW w:w="2592" w:type="dxa"/>
            <w:shd w:val="clear" w:color="auto" w:fill="F8FAFC"/>
          </w:tcPr>
          <w:p w14:paraId="5437B3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com.bookstore.repository</w:t>
            </w:r>
          </w:p>
        </w:tc>
        <w:tc>
          <w:tcPr>
            <w:tcW w:w="1728" w:type="dxa"/>
            <w:shd w:val="clear" w:color="auto" w:fill="F8FAFC"/>
          </w:tcPr>
          <w:p w14:paraId="77EA8E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22 Repositories</w:t>
            </w:r>
          </w:p>
        </w:tc>
        <w:tc>
          <w:tcPr>
            <w:tcW w:w="3600" w:type="dxa"/>
            <w:shd w:val="clear" w:color="auto" w:fill="F8FAFC"/>
          </w:tcPr>
          <w:p w14:paraId="7C7319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 MasterOrderRepository, SubOrderRepository, UserRepository, StockTransferRepository...</w:t>
            </w:r>
          </w:p>
        </w:tc>
        <w:tc>
          <w:tcPr>
            <w:tcW w:w="2160" w:type="dxa"/>
            <w:shd w:val="clear" w:color="auto" w:fill="F8FAFC"/>
          </w:tcPr>
          <w:p w14:paraId="66B143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Truy xuất CSDL Spring Data JPA</w:t>
            </w:r>
          </w:p>
        </w:tc>
      </w:tr>
      <w:tr w:rsidR="00ED06BB" w:rsidRPr="00493C40" w14:paraId="181BD43B" w14:textId="77777777">
        <w:trPr>
          <w:jc w:val="center"/>
        </w:trPr>
        <w:tc>
          <w:tcPr>
            <w:tcW w:w="2592" w:type="dxa"/>
            <w:shd w:val="clear" w:color="auto" w:fill="FFFFFF"/>
          </w:tcPr>
          <w:p w14:paraId="3E2AE4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com.bookstore.service</w:t>
            </w:r>
          </w:p>
        </w:tc>
        <w:tc>
          <w:tcPr>
            <w:tcW w:w="1728" w:type="dxa"/>
            <w:shd w:val="clear" w:color="auto" w:fill="FFFFFF"/>
          </w:tcPr>
          <w:p w14:paraId="0E811B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26 Services / Impls</w:t>
            </w:r>
          </w:p>
        </w:tc>
        <w:tc>
          <w:tcPr>
            <w:tcW w:w="3600" w:type="dxa"/>
            <w:shd w:val="clear" w:color="auto" w:fill="FFFFFF"/>
          </w:tcPr>
          <w:p w14:paraId="0A1ACF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OrderService, InventoryService, TradeInService, TransferService, WishlistService, CouponService, AiChatService, BrevoEmailService...</w:t>
            </w:r>
          </w:p>
        </w:tc>
        <w:tc>
          <w:tcPr>
            <w:tcW w:w="2160" w:type="dxa"/>
            <w:shd w:val="clear" w:color="auto" w:fill="FFFFFF"/>
          </w:tcPr>
          <w:p w14:paraId="419F52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Hiện thực hóa logic nghiệp vụ</w:t>
            </w:r>
          </w:p>
        </w:tc>
      </w:tr>
      <w:tr w:rsidR="00ED06BB" w:rsidRPr="00493C40" w14:paraId="18193052" w14:textId="77777777">
        <w:trPr>
          <w:jc w:val="center"/>
        </w:trPr>
        <w:tc>
          <w:tcPr>
            <w:tcW w:w="2592" w:type="dxa"/>
            <w:shd w:val="clear" w:color="auto" w:fill="F8FAFC"/>
          </w:tcPr>
          <w:p w14:paraId="7EA999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com.bookstore.controller</w:t>
            </w:r>
          </w:p>
        </w:tc>
        <w:tc>
          <w:tcPr>
            <w:tcW w:w="1728" w:type="dxa"/>
            <w:shd w:val="clear" w:color="auto" w:fill="F8FAFC"/>
          </w:tcPr>
          <w:p w14:paraId="4B747F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28 Controllers</w:t>
            </w:r>
          </w:p>
        </w:tc>
        <w:tc>
          <w:tcPr>
            <w:tcW w:w="3600" w:type="dxa"/>
            <w:shd w:val="clear" w:color="auto" w:fill="F8FAFC"/>
          </w:tcPr>
          <w:p w14:paraId="4F5D83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HomeController, AuthController, CartController, CustomerOrderController, PosController, AdminAnalyticsController...</w:t>
            </w:r>
          </w:p>
        </w:tc>
        <w:tc>
          <w:tcPr>
            <w:tcW w:w="2160" w:type="dxa"/>
            <w:shd w:val="clear" w:color="auto" w:fill="F8FAFC"/>
          </w:tcPr>
          <w:p w14:paraId="51828A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Điều phối Web MVC &amp; REST APIs</w:t>
            </w:r>
          </w:p>
        </w:tc>
      </w:tr>
      <w:tr w:rsidR="00ED06BB" w:rsidRPr="00493C40" w14:paraId="4B779FC5" w14:textId="77777777">
        <w:trPr>
          <w:jc w:val="center"/>
        </w:trPr>
        <w:tc>
          <w:tcPr>
            <w:tcW w:w="2592" w:type="dxa"/>
            <w:shd w:val="clear" w:color="auto" w:fill="FFFFFF"/>
          </w:tcPr>
          <w:p w14:paraId="195F7B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com.bookstore.config</w:t>
            </w:r>
          </w:p>
        </w:tc>
        <w:tc>
          <w:tcPr>
            <w:tcW w:w="1728" w:type="dxa"/>
            <w:shd w:val="clear" w:color="auto" w:fill="FFFFFF"/>
          </w:tcPr>
          <w:p w14:paraId="7F0EE2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12 Config Classes</w:t>
            </w:r>
          </w:p>
        </w:tc>
        <w:tc>
          <w:tcPr>
            <w:tcW w:w="3600" w:type="dxa"/>
            <w:shd w:val="clear" w:color="auto" w:fill="FFFFFF"/>
          </w:tcPr>
          <w:p w14:paraId="7924B8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SecurityConfig, WebMvcConfig, WebSocketConfig, AiChatConfig, DataInitializer...</w:t>
            </w:r>
          </w:p>
        </w:tc>
        <w:tc>
          <w:tcPr>
            <w:tcW w:w="2160" w:type="dxa"/>
            <w:shd w:val="clear" w:color="auto" w:fill="FFFFFF"/>
          </w:tcPr>
          <w:p w14:paraId="10CAB4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Cấu hình Framework và Thư viện</w:t>
            </w:r>
          </w:p>
        </w:tc>
      </w:tr>
      <w:tr w:rsidR="00ED06BB" w:rsidRPr="00493C40" w14:paraId="3B58C7F3" w14:textId="77777777">
        <w:trPr>
          <w:jc w:val="center"/>
        </w:trPr>
        <w:tc>
          <w:tcPr>
            <w:tcW w:w="2592" w:type="dxa"/>
            <w:shd w:val="clear" w:color="auto" w:fill="F8FAFC"/>
          </w:tcPr>
          <w:p w14:paraId="473925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com.bookstore.security</w:t>
            </w:r>
          </w:p>
        </w:tc>
        <w:tc>
          <w:tcPr>
            <w:tcW w:w="1728" w:type="dxa"/>
            <w:shd w:val="clear" w:color="auto" w:fill="F8FAFC"/>
          </w:tcPr>
          <w:p w14:paraId="7670DB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10 Classes</w:t>
            </w:r>
          </w:p>
        </w:tc>
        <w:tc>
          <w:tcPr>
            <w:tcW w:w="3600" w:type="dxa"/>
            <w:shd w:val="clear" w:color="auto" w:fill="F8FAFC"/>
          </w:tcPr>
          <w:p w14:paraId="629CC9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JwtService, JwtAuthenticationFilter, CustomUserDetailsService, CustomOAuth2UserService...</w:t>
            </w:r>
          </w:p>
        </w:tc>
        <w:tc>
          <w:tcPr>
            <w:tcW w:w="2160" w:type="dxa"/>
            <w:shd w:val="clear" w:color="auto" w:fill="F8FAFC"/>
          </w:tcPr>
          <w:p w14:paraId="33E6E1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Bảo mật an ninh hệ thống</w:t>
            </w:r>
          </w:p>
        </w:tc>
      </w:tr>
      <w:tr w:rsidR="00ED06BB" w:rsidRPr="00493C40" w14:paraId="67446BF3" w14:textId="77777777">
        <w:trPr>
          <w:jc w:val="center"/>
        </w:trPr>
        <w:tc>
          <w:tcPr>
            <w:tcW w:w="2592" w:type="dxa"/>
            <w:shd w:val="clear" w:color="auto" w:fill="FFFFFF"/>
          </w:tcPr>
          <w:p w14:paraId="57FB77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com.bookstore.exception</w:t>
            </w:r>
          </w:p>
        </w:tc>
        <w:tc>
          <w:tcPr>
            <w:tcW w:w="1728" w:type="dxa"/>
            <w:shd w:val="clear" w:color="auto" w:fill="FFFFFF"/>
          </w:tcPr>
          <w:p w14:paraId="65332B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18 Classes</w:t>
            </w:r>
          </w:p>
        </w:tc>
        <w:tc>
          <w:tcPr>
            <w:tcW w:w="3600" w:type="dxa"/>
            <w:shd w:val="clear" w:color="auto" w:fill="FFFFFF"/>
          </w:tcPr>
          <w:p w14:paraId="771ED7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GlobalExceptionHandler, InsufficientStockException, BusinessRuleException, ResourceNotFoundException...</w:t>
            </w:r>
          </w:p>
        </w:tc>
        <w:tc>
          <w:tcPr>
            <w:tcW w:w="2160" w:type="dxa"/>
            <w:shd w:val="clear" w:color="auto" w:fill="FFFFFF"/>
          </w:tcPr>
          <w:p w14:paraId="753758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Quản trị lỗi tập trung</w:t>
            </w:r>
          </w:p>
        </w:tc>
      </w:tr>
    </w:tbl>
    <w:p w14:paraId="3BB165F2"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30" w:name="_Toc244232688"/>
      <w:r w:rsidRPr="00493C40">
        <w:rPr>
          <w:rFonts w:ascii="Times New Roman" w:hAnsi="Times New Roman" w:cs="Times New Roman"/>
          <w:color w:val="auto"/>
          <w:sz w:val="32"/>
        </w:rPr>
        <w:t>Phụ Lục A.1: Bảng Đặc Tả Chi Tiết 36 RESTful API Tiêu Biểu</w:t>
      </w:r>
      <w:bookmarkEnd w:id="130"/>
    </w:p>
    <w:p w14:paraId="1FA0D10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Bảng dưới đây đặc tả chi tiết cấu trúc JSON Request / Response và mã HTTP phản hồi của toàn bộ các endpoints cốt lõi trong hệ thống:</w:t>
      </w:r>
    </w:p>
    <w:p w14:paraId="777ECFE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/api/auth/register-request</w:t>
      </w:r>
    </w:p>
    <w:p w14:paraId="56FAC82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AuthApiController.java | Quyền hạn: Công khai (PermitAll)</w:t>
      </w:r>
    </w:p>
    <w:p w14:paraId="6DDC738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400 Bad Request (Email trùng lặp hoặc định dạng sai)</w:t>
      </w:r>
    </w:p>
    <w:p w14:paraId="3D48DE3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/api/auth/register-request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0899DA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F815A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"email": "string", "fullName": "string", "password": "string" }</w:t>
            </w:r>
          </w:p>
        </w:tc>
      </w:tr>
    </w:tbl>
    <w:p w14:paraId="6A9A750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/api/auth/register-request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751EBE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28946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"message": "Mã OTP 6 số đã được gửi tới email!" }</w:t>
            </w:r>
          </w:p>
        </w:tc>
      </w:tr>
    </w:tbl>
    <w:p w14:paraId="13CD705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/api/auth/verify-otp</w:t>
      </w:r>
    </w:p>
    <w:p w14:paraId="4B5C60A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AuthApiController.java | Quyền hạn: Công khai</w:t>
      </w:r>
    </w:p>
    <w:p w14:paraId="31F58BD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400 Bad Request (Sai OTP / Hết hạn)</w:t>
      </w:r>
    </w:p>
    <w:p w14:paraId="34036DE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/api/auth/verify-otp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08AD47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29C48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"email": "string", "otpCode": "string" }</w:t>
            </w:r>
          </w:p>
        </w:tc>
      </w:tr>
    </w:tbl>
    <w:p w14:paraId="40CF0C7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/api/auth/verify-otp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00C53C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21D10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"data": { "userId": 1, "email": "user@gmail.com", "roles": ["ROLE_CUSTOMER"] } }</w:t>
            </w:r>
          </w:p>
        </w:tc>
      </w:tr>
    </w:tbl>
    <w:p w14:paraId="50F17D1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/api/auth/login</w:t>
      </w:r>
    </w:p>
    <w:p w14:paraId="5B5932A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AuthApiController.java | Quyền hạn: Công khai</w:t>
      </w:r>
    </w:p>
    <w:p w14:paraId="07F7F85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401 Unauthorized (Sai email hoặc mật khẩu)</w:t>
      </w:r>
    </w:p>
    <w:p w14:paraId="4EFF281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/api/auth/login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BA7AA3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DB249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"email": "string", "password": "string" }</w:t>
            </w:r>
          </w:p>
        </w:tc>
      </w:tr>
    </w:tbl>
    <w:p w14:paraId="7B5FDCB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/api/auth/login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58F929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7A239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"data": { "fullName": "Nguyễn Văn A" } }</w:t>
            </w:r>
          </w:p>
        </w:tc>
      </w:tr>
    </w:tbl>
    <w:p w14:paraId="6DA1771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/api/auth/google</w:t>
      </w:r>
    </w:p>
    <w:p w14:paraId="666288F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AuthApiController.java | Quyền hạn: Công khai</w:t>
      </w:r>
    </w:p>
    <w:p w14:paraId="6D2E57C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401 Unauthorized (Google Token không hợp lệ)</w:t>
      </w:r>
    </w:p>
    <w:p w14:paraId="25EB6A6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/api/auth/google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CD00D5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35CDE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"credential": "eyJhbGciOiJSUzI1NiIs..." }</w:t>
            </w:r>
          </w:p>
        </w:tc>
      </w:tr>
    </w:tbl>
    <w:p w14:paraId="2735C32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/api/auth/google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707B8C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48C57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"data": { "email": "user@gmail.com", "avatarUrl": "https://lh3..." } }</w:t>
            </w:r>
          </w:p>
        </w:tc>
      </w:tr>
    </w:tbl>
    <w:p w14:paraId="6CC4B7C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[GET] /api/auth/check-email</w:t>
      </w:r>
    </w:p>
    <w:p w14:paraId="51CBC59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AuthApiController.java | Quyền hạn: Công khai</w:t>
      </w:r>
    </w:p>
    <w:p w14:paraId="1168A3A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765AF70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[GET] /api/auth/check-email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299E15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AC4FF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Query: ?email=test@gmail.com</w:t>
            </w:r>
          </w:p>
        </w:tc>
      </w:tr>
    </w:tbl>
    <w:p w14:paraId="00A1F0F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[GET] /api/auth/check-email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4E3C86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FA556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"available": true }</w:t>
            </w:r>
          </w:p>
        </w:tc>
      </w:tr>
    </w:tbl>
    <w:p w14:paraId="31041B7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/api/auth/logout</w:t>
      </w:r>
    </w:p>
    <w:p w14:paraId="059F9E6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AuthApiController.java | Quyền hạn: Tất cả Users</w:t>
      </w:r>
    </w:p>
    <w:p w14:paraId="578C589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3E2E7E4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/api/auth/logout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857BD4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8AF4E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Empty Body</w:t>
            </w:r>
          </w:p>
        </w:tc>
      </w:tr>
    </w:tbl>
    <w:p w14:paraId="65FE4A5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/api/auth/logout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7BA43A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77753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"message": "Đăng xuất thành công, cookie đã được xóa!" }</w:t>
            </w:r>
          </w:p>
        </w:tc>
      </w:tr>
    </w:tbl>
    <w:p w14:paraId="6872665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[GET] /api/books/search</w:t>
      </w:r>
    </w:p>
    <w:p w14:paraId="07CC2C7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MasterDataApiController.java | Quyền hạn: Công khai</w:t>
      </w:r>
    </w:p>
    <w:p w14:paraId="3ED2681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28EFD6D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[GET] /api/books/search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9468DA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4115D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Query: ?q=chi+pheo&amp;categoryId=1&amp;branchId=1&amp;grade=LIKE_NEW&amp;page=0&amp;size=12</w:t>
            </w:r>
          </w:p>
        </w:tc>
      </w:tr>
    </w:tbl>
    <w:p w14:paraId="3F23E66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[GET] /api/books/search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C8B4C8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F4A32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"content": [ { "id": 1, "title": "Chí Phèo", "price": 45000, "grade": "LIKE_NEW" } ], "totalElements": 1 }</w:t>
            </w:r>
          </w:p>
        </w:tc>
      </w:tr>
    </w:tbl>
    <w:p w14:paraId="6D32FAA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[GET] /api/books/{id}</w:t>
      </w:r>
    </w:p>
    <w:p w14:paraId="57C6097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MasterDataApiController.java | Quyền hạn: Công khai</w:t>
      </w:r>
    </w:p>
    <w:p w14:paraId="63661AB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404 Not Found</w:t>
      </w:r>
    </w:p>
    <w:p w14:paraId="5F1C657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[GET] /api/books/{id}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680B89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F6DE8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Path: id = 1</w:t>
            </w:r>
          </w:p>
        </w:tc>
      </w:tr>
    </w:tbl>
    <w:p w14:paraId="2656FD6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[GET] /api/books/{id}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E374D3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243CD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"id": 1, "isbn": "9786041188001", "title": "Chí Phèo", "authorName": "Nam Cao", "coverImageUrl": "https://..." }</w:t>
            </w:r>
          </w:p>
        </w:tc>
      </w:tr>
    </w:tbl>
    <w:p w14:paraId="3450E36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[GET] /api/books/{id}/items</w:t>
      </w:r>
    </w:p>
    <w:p w14:paraId="1E3037A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InventoryApiController.java | Quyền hạn: Công khai</w:t>
      </w:r>
    </w:p>
    <w:p w14:paraId="3AD4416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7BDE2C0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[GET] /api/books/{id}/items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95E28F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54B6B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Path: id = 1</w:t>
            </w:r>
          </w:p>
        </w:tc>
      </w:tr>
    </w:tbl>
    <w:p w14:paraId="2A977F0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[GET] /api/books/{id}/items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AF8ABB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0F03A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 "skuBarcode": "1-B0001-LI-1234", "branchName": "Chi nhánh Quận 1", "grade": "LIKE_NEW", "price": 45000, "quantity": 1 } ]</w:t>
            </w:r>
          </w:p>
        </w:tc>
      </w:tr>
    </w:tbl>
    <w:p w14:paraId="6C90F5A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/api/cart/add</w:t>
      </w:r>
    </w:p>
    <w:p w14:paraId="102DA53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CartApiController.java | Quyền hạn: Công khai / User</w:t>
      </w:r>
    </w:p>
    <w:p w14:paraId="4228382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400 Bad Request (Hết hàng tồn kho)</w:t>
      </w:r>
    </w:p>
    <w:p w14:paraId="1BFFE03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/api/cart/add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95577D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249EE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"bookItemId": 10, "quantity": 1 }</w:t>
            </w:r>
          </w:p>
        </w:tc>
      </w:tr>
    </w:tbl>
    <w:p w14:paraId="1017844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/api/cart/add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BA49C0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13AE6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"totalItems": 3 }</w:t>
            </w:r>
          </w:p>
        </w:tc>
      </w:tr>
    </w:tbl>
    <w:p w14:paraId="20E4DAC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[GET] /api/cart</w:t>
      </w:r>
    </w:p>
    <w:p w14:paraId="06AA99F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CartApiController.java | Quyền hạn: Công khai / User</w:t>
      </w:r>
    </w:p>
    <w:p w14:paraId="59E1EBC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4B200B7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[GET] /api/cart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7BF708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7648E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Cookie session</w:t>
            </w:r>
          </w:p>
        </w:tc>
      </w:tr>
    </w:tbl>
    <w:p w14:paraId="2AC51CC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[GET] /api/cart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FDC8EF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6EE52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"branches": [ { "branchId": 1, "items": [...], "branchSubtotal": 90000 } ], "grandTotal": 90000 }</w:t>
            </w:r>
          </w:p>
        </w:tc>
      </w:tr>
    </w:tbl>
    <w:p w14:paraId="61146AA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[DELETE] /api/cart/items/{id}</w:t>
      </w:r>
    </w:p>
    <w:p w14:paraId="674C8BD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CartApiController.java | Quyền hạn: Công khai / User</w:t>
      </w:r>
    </w:p>
    <w:p w14:paraId="7E9E9F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265A329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[DELETE] /api/cart/items/{id}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D664C6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D53A8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Path: id = 10</w:t>
            </w:r>
          </w:p>
        </w:tc>
      </w:tr>
    </w:tbl>
    <w:p w14:paraId="7FE6EC6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[DELETE] /api/cart/items/{id}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61A2B9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90814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"message": "Đã xóa khỏi giỏ hàng!" }</w:t>
            </w:r>
          </w:p>
        </w:tc>
      </w:tr>
    </w:tbl>
    <w:p w14:paraId="767B234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/api/orders/checkout</w:t>
      </w:r>
    </w:p>
    <w:p w14:paraId="6D0504D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OrderApiController.java | Quyền hạn: ROLE_CUSTOMER</w:t>
      </w:r>
    </w:p>
    <w:p w14:paraId="74970F1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400 Bad Request, 409 Conflict (Hết hàng tồn kho)</w:t>
      </w:r>
    </w:p>
    <w:p w14:paraId="622B73C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/api/orders/checkout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BBE518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8053B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"customerName": "A", "customerPhone": "0901234567", "shippingAddress": "123 Q1", "fulfillmentType": "DELIVERY", "items": [...] }</w:t>
            </w:r>
          </w:p>
        </w:tc>
      </w:tr>
    </w:tbl>
    <w:p w14:paraId="10DF540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/api/orders/checkout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4118B4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2A662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"orderCode": "B4L-20261029-001", "finalAmount": 110000 }</w:t>
            </w:r>
          </w:p>
        </w:tc>
      </w:tr>
    </w:tbl>
    <w:p w14:paraId="68B937A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[GET] /api/orders/my-orders</w:t>
      </w:r>
    </w:p>
    <w:p w14:paraId="2497E1A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CustomerOrderController.java | Quyền hạn: ROLE_CUSTOMER</w:t>
      </w:r>
    </w:p>
    <w:p w14:paraId="71B76B3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2498669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[GET] /api/orders/my-orders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960E1F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5A441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Query: ?page=0&amp;size=10</w:t>
            </w:r>
          </w:p>
        </w:tc>
      </w:tr>
    </w:tbl>
    <w:p w14:paraId="2EE9753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[GET] /api/orders/my-orders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82B5F3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D4341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"content": [ { "orderCode": "B4L-...", "totalAmount": 110000, "status": "PENDING" } ] }</w:t>
            </w:r>
          </w:p>
        </w:tc>
      </w:tr>
    </w:tbl>
    <w:p w14:paraId="66D2C5A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[GET] /api/orders/track/{code}</w:t>
      </w:r>
    </w:p>
    <w:p w14:paraId="3EF52D1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OrderTrackingApiController.java | Quyền hạn: Công khai</w:t>
      </w:r>
    </w:p>
    <w:p w14:paraId="5ECFEFF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404 Not Found</w:t>
      </w:r>
    </w:p>
    <w:p w14:paraId="6A35FFC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[GET] /api/orders/track/{code}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5012FF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4A1FA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Path: code = B4L-20261029-001</w:t>
            </w:r>
          </w:p>
        </w:tc>
      </w:tr>
    </w:tbl>
    <w:p w14:paraId="598D70E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[GET] /api/orders/track/{code}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F0F49C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231E4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"orderCode": "B4L-001", "status": "SHIPPED", "timeline": [ { "status": "PENDING", "time": "..." } ] }</w:t>
            </w:r>
          </w:p>
        </w:tc>
      </w:tr>
    </w:tbl>
    <w:p w14:paraId="7F7C5E5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/api/orders/{id}/cancel</w:t>
      </w:r>
    </w:p>
    <w:p w14:paraId="613C361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CustomerOrderController.java | Quyền hạn: ROLE_CUSTOMER</w:t>
      </w:r>
    </w:p>
    <w:p w14:paraId="5DF45F1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400 Bad Request (Đơn đã xuất kho không thể hủy)</w:t>
      </w:r>
    </w:p>
    <w:p w14:paraId="02F0881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/api/orders/{id}/cancel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3269AE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0A19D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Path: id = 5, Body: { "reason": "Khách đổi ý" }</w:t>
            </w:r>
          </w:p>
        </w:tc>
      </w:tr>
    </w:tbl>
    <w:p w14:paraId="0ABEABA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/api/orders/{id}/cancel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B449FA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FCB74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"message": "Đơn hàng đã được hủy và hoàn trả tồn kho!" }</w:t>
            </w:r>
          </w:p>
        </w:tc>
      </w:tr>
    </w:tbl>
    <w:p w14:paraId="3A1577B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/api/trade-in/estimate</w:t>
      </w:r>
    </w:p>
    <w:p w14:paraId="649E6BD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TradeInApiController.java | Quyền hạn: Công khai</w:t>
      </w:r>
    </w:p>
    <w:p w14:paraId="2C9AFD9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50FEE9A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/api/trade-in/estimate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0B26DB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E55E8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"originalPrice": 120000, "publicationYear": 2021, "tornCover": false, "yellowPages": true }</w:t>
            </w:r>
          </w:p>
        </w:tc>
      </w:tr>
    </w:tbl>
    <w:p w14:paraId="53B6DCE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/api/trade-in/estimate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63968C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9463A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"preliminaryPrice": 48000, "gradeEstimate": "GOOD" }</w:t>
            </w:r>
          </w:p>
        </w:tc>
      </w:tr>
    </w:tbl>
    <w:p w14:paraId="6DC73EE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/api/trade-in/submit</w:t>
      </w:r>
    </w:p>
    <w:p w14:paraId="0FC44BA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TradeInApiController.java | Quyền hạn: ROLE_CUSTOMER</w:t>
      </w:r>
    </w:p>
    <w:p w14:paraId="789720B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201 Created</w:t>
      </w:r>
    </w:p>
    <w:p w14:paraId="58CE8DD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/api/trade-in/submit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6AF2C2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723E2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"bookTitle": "Số Đỏ", "author": "Vũ Trọng Phụng", "originalPrice": 100000, "branchId": 1 }</w:t>
            </w:r>
          </w:p>
        </w:tc>
      </w:tr>
    </w:tbl>
    <w:p w14:paraId="75C0674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/api/trade-in/submit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5D635B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1466D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"requestCode": "TRD-20261029-001", "requestId": 15 }</w:t>
            </w:r>
          </w:p>
        </w:tc>
      </w:tr>
    </w:tbl>
    <w:p w14:paraId="7E39B31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/api/trade-in/{id}/images</w:t>
      </w:r>
    </w:p>
    <w:p w14:paraId="06987C8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TradeInApiController.java | Quyền hạn: ROLE_CUSTOMER</w:t>
      </w:r>
    </w:p>
    <w:p w14:paraId="22EF2F8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4CFEFCA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/api/trade-in/{id}/images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9860C6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D2F45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Multipart: file = image.jpg, param: angle = FRONT_COVER</w:t>
            </w:r>
          </w:p>
        </w:tc>
      </w:tr>
    </w:tbl>
    <w:p w14:paraId="526A604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/api/trade-in/{id}/images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7CA743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5FD0C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"imageUrl": "https://res.cloudinary.com/..." }</w:t>
            </w:r>
          </w:p>
        </w:tc>
      </w:tr>
    </w:tbl>
    <w:p w14:paraId="66311FB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[GET] /api/trade-in/my-requests</w:t>
      </w:r>
    </w:p>
    <w:p w14:paraId="059A901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TradeInApiController.java | Quyền hạn: ROLE_CUSTOMER</w:t>
      </w:r>
    </w:p>
    <w:p w14:paraId="159594D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267B226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[GET] /api/trade-in/my-requests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88A1FD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CE42C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None</w:t>
            </w:r>
          </w:p>
        </w:tc>
      </w:tr>
    </w:tbl>
    <w:p w14:paraId="3C629F2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[GET] /api/trade-in/my-requests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4431AC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E808A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 "requestCode": "TRD-001", "bookTitle": "Số Đỏ", "status": "SUBMITTED", "estimate": 48000 } ]</w:t>
            </w:r>
          </w:p>
        </w:tc>
      </w:tr>
    </w:tbl>
    <w:p w14:paraId="6B55B8D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/api/trade-in/{id}/accept</w:t>
      </w:r>
    </w:p>
    <w:p w14:paraId="52A0964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TradeInApiController.java | Quyền hạn: ROLE_CUSTOMER</w:t>
      </w:r>
    </w:p>
    <w:p w14:paraId="75B0EB3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1F3B9DC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/api/trade-in/{id}/accept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5E6543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D1FBE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Path: id = 15, Body: { "accept": true, "paymentMethod": "CASH" }</w:t>
            </w:r>
          </w:p>
        </w:tc>
      </w:tr>
    </w:tbl>
    <w:p w14:paraId="6C333A9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/api/trade-in/{id}/accept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759579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45AB8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"pickupCode": "PICKUP-TRD-001" }</w:t>
            </w:r>
          </w:p>
        </w:tc>
      </w:tr>
    </w:tbl>
    <w:p w14:paraId="32A45EA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/api/wishlist/subscribe</w:t>
      </w:r>
    </w:p>
    <w:p w14:paraId="66D1195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WishlistApiController.java | Quyền hạn: ROLE_CUSTOMER</w:t>
      </w:r>
    </w:p>
    <w:p w14:paraId="7EC6208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409 Conflict (Đã đăng ký trước đó)</w:t>
      </w:r>
    </w:p>
    <w:p w14:paraId="11DAD9E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/api/wishlist/subscribe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C98A22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3E613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"masterBookId": 5, "desiredCondition": "ANY" }</w:t>
            </w:r>
          </w:p>
        </w:tc>
      </w:tr>
    </w:tbl>
    <w:p w14:paraId="3D94D1C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/api/wishlist/subscribe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747CB6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14035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"message": "Đăng ký săn sách thành công!" }</w:t>
            </w:r>
          </w:p>
        </w:tc>
      </w:tr>
    </w:tbl>
    <w:p w14:paraId="156C929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[GET] /api/wishlist/my-list</w:t>
      </w:r>
    </w:p>
    <w:p w14:paraId="01404F3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WishlistApiController.java | Quyền hạn: ROLE_CUSTOMER</w:t>
      </w:r>
    </w:p>
    <w:p w14:paraId="1B2B0EA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5DDED0B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[GET] /api/wishlist/my-list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FC4D0A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7F93D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None</w:t>
            </w:r>
          </w:p>
        </w:tc>
      </w:tr>
    </w:tbl>
    <w:p w14:paraId="3AA9918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[GET] /api/wishlist/my-list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A63EEE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640AE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 "wishlistId": 1, "bookTitle": "Vang Bóng Một Thời", "status": "ACTIVE" } ]</w:t>
            </w:r>
          </w:p>
        </w:tc>
      </w:tr>
    </w:tbl>
    <w:p w14:paraId="60966CC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[DELETE] /api/wishlist/{id}</w:t>
      </w:r>
    </w:p>
    <w:p w14:paraId="05D86BE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WishlistApiController.java | Quyền hạn: ROLE_CUSTOMER</w:t>
      </w:r>
    </w:p>
    <w:p w14:paraId="5AB16E8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63EA7F3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[DELETE] /api/wishlist/{id}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466528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62068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Path: id = 1</w:t>
            </w:r>
          </w:p>
        </w:tc>
      </w:tr>
    </w:tbl>
    <w:p w14:paraId="0FC2A34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[DELETE] /api/wishlist/{id}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ED1682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8FDE1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"message": "Đã hủy theo dõi cuốn sách!" }</w:t>
            </w:r>
          </w:p>
        </w:tc>
      </w:tr>
    </w:tbl>
    <w:p w14:paraId="6978233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/api/coupons/apply</w:t>
      </w:r>
    </w:p>
    <w:p w14:paraId="40EBA3F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CouponApiController.java | Quyền hạn: Công khai / User</w:t>
      </w:r>
    </w:p>
    <w:p w14:paraId="2AFDE9F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400 Bad Request (Hết hạn / Không đạt giá trị tối thiểu)</w:t>
      </w:r>
    </w:p>
    <w:p w14:paraId="6A04604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/api/coupons/apply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4ED6F1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4EF21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"code": "HELLO2026", "orderTotal": 250000, "items": [...] }</w:t>
            </w:r>
          </w:p>
        </w:tc>
      </w:tr>
    </w:tbl>
    <w:p w14:paraId="63A1826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/api/coupons/apply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E49922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61492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"valid": true, "discountAmount": 50000, "finalTotal": 200000 }</w:t>
            </w:r>
          </w:p>
        </w:tc>
      </w:tr>
    </w:tbl>
    <w:p w14:paraId="1FEF7C3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/api/ai/chat</w:t>
      </w:r>
    </w:p>
    <w:p w14:paraId="417D84E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ChatApiController.java | Quyền hạn: Công khai / User</w:t>
      </w:r>
    </w:p>
    <w:p w14:paraId="0761595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3CADC90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/api/ai/chat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26A595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20705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"message": "Tìm cho tôi sách Nam Cao tại Quận 1", "sessionId": "sess-123" }</w:t>
            </w:r>
          </w:p>
        </w:tc>
      </w:tr>
    </w:tbl>
    <w:p w14:paraId="4B4FCFC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/api/ai/chat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F9125A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FE3C1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"reply": "Dạ Book4Life có cuốn Chí Phèo (LIKE_NEW) tại Chi nhánh Quận 1...", "handoff": false }</w:t>
            </w:r>
          </w:p>
        </w:tc>
      </w:tr>
    </w:tbl>
    <w:p w14:paraId="1EC7C1E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/api/admin/pos/scan-barcode</w:t>
      </w:r>
    </w:p>
    <w:p w14:paraId="7066C44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PosController.java | Quyền hạn: ROLE_STAFF_WAREHOUSE</w:t>
      </w:r>
    </w:p>
    <w:p w14:paraId="3184162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404 Not Found</w:t>
      </w:r>
    </w:p>
    <w:p w14:paraId="3352D1E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/api/admin/pos/scan-barcode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D832F0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B4A53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Query: ?barcode=1-B0001-LI-1234</w:t>
            </w:r>
          </w:p>
        </w:tc>
      </w:tr>
    </w:tbl>
    <w:p w14:paraId="30E3111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/api/admin/pos/scan-barcode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797FE2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21480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"id": 1, "title": "Chí Phèo", "price": 45000, "grade": "LIKE_NEW" }</w:t>
            </w:r>
          </w:p>
        </w:tc>
      </w:tr>
    </w:tbl>
    <w:p w14:paraId="304B53E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/api/admin/pos/checkout</w:t>
      </w:r>
    </w:p>
    <w:p w14:paraId="54DECB6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PosController.java | Quyền hạn: ROLE_STAFF_WAREHOUSE</w:t>
      </w:r>
    </w:p>
    <w:p w14:paraId="022E7D1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4C80F40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/api/admin/pos/checkout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3A9780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A1E9E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"items": [ { "bookItemId": 1, "price": 45000 } ], "cashReceived": 50000 }</w:t>
            </w:r>
          </w:p>
        </w:tc>
      </w:tr>
    </w:tbl>
    <w:p w14:paraId="341881A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/api/admin/pos/checkout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E9B923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B33D5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"receiptCode": "POS-001", "total": 45000, "changeDue": 5000 }</w:t>
            </w:r>
          </w:p>
        </w:tc>
      </w:tr>
    </w:tbl>
    <w:p w14:paraId="460D9BB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/api/admin/transfers/create</w:t>
      </w:r>
    </w:p>
    <w:p w14:paraId="131CBE5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TransferApiController.java | Quyền hạn: ROLE_BRANCH_MANAGER</w:t>
      </w:r>
    </w:p>
    <w:p w14:paraId="50BEBBD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 400 Bad Request (Vi phạm ràng buộc sách &lt; 6 tháng)</w:t>
      </w:r>
    </w:p>
    <w:p w14:paraId="4037FAD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/api/admin/transfers/create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8B40F5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E9F19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"bookItemId": 8, "fromBranchId": 1, "toBranchId": 2, "quantity": 1 }</w:t>
            </w:r>
          </w:p>
        </w:tc>
      </w:tr>
    </w:tbl>
    <w:p w14:paraId="33C0A1A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/api/admin/transfers/create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AE5F75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00716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"transferCode": "TRF-20261029-001" }</w:t>
            </w:r>
          </w:p>
        </w:tc>
      </w:tr>
    </w:tbl>
    <w:p w14:paraId="1DE9322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/api/admin/transfers/{id}/dispatch</w:t>
      </w:r>
    </w:p>
    <w:p w14:paraId="1634FD0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TransferApiController.java | Quyền hạn: ROLE_STAFF_WAREHOUSE</w:t>
      </w:r>
    </w:p>
    <w:p w14:paraId="09DB8B4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467AC9D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/api/admin/transfers/{id}/dispatch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14A103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F9DBC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Path: id = 1</w:t>
            </w:r>
          </w:p>
        </w:tc>
      </w:tr>
    </w:tbl>
    <w:p w14:paraId="2DAA38A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/api/admin/transfers/{id}/dispatch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D9ABB8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64C06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"message": "Đã xuất kho chuyển hàng!" }</w:t>
            </w:r>
          </w:p>
        </w:tc>
      </w:tr>
    </w:tbl>
    <w:p w14:paraId="0797159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/api/admin/transfers/{id}/receive</w:t>
      </w:r>
    </w:p>
    <w:p w14:paraId="4A24A20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TransferApiController.java | Quyền hạn: ROLE_STAFF_WAREHOUSE</w:t>
      </w:r>
    </w:p>
    <w:p w14:paraId="7A69457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339A5B9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/api/admin/transfers/{id}/receive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ABDB55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3B891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Path: id = 1, Query: ?shelfLocation=Ke-A1</w:t>
            </w:r>
          </w:p>
        </w:tc>
      </w:tr>
    </w:tbl>
    <w:p w14:paraId="0E42D1F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/api/admin/transfers/{id}/receive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87260B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47E32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"message": "Nhập kho đích thành công!" }</w:t>
            </w:r>
          </w:p>
        </w:tc>
      </w:tr>
    </w:tbl>
    <w:p w14:paraId="6D5A7F8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/api/admin/trade-in/{id}/appraise</w:t>
      </w:r>
    </w:p>
    <w:p w14:paraId="43DB83E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StaffPortalController.java | Quyền hạn: ROLE_STAFF_APPRAISER</w:t>
      </w:r>
    </w:p>
    <w:p w14:paraId="576147A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4A06DE1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/api/admin/trade-in/{id}/appraise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557642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482B4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"grade": "GOOD", "offeredPrice": 45000, "note": "Sách mép ố nhẹ" }</w:t>
            </w:r>
          </w:p>
        </w:tc>
      </w:tr>
    </w:tbl>
    <w:p w14:paraId="1A1F7FE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/api/admin/trade-in/{id}/appraise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C14103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57A9E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"message": "Đã gửi báo giá tới khách hàng!" }</w:t>
            </w:r>
          </w:p>
        </w:tc>
      </w:tr>
    </w:tbl>
    <w:p w14:paraId="47D7683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[POST] /api/admin/trade-in/{id}/in-store-verify</w:t>
      </w:r>
    </w:p>
    <w:p w14:paraId="2DC5780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StaffPortalController.java | Quyền hạn: ROLE_STAFF_APPRAISER</w:t>
      </w:r>
    </w:p>
    <w:p w14:paraId="0B9B201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592A703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[POST] /api/admin/trade-in/{id}/in-store-verify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300591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C1EC1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Path: id = 15, Query: ?shelfLocation=Ke-C2</w:t>
            </w:r>
          </w:p>
        </w:tc>
      </w:tr>
    </w:tbl>
    <w:p w14:paraId="26D6EDD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[POST] /api/admin/trade-in/{id}/in-store-verify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BC0798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E6ECD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"newSkuBarcode": "1-B0015-GO-9876", "payoutAmount": 45000 }</w:t>
            </w:r>
          </w:p>
        </w:tc>
      </w:tr>
    </w:tbl>
    <w:p w14:paraId="5000724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[GET] /api/admin/analytics/overview</w:t>
      </w:r>
    </w:p>
    <w:p w14:paraId="3C2D382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AdminAnalyticsController.java | Quyền hạn: ROLE_ADMIN</w:t>
      </w:r>
    </w:p>
    <w:p w14:paraId="2DD1188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49A5AD8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[GET] /api/admin/analytics/overview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CD7F9A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3FF1B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None</w:t>
            </w:r>
          </w:p>
        </w:tc>
      </w:tr>
    </w:tbl>
    <w:p w14:paraId="4FBBECD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[GET] /api/admin/analytics/overview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3BCBA6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77A23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"todayRevenue": 4500000, "monthRevenue": 125000000, "totalOrders": 1420 }</w:t>
            </w:r>
          </w:p>
        </w:tc>
      </w:tr>
    </w:tbl>
    <w:p w14:paraId="3FE5EC2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[DELETE] /api/admin/users/{id}</w:t>
      </w:r>
    </w:p>
    <w:p w14:paraId="72A0D8D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AdminUserController.java | Quyền hạn: ROLE_ADMIN</w:t>
      </w:r>
    </w:p>
    <w:p w14:paraId="1FAAF5E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7CA7DA3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[DELETE] /api/admin/users/{id}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BFD56B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E6B0D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Path: id = 25</w:t>
            </w:r>
          </w:p>
        </w:tc>
      </w:tr>
    </w:tbl>
    <w:p w14:paraId="6ACD9E3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[DELETE] /api/admin/users/{id}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178AF0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D3B92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"message": "Đã xóa an toàn tài khoản và dữ liệu liên quan 11 bước!" }</w:t>
            </w:r>
          </w:p>
        </w:tc>
      </w:tr>
    </w:tbl>
    <w:p w14:paraId="3EEF476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API: [GET] /api/test-email</w:t>
      </w:r>
    </w:p>
    <w:p w14:paraId="7C92925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Bộ điều khiển &amp; Phân quyền: </w:t>
      </w:r>
      <w:r w:rsidRPr="00493C40">
        <w:rPr>
          <w:rFonts w:cs="Times New Roman"/>
          <w:color w:val="auto"/>
        </w:rPr>
        <w:t>KeepAliveApiController.java | Quyền hạn: ROLE_ADMIN</w:t>
      </w:r>
    </w:p>
    <w:p w14:paraId="1E0499E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Mã HTTP phản hồi: </w:t>
      </w:r>
      <w:r w:rsidRPr="00493C40">
        <w:rPr>
          <w:rFonts w:cs="Times New Roman"/>
          <w:color w:val="auto"/>
        </w:rPr>
        <w:t>200 OK</w:t>
      </w:r>
    </w:p>
    <w:p w14:paraId="3190F04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Request Payload: [GET] /api/test-email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55B9CB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05EF1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Query: ?to=admin@book4life.vn</w:t>
            </w:r>
          </w:p>
        </w:tc>
      </w:tr>
    </w:tbl>
    <w:p w14:paraId="466216D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Response Payload: [GET] /api/test-email (JSON)</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357AC7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C13EC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"status": "SUCCESS", "brevoResponseCode": 201, "message": "Email phát qua HTTPS 443 thành công!" }</w:t>
            </w:r>
          </w:p>
        </w:tc>
      </w:tr>
    </w:tbl>
    <w:p w14:paraId="17173A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71358E12"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31" w:name="_Toc244232689"/>
      <w:r w:rsidRPr="00493C40">
        <w:rPr>
          <w:rFonts w:ascii="Times New Roman" w:hAnsi="Times New Roman" w:cs="Times New Roman"/>
          <w:color w:val="auto"/>
          <w:sz w:val="32"/>
        </w:rPr>
        <w:t>Phụ Lục B.1: Toàn Văn Tệp Kịch Bản SQL Khởi Tạo CSDL (`create_database_bookstore.sql`)</w:t>
      </w:r>
      <w:bookmarkEnd w:id="131"/>
    </w:p>
    <w:p w14:paraId="2E983CD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Toàn bộ mã nguồn SQL DDL thiết lập 23 bảng cơ sở dữ liệu Book4Life:</w:t>
      </w:r>
    </w:p>
    <w:p w14:paraId="2162674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create_database_bookstore.sql - Toàn văn Kịch bản DDL (SQL)</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6B766B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7202B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 PHẦN 1: TẠO BẢNG HỆ THỐNG PHÂN QUYỀN VÀ NGƯỜI DÙNG</w:t>
            </w:r>
          </w:p>
          <w:p w14:paraId="082F47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CREATE TABLE roles (</w:t>
            </w:r>
          </w:p>
          <w:p w14:paraId="18C660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id BIGINT AUTO_INCREMENT PRIMARY KEY,</w:t>
            </w:r>
          </w:p>
          <w:p w14:paraId="0D6346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name VARCHAR(50) NOT NULL UNIQUE,</w:t>
            </w:r>
          </w:p>
          <w:p w14:paraId="349F2A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description NVARCHAR(255)</w:t>
            </w:r>
          </w:p>
          <w:p w14:paraId="592460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638C1A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07  </w:t>
            </w:r>
          </w:p>
          <w:p w14:paraId="10D0A9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CREATE TABLE branches (</w:t>
            </w:r>
          </w:p>
          <w:p w14:paraId="301132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id BIGINT AUTO_INCREMENT PRIMARY KEY,</w:t>
            </w:r>
          </w:p>
          <w:p w14:paraId="1ED64F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name NVARCHAR(150) NOT NULL UNIQUE,</w:t>
            </w:r>
          </w:p>
          <w:p w14:paraId="1EAF96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address NVARCHAR(255) NOT NULL,</w:t>
            </w:r>
          </w:p>
          <w:p w14:paraId="51380A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phone VARCHAR(20) NOT NULL,</w:t>
            </w:r>
          </w:p>
          <w:p w14:paraId="6DFDE2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email VARCHAR(100),</w:t>
            </w:r>
          </w:p>
          <w:p w14:paraId="3FE101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is_active BOOLEAN NOT NULL DEFAULT TRUE,</w:t>
            </w:r>
          </w:p>
          <w:p w14:paraId="360309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created_at DATETIME NOT NULL DEFAULT CURRENT_TIMESTAMP</w:t>
            </w:r>
          </w:p>
          <w:p w14:paraId="2D83EB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38E893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17  </w:t>
            </w:r>
          </w:p>
          <w:p w14:paraId="4D75D4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CREATE TABLE users (</w:t>
            </w:r>
          </w:p>
          <w:p w14:paraId="3C7543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id BIGINT AUTO_INCREMENT PRIMARY KEY,</w:t>
            </w:r>
          </w:p>
          <w:p w14:paraId="79B933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email VARCHAR(100) NOT NULL UNIQUE,</w:t>
            </w:r>
          </w:p>
          <w:p w14:paraId="50FE5F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password VARCHAR(255) NOT NULL,</w:t>
            </w:r>
          </w:p>
          <w:p w14:paraId="49AC7F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full_name NVARCHAR(100) NOT NULL,</w:t>
            </w:r>
          </w:p>
          <w:p w14:paraId="7998AC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phone VARCHAR(20),</w:t>
            </w:r>
          </w:p>
          <w:p w14:paraId="712571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address NVARCHAR(255),</w:t>
            </w:r>
          </w:p>
          <w:p w14:paraId="44781B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branch_id BIGINT,</w:t>
            </w:r>
          </w:p>
          <w:p w14:paraId="4EBA01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is_active BOOLEAN NOT NULL DEFAULT TRUE,</w:t>
            </w:r>
          </w:p>
          <w:p w14:paraId="50C530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auth_provider VARCHAR(20) NOT NULL DEFAULT 'LOCAL',</w:t>
            </w:r>
          </w:p>
          <w:p w14:paraId="37F291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avatar_url VARCHAR(255),</w:t>
            </w:r>
          </w:p>
          <w:p w14:paraId="6FD7A9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29      created_at DATETIME NOT NULL DEFAULT CURRENT_TIMESTAMP,</w:t>
            </w:r>
          </w:p>
          <w:p w14:paraId="3F8785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30      CONSTRAINT fk_users_branch FOREIGN KEY (branch_id) REFERENCES branches(id)</w:t>
            </w:r>
          </w:p>
          <w:p w14:paraId="4D241F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31  );</w:t>
            </w:r>
          </w:p>
          <w:p w14:paraId="7DCBD8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32  </w:t>
            </w:r>
          </w:p>
          <w:p w14:paraId="103630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33  CREATE TABLE user_roles (</w:t>
            </w:r>
          </w:p>
          <w:p w14:paraId="09FFF9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34      user_id BIGINT NOT NULL,</w:t>
            </w:r>
          </w:p>
          <w:p w14:paraId="3C0F76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35      role_id BIGINT NOT NULL,</w:t>
            </w:r>
          </w:p>
          <w:p w14:paraId="384F56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36      PRIMARY KEY (user_id, role_id),</w:t>
            </w:r>
          </w:p>
          <w:p w14:paraId="56C576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37      CONSTRAINT fk_ur_user FOREIGN KEY (user_id) REFERENCES users(id) ON DELETE CASCADE,</w:t>
            </w:r>
          </w:p>
          <w:p w14:paraId="706EF1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38      CONSTRAINT fk_ur_role FOREIGN KEY (role_id) REFERENCES roles(id) ON DELETE CASCADE</w:t>
            </w:r>
          </w:p>
          <w:p w14:paraId="6B3971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39  );</w:t>
            </w:r>
          </w:p>
          <w:p w14:paraId="15D47E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40  </w:t>
            </w:r>
          </w:p>
          <w:p w14:paraId="1402A9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41  -- PHẦN 2: TẠO BẢNG QUẢN TRỊ DỮ LIỆU GỐC VÀ TỒN KHO 2 TẦNG</w:t>
            </w:r>
          </w:p>
          <w:p w14:paraId="45261E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42  CREATE TABLE authors (</w:t>
            </w:r>
          </w:p>
          <w:p w14:paraId="6276B0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43      id BIGINT AUTO_INCREMENT PRIMARY KEY,</w:t>
            </w:r>
          </w:p>
          <w:p w14:paraId="7E6D38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44      name NVARCHAR(150) NOT NULL UNIQUE,</w:t>
            </w:r>
          </w:p>
          <w:p w14:paraId="3F2800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45      biography NTEXT,</w:t>
            </w:r>
          </w:p>
          <w:p w14:paraId="7C9DE4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46      avatar_url VARCHAR(255)</w:t>
            </w:r>
          </w:p>
          <w:p w14:paraId="506043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47  );</w:t>
            </w:r>
          </w:p>
          <w:p w14:paraId="17FBFF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48  </w:t>
            </w:r>
          </w:p>
          <w:p w14:paraId="398FAD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49  CREATE TABLE categories (</w:t>
            </w:r>
          </w:p>
          <w:p w14:paraId="57F4D4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50      id BIGINT AUTO_INCREMENT PRIMARY KEY,</w:t>
            </w:r>
          </w:p>
          <w:p w14:paraId="6688EA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51      name NVARCHAR(100) NOT NULL UNIQUE,</w:t>
            </w:r>
          </w:p>
          <w:p w14:paraId="2DA651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52      description NVARCHAR(255),</w:t>
            </w:r>
          </w:p>
          <w:p w14:paraId="608193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53      slug VARCHAR(100) NOT NULL UNIQUE</w:t>
            </w:r>
          </w:p>
          <w:p w14:paraId="65F366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54  );</w:t>
            </w:r>
          </w:p>
          <w:p w14:paraId="45B654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55  </w:t>
            </w:r>
          </w:p>
          <w:p w14:paraId="7EDF72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56  CREATE TABLE master_books (</w:t>
            </w:r>
          </w:p>
          <w:p w14:paraId="5D3367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57      id BIGINT AUTO_INCREMENT PRIMARY KEY,</w:t>
            </w:r>
          </w:p>
          <w:p w14:paraId="181E19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58      isbn VARCHAR(20) NOT NULL UNIQUE,</w:t>
            </w:r>
          </w:p>
          <w:p w14:paraId="55B46F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59      title NVARCHAR(255) NOT NULL,</w:t>
            </w:r>
          </w:p>
          <w:p w14:paraId="061CCE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60      author_id BIGINT NOT NULL,</w:t>
            </w:r>
          </w:p>
          <w:p w14:paraId="1A2826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61      category_id BIGINT NOT NULL,</w:t>
            </w:r>
          </w:p>
          <w:p w14:paraId="114D92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62      publisher NVARCHAR(150),</w:t>
            </w:r>
          </w:p>
          <w:p w14:paraId="680744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63      publication_year INT,</w:t>
            </w:r>
          </w:p>
          <w:p w14:paraId="79C9BF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64      original_cover_price DECIMAL(12,2) NOT NULL CHECK (original_cover_price &gt; 0),</w:t>
            </w:r>
          </w:p>
          <w:p w14:paraId="4BC073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65      cover_image_url VARCHAR(255),</w:t>
            </w:r>
          </w:p>
          <w:p w14:paraId="311773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66      description NTEXT,</w:t>
            </w:r>
          </w:p>
          <w:p w14:paraId="6BC293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67      created_at DATETIME NOT NULL DEFAULT CURRENT_TIMESTAMP,</w:t>
            </w:r>
          </w:p>
          <w:p w14:paraId="22A85E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68      CONSTRAINT fk_mb_auth FOREIGN KEY (author_id) REFERENCES authors(id),</w:t>
            </w:r>
          </w:p>
          <w:p w14:paraId="3050F5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69      CONSTRAINT fk_mb_cat FOREIGN KEY (category_id) REFERENCES categories(id)</w:t>
            </w:r>
          </w:p>
          <w:p w14:paraId="2CEA67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70  );</w:t>
            </w:r>
          </w:p>
          <w:p w14:paraId="37A42F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71  </w:t>
            </w:r>
          </w:p>
          <w:p w14:paraId="30B94C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72  CREATE TABLE book_items (</w:t>
            </w:r>
          </w:p>
          <w:p w14:paraId="4FB450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73      id BIGINT AUTO_INCREMENT PRIMARY KEY,</w:t>
            </w:r>
          </w:p>
          <w:p w14:paraId="538AA6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74      sku_barcode VARCHAR(50) NOT NULL UNIQUE,</w:t>
            </w:r>
          </w:p>
          <w:p w14:paraId="093474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75      master_book_id BIGINT NOT NULL,</w:t>
            </w:r>
          </w:p>
          <w:p w14:paraId="3C6254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76      branch_id BIGINT NOT NULL,</w:t>
            </w:r>
          </w:p>
          <w:p w14:paraId="233D9A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77      condition_grade VARCHAR(30) NOT NULL,</w:t>
            </w:r>
          </w:p>
          <w:p w14:paraId="0D52AA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78      price DECIMAL(12,2) NOT NULL CHECK (price &gt;= 0),</w:t>
            </w:r>
          </w:p>
          <w:p w14:paraId="376559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79      quantity INT NOT NULL DEFAULT 1 CHECK (quantity &gt;= 0),</w:t>
            </w:r>
          </w:p>
          <w:p w14:paraId="46298C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80      shelf_location NVARCHAR(100),</w:t>
            </w:r>
          </w:p>
          <w:p w14:paraId="42F57F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81      actual_images_json NTEXT,</w:t>
            </w:r>
          </w:p>
          <w:p w14:paraId="5F2E5F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82      condition_note NVARCHAR(255),</w:t>
            </w:r>
          </w:p>
          <w:p w14:paraId="1117DE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83      import_date DATETIME NOT NULL DEFAULT CURRENT_TIMESTAMP,</w:t>
            </w:r>
          </w:p>
          <w:p w14:paraId="5BC8A9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84      status VARCHAR(30) NOT NULL DEFAULT 'AVAILABLE',</w:t>
            </w:r>
          </w:p>
          <w:p w14:paraId="3C0AB1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85      CONSTRAINT fk_bi_mb FOREIGN KEY (master_book_id) REFERENCES master_books(id),</w:t>
            </w:r>
          </w:p>
          <w:p w14:paraId="014F95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86      CONSTRAINT fk_bi_br FOREIGN KEY (branch_id) REFERENCES branches(id)</w:t>
            </w:r>
          </w:p>
          <w:p w14:paraId="653417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87  );</w:t>
            </w:r>
          </w:p>
          <w:p w14:paraId="1A886E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88  </w:t>
            </w:r>
          </w:p>
          <w:p w14:paraId="7EF659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89  -- PHẦN 3: TẠO BẢNG ĐƠN HÀNG VÀ TÁCH ĐƠN ĐA CHI NHÁNH</w:t>
            </w:r>
          </w:p>
          <w:p w14:paraId="4BDC4D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90  CREATE TABLE master_orders (</w:t>
            </w:r>
          </w:p>
          <w:p w14:paraId="5D97B0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91      id BIGINT AUTO_INCREMENT PRIMARY KEY,</w:t>
            </w:r>
          </w:p>
          <w:p w14:paraId="1F658F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92      order_code VARCHAR(30) NOT NULL UNIQUE,</w:t>
            </w:r>
          </w:p>
          <w:p w14:paraId="16438B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93      user_id BIGINT NOT NULL,</w:t>
            </w:r>
          </w:p>
          <w:p w14:paraId="385029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94      total_amount DECIMAL(12,2) NOT NULL,</w:t>
            </w:r>
          </w:p>
          <w:p w14:paraId="766186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95      shipping_fee DECIMAL(12,2) NOT NULL DEFAULT 0,</w:t>
            </w:r>
          </w:p>
          <w:p w14:paraId="166DF5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96      discount_amount DECIMAL(12,2) NOT NULL DEFAULT 0,</w:t>
            </w:r>
          </w:p>
          <w:p w14:paraId="137CD3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97      final_amount DECIMAL(12,2) NOT NULL,</w:t>
            </w:r>
          </w:p>
          <w:p w14:paraId="36BB8D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98      coupon_code VARCHAR(50),</w:t>
            </w:r>
          </w:p>
          <w:p w14:paraId="543AAC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99      fulfillment_type VARCHAR(30) NOT NULL DEFAULT 'DELIVERY',</w:t>
            </w:r>
          </w:p>
          <w:p w14:paraId="69E6BD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100      payment_method VARCHAR(30) NOT NULL DEFAULT 'COD',</w:t>
            </w:r>
          </w:p>
          <w:p w14:paraId="54035D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101      payment_status VARCHAR(30) NOT NULL DEFAULT 'UNPAID',</w:t>
            </w:r>
          </w:p>
          <w:p w14:paraId="20358A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102      shipping_address NVARCHAR(255),</w:t>
            </w:r>
          </w:p>
          <w:p w14:paraId="4118FE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103      customer_phone VARCHAR(20) NOT NULL,</w:t>
            </w:r>
          </w:p>
          <w:p w14:paraId="76DFE6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104      customer_name NVARCHAR(100) NOT NULL,</w:t>
            </w:r>
          </w:p>
          <w:p w14:paraId="06A512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105      created_at DATETIME NOT NULL DEFAULT CURRENT_TIMESTAMP,</w:t>
            </w:r>
          </w:p>
          <w:p w14:paraId="05D1BF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106      CONSTRAINT fk_mo_u FOREIGN KEY (user_id) REFERENCES users(id)</w:t>
            </w:r>
          </w:p>
          <w:p w14:paraId="5ABA6C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107  );</w:t>
            </w:r>
          </w:p>
          <w:p w14:paraId="3CEA2D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108  </w:t>
            </w:r>
          </w:p>
          <w:p w14:paraId="7EEFED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109  CREATE TABLE sub_orders (</w:t>
            </w:r>
          </w:p>
          <w:p w14:paraId="556FA2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110      id BIGINT AUTO_INCREMENT PRIMARY KEY,</w:t>
            </w:r>
          </w:p>
          <w:p w14:paraId="36C847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111      sub_order_code VARCHAR(35) NOT NULL UNIQUE,</w:t>
            </w:r>
          </w:p>
          <w:p w14:paraId="3C701C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112      master_order_id BIGINT NOT NULL,</w:t>
            </w:r>
          </w:p>
          <w:p w14:paraId="3402BC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113      branch_id BIGINT NOT NULL,</w:t>
            </w:r>
          </w:p>
          <w:p w14:paraId="680894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114      subtotal DECIMAL(12,2) NOT NULL,</w:t>
            </w:r>
          </w:p>
          <w:p w14:paraId="2C28DD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115      branch_shipping_fee DECIMAL(12,2) NOT NULL DEFAULT 0,</w:t>
            </w:r>
          </w:p>
          <w:p w14:paraId="36C2C9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116      status VARCHAR(30) NOT NULL DEFAULT 'PENDING',</w:t>
            </w:r>
          </w:p>
          <w:p w14:paraId="69C97F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117      driver_id BIGINT,</w:t>
            </w:r>
          </w:p>
          <w:p w14:paraId="722F71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118      shipping_tracking_code VARCHAR(50),</w:t>
            </w:r>
          </w:p>
          <w:p w14:paraId="21206D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119      updated_at DATETIME NOT NULL DEFAULT CURRENT_TIMESTAMP,</w:t>
            </w:r>
          </w:p>
          <w:p w14:paraId="741757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120      CONSTRAINT fk_so_mo FOREIGN KEY (master_order_id) REFERENCES master_orders(id) ON DELETE CASCADE,</w:t>
            </w:r>
          </w:p>
          <w:p w14:paraId="3E90E3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121      CONSTRAINT fk_so_b FOREIGN KEY (branch_id) REFERENCES branches(id)</w:t>
            </w:r>
          </w:p>
          <w:p w14:paraId="57730D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122  );</w:t>
            </w:r>
          </w:p>
          <w:p w14:paraId="73D97C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123  </w:t>
            </w:r>
          </w:p>
          <w:p w14:paraId="798F0E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124  CREATE TABLE sub_order_items (</w:t>
            </w:r>
          </w:p>
          <w:p w14:paraId="003A47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125      id BIGINT AUTO_INCREMENT PRIMARY KEY,</w:t>
            </w:r>
          </w:p>
          <w:p w14:paraId="56D690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126      sub_order_id BIGINT NOT NULL,</w:t>
            </w:r>
          </w:p>
          <w:p w14:paraId="006AFC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127      book_item_id BIGINT NOT NULL,</w:t>
            </w:r>
          </w:p>
          <w:p w14:paraId="2356F5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128      unit_price DECIMAL(12,2) NOT NULL,</w:t>
            </w:r>
          </w:p>
          <w:p w14:paraId="5A215A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129      quantity INT NOT NULL CHECK (quantity &gt; 0),</w:t>
            </w:r>
          </w:p>
          <w:p w14:paraId="4CA708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130      CONSTRAINT fk_soi_so FOREIGN KEY (sub_order_id) REFERENCES sub_orders(id) ON DELETE CASCADE,</w:t>
            </w:r>
          </w:p>
          <w:p w14:paraId="3F0B05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131      CONSTRAINT fk_soi_bi FOREIGN KEY (book_item_id) REFERENCES book_items(id)</w:t>
            </w:r>
          </w:p>
          <w:p w14:paraId="24E6D6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132  );</w:t>
            </w:r>
          </w:p>
        </w:tc>
      </w:tr>
    </w:tbl>
    <w:p w14:paraId="7ABED0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rPr>
        <w:br w:type="page"/>
      </w:r>
    </w:p>
    <w:p w14:paraId="05461A5C" w14:textId="77777777" w:rsidR="009F5122" w:rsidRPr="00493C40" w:rsidRDefault="006D1162" w:rsidP="00C23C79">
      <w:pPr>
        <w:pStyle w:val="Heading2"/>
        <w:spacing w:before="100" w:beforeAutospacing="1" w:after="100" w:afterAutospacing="1" w:line="240" w:lineRule="auto"/>
        <w:rPr>
          <w:rFonts w:ascii="Times New Roman" w:hAnsi="Times New Roman" w:cs="Times New Roman"/>
          <w:color w:val="auto"/>
        </w:rPr>
      </w:pPr>
      <w:bookmarkStart w:id="132" w:name="_Toc244232690"/>
      <w:r w:rsidRPr="00493C40">
        <w:rPr>
          <w:rFonts w:ascii="Times New Roman" w:hAnsi="Times New Roman" w:cs="Times New Roman"/>
          <w:color w:val="auto"/>
          <w:sz w:val="32"/>
        </w:rPr>
        <w:t>Phụ Lục C.2: Hồ Sơ Kiến Trúc Chi Tiết Toàn Bộ 177 Lớp Mã Nguồn Java</w:t>
      </w:r>
      <w:bookmarkEnd w:id="132"/>
    </w:p>
    <w:p w14:paraId="6D6DE933"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Mã nguồn hệ thống Book4Life bao gồm chính xác 177 tệp mã nguồn Java, tuân thủ nghiêm ngặt các nguyên tắc SOLID, mô hình Kiến trúc Phân tầng (Layered Architecture) và các mẫu thiết kế hướng đối tượng chuẩn công nghiệp (Factory, Builder, Strategy, Singleton, Adapter).</w:t>
      </w:r>
    </w:p>
    <w:p w14:paraId="2C98490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32"/>
        </w:rPr>
        <w:t>C.2.1. Gói Mã Nguồn `com.bookstore` (1 Lớp)</w:t>
      </w:r>
    </w:p>
    <w:p w14:paraId="69377DEB"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Gói `com.bookstore` đóng vai trò thiết yếu trong tầng kiến trúc tương ứng, chứa 1 thành phần mã nguồn được chuẩn hóa:</w:t>
      </w:r>
    </w:p>
    <w:p w14:paraId="10E6866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 BookstoreApplication (Lớp chuẩn (Class))</w:t>
      </w:r>
    </w:p>
    <w:p w14:paraId="76BFC63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 | Tệp: `BookstoreApplication.java`</w:t>
      </w:r>
    </w:p>
    <w:p w14:paraId="3623CB7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Thành phần mã nguồn cốt lõi trong hệ thống phân tán Book4Life.</w:t>
      </w:r>
    </w:p>
    <w:p w14:paraId="1640DFB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BookstoreApplication</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10078182" w14:textId="77777777">
        <w:trPr>
          <w:jc w:val="center"/>
        </w:trPr>
        <w:tc>
          <w:tcPr>
            <w:tcW w:w="2880" w:type="dxa"/>
            <w:shd w:val="clear" w:color="auto" w:fill="1E3A8A"/>
          </w:tcPr>
          <w:p w14:paraId="51D2EFE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244B5AC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79E530B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6889F84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28F23175" w14:textId="77777777">
        <w:trPr>
          <w:jc w:val="center"/>
        </w:trPr>
        <w:tc>
          <w:tcPr>
            <w:tcW w:w="2880" w:type="dxa"/>
            <w:shd w:val="clear" w:color="auto" w:fill="F8FAFC"/>
          </w:tcPr>
          <w:p w14:paraId="0B0022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main</w:t>
            </w:r>
          </w:p>
        </w:tc>
        <w:tc>
          <w:tcPr>
            <w:tcW w:w="2592" w:type="dxa"/>
            <w:shd w:val="clear" w:color="auto" w:fill="F8FAFC"/>
          </w:tcPr>
          <w:p w14:paraId="1F34C2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void</w:t>
            </w:r>
          </w:p>
        </w:tc>
        <w:tc>
          <w:tcPr>
            <w:tcW w:w="2016" w:type="dxa"/>
            <w:shd w:val="clear" w:color="auto" w:fill="F8FAFC"/>
          </w:tcPr>
          <w:p w14:paraId="4624F6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args</w:t>
            </w:r>
          </w:p>
        </w:tc>
        <w:tc>
          <w:tcPr>
            <w:tcW w:w="2592" w:type="dxa"/>
            <w:shd w:val="clear" w:color="auto" w:fill="F8FAFC"/>
          </w:tcPr>
          <w:p w14:paraId="130103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main</w:t>
            </w:r>
          </w:p>
        </w:tc>
      </w:tr>
    </w:tbl>
    <w:p w14:paraId="7A69DB9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BookstoreApplication.java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8ABE8F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A1B5A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@SpringBootApplication</w:t>
            </w:r>
          </w:p>
          <w:p w14:paraId="1679FD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@EnableScheduling</w:t>
            </w:r>
          </w:p>
          <w:p w14:paraId="60FCCF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@EnableAsync</w:t>
            </w:r>
          </w:p>
          <w:p w14:paraId="5DB0B6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class BookstoreApplication {</w:t>
            </w:r>
          </w:p>
          <w:p w14:paraId="5F52EF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static {</w:t>
            </w:r>
          </w:p>
          <w:p w14:paraId="0BC295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Tự động nạp các biến môi trường từ file .env nếu có (dành cho chạy dòng lệnh mvn / production)</w:t>
            </w:r>
          </w:p>
          <w:p w14:paraId="42E094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java.io.File envFile = new java.io.File(".env");</w:t>
            </w:r>
          </w:p>
          <w:p w14:paraId="3CB151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if (envFile.exists() &amp;&amp; envFile.isFile()) {</w:t>
            </w:r>
          </w:p>
          <w:p w14:paraId="798224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try (java.io.BufferedReader reader = new java.io.BufferedReader(new java.io.FileReader(envFile, java.nio.charset.StandardCharsets.UTF_8))) {</w:t>
            </w:r>
          </w:p>
          <w:p w14:paraId="10BFF1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String line;</w:t>
            </w:r>
          </w:p>
          <w:p w14:paraId="2EA997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while ((line = reader.readLine()) != null) {</w:t>
            </w:r>
          </w:p>
          <w:p w14:paraId="3B13F0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line = line.trim();</w:t>
            </w:r>
          </w:p>
          <w:p w14:paraId="07046C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if (!line.isEmpty() &amp;&amp; !line.startsWith("#") &amp;&amp; line.contains("=")) {</w:t>
            </w:r>
          </w:p>
          <w:p w14:paraId="4FC9BD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int idx = line.indexOf('=');</w:t>
            </w:r>
          </w:p>
          <w:p w14:paraId="098442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String key = line.substring(0, idx).trim();</w:t>
            </w:r>
          </w:p>
          <w:p w14:paraId="31F677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String val = line.substring(idx + 1).trim();</w:t>
            </w:r>
          </w:p>
          <w:p w14:paraId="5754DE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if (!key.isEmpty() &amp;&amp; System.getProperty(key) == null &amp;&amp; System.getenv(key) == null) {</w:t>
            </w:r>
          </w:p>
          <w:p w14:paraId="6DF02C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System.setProperty(key, val);</w:t>
            </w:r>
          </w:p>
          <w:p w14:paraId="31DF82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66AE7D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4F13D1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46546E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 catch (Exception ignored) {}</w:t>
            </w:r>
          </w:p>
          <w:p w14:paraId="302B6B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0CD7C7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4D16DF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public static void main(String[] args) {</w:t>
            </w:r>
          </w:p>
          <w:p w14:paraId="017AA8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SpringApplication.run(BookstoreApplication.class, args);</w:t>
            </w:r>
          </w:p>
          <w:p w14:paraId="5997EF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34BED9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55F39A9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32"/>
        </w:rPr>
        <w:t>C.2.2. Gói Mã Nguồn `com.bookstore.config` (5 Lớp)</w:t>
      </w:r>
    </w:p>
    <w:p w14:paraId="7D7E15C6"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Gói `com.bookstore.config` đóng vai trò thiết yếu trong tầng kiến trúc tương ứng, chứa 5 thành phần mã nguồn được chuẩn hóa:</w:t>
      </w:r>
    </w:p>
    <w:p w14:paraId="6916505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C.2.2.1. AiChatConfig (Lớp chuẩn (Class))</w:t>
      </w:r>
    </w:p>
    <w:p w14:paraId="18157D9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`com.bookstore.config` | Tệp: `AiChatConfig.java`</w:t>
      </w:r>
    </w:p>
    <w:p w14:paraId="0B80BF9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cấu hình ứng dụng Spring Boot, thiết lập các Bean hạ tầng (Security, WebMvc, WebSocket, HikariCP, Gemini AI).</w:t>
      </w:r>
    </w:p>
    <w:p w14:paraId="654399C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AiChatConfig</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6F606B11" w14:textId="77777777">
        <w:trPr>
          <w:jc w:val="center"/>
        </w:trPr>
        <w:tc>
          <w:tcPr>
            <w:tcW w:w="2880" w:type="dxa"/>
            <w:shd w:val="clear" w:color="auto" w:fill="1E3A8A"/>
          </w:tcPr>
          <w:p w14:paraId="6D6EC2B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4D31413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759EFD1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4522C71F" w14:textId="77777777">
        <w:trPr>
          <w:jc w:val="center"/>
        </w:trPr>
        <w:tc>
          <w:tcPr>
            <w:tcW w:w="2880" w:type="dxa"/>
            <w:shd w:val="clear" w:color="auto" w:fill="F8FAFC"/>
          </w:tcPr>
          <w:p w14:paraId="60F854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w:t>
            </w:r>
          </w:p>
        </w:tc>
        <w:tc>
          <w:tcPr>
            <w:tcW w:w="3168" w:type="dxa"/>
            <w:shd w:val="clear" w:color="auto" w:fill="F8FAFC"/>
          </w:tcPr>
          <w:p w14:paraId="31BB62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shd w:val="clear" w:color="auto" w:fill="F8FAFC"/>
          </w:tcPr>
          <w:p w14:paraId="7CB84B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AiChatConfig</w:t>
            </w:r>
          </w:p>
        </w:tc>
      </w:tr>
      <w:tr w:rsidR="00ED06BB" w:rsidRPr="00493C40" w14:paraId="343A3BCA" w14:textId="77777777">
        <w:trPr>
          <w:jc w:val="center"/>
        </w:trPr>
        <w:tc>
          <w:tcPr>
            <w:tcW w:w="2880" w:type="dxa"/>
            <w:shd w:val="clear" w:color="auto" w:fill="FFFFFF"/>
          </w:tcPr>
          <w:p w14:paraId="623DD5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apiKey</w:t>
            </w:r>
          </w:p>
        </w:tc>
        <w:tc>
          <w:tcPr>
            <w:tcW w:w="3168" w:type="dxa"/>
            <w:shd w:val="clear" w:color="auto" w:fill="FFFFFF"/>
          </w:tcPr>
          <w:p w14:paraId="7922C6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461BD1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AiChatConfig</w:t>
            </w:r>
          </w:p>
        </w:tc>
      </w:tr>
      <w:tr w:rsidR="00ED06BB" w:rsidRPr="00493C40" w14:paraId="06F13DAF" w14:textId="77777777">
        <w:trPr>
          <w:jc w:val="center"/>
        </w:trPr>
        <w:tc>
          <w:tcPr>
            <w:tcW w:w="2880" w:type="dxa"/>
            <w:shd w:val="clear" w:color="auto" w:fill="F8FAFC"/>
          </w:tcPr>
          <w:p w14:paraId="391477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model</w:t>
            </w:r>
          </w:p>
        </w:tc>
        <w:tc>
          <w:tcPr>
            <w:tcW w:w="3168" w:type="dxa"/>
            <w:shd w:val="clear" w:color="auto" w:fill="F8FAFC"/>
          </w:tcPr>
          <w:p w14:paraId="613FB9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64B4CB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AiChatConfig</w:t>
            </w:r>
          </w:p>
        </w:tc>
      </w:tr>
      <w:tr w:rsidR="00ED06BB" w:rsidRPr="00493C40" w14:paraId="5C97FD19" w14:textId="77777777">
        <w:trPr>
          <w:jc w:val="center"/>
        </w:trPr>
        <w:tc>
          <w:tcPr>
            <w:tcW w:w="2880" w:type="dxa"/>
            <w:shd w:val="clear" w:color="auto" w:fill="FFFFFF"/>
          </w:tcPr>
          <w:p w14:paraId="6FD820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w:t>
            </w:r>
          </w:p>
        </w:tc>
        <w:tc>
          <w:tcPr>
            <w:tcW w:w="3168" w:type="dxa"/>
            <w:shd w:val="clear" w:color="auto" w:fill="FFFFFF"/>
          </w:tcPr>
          <w:p w14:paraId="5156D0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0A9A4D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AiChatConfig</w:t>
            </w:r>
          </w:p>
        </w:tc>
      </w:tr>
      <w:tr w:rsidR="00ED06BB" w:rsidRPr="00493C40" w14:paraId="2EA27300" w14:textId="77777777">
        <w:trPr>
          <w:jc w:val="center"/>
        </w:trPr>
        <w:tc>
          <w:tcPr>
            <w:tcW w:w="2880" w:type="dxa"/>
            <w:shd w:val="clear" w:color="auto" w:fill="F8FAFC"/>
          </w:tcPr>
          <w:p w14:paraId="4DD587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customSystemPrompt</w:t>
            </w:r>
          </w:p>
        </w:tc>
        <w:tc>
          <w:tcPr>
            <w:tcW w:w="3168" w:type="dxa"/>
            <w:shd w:val="clear" w:color="auto" w:fill="F8FAFC"/>
          </w:tcPr>
          <w:p w14:paraId="13A983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692AEB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AiChatConfig</w:t>
            </w:r>
          </w:p>
        </w:tc>
      </w:tr>
      <w:tr w:rsidR="00ED06BB" w:rsidRPr="00493C40" w14:paraId="51B59889" w14:textId="77777777">
        <w:trPr>
          <w:jc w:val="center"/>
        </w:trPr>
        <w:tc>
          <w:tcPr>
            <w:tcW w:w="2880" w:type="dxa"/>
            <w:shd w:val="clear" w:color="auto" w:fill="FFFFFF"/>
          </w:tcPr>
          <w:p w14:paraId="292289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DEFAULT_SYSTEM_PROMPT</w:t>
            </w:r>
          </w:p>
        </w:tc>
        <w:tc>
          <w:tcPr>
            <w:tcW w:w="3168" w:type="dxa"/>
            <w:shd w:val="clear" w:color="auto" w:fill="FFFFFF"/>
          </w:tcPr>
          <w:p w14:paraId="2D0052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String</w:t>
            </w:r>
          </w:p>
        </w:tc>
        <w:tc>
          <w:tcPr>
            <w:tcW w:w="4032" w:type="dxa"/>
            <w:shd w:val="clear" w:color="auto" w:fill="FFFFFF"/>
          </w:tcPr>
          <w:p w14:paraId="005B82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AiChatConfig</w:t>
            </w:r>
          </w:p>
        </w:tc>
      </w:tr>
    </w:tbl>
    <w:p w14:paraId="0D0943A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AiChatConfig</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514BEC03" w14:textId="77777777">
        <w:trPr>
          <w:jc w:val="center"/>
        </w:trPr>
        <w:tc>
          <w:tcPr>
            <w:tcW w:w="2880" w:type="dxa"/>
            <w:shd w:val="clear" w:color="auto" w:fill="1E3A8A"/>
          </w:tcPr>
          <w:p w14:paraId="3774243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7D9E630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404A69A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01C3D84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208A02FA" w14:textId="77777777">
        <w:trPr>
          <w:jc w:val="center"/>
        </w:trPr>
        <w:tc>
          <w:tcPr>
            <w:tcW w:w="2880" w:type="dxa"/>
            <w:shd w:val="clear" w:color="auto" w:fill="F8FAFC"/>
          </w:tcPr>
          <w:p w14:paraId="68AA03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init</w:t>
            </w:r>
          </w:p>
        </w:tc>
        <w:tc>
          <w:tcPr>
            <w:tcW w:w="2592" w:type="dxa"/>
            <w:shd w:val="clear" w:color="auto" w:fill="F8FAFC"/>
          </w:tcPr>
          <w:p w14:paraId="5D67C3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70CA71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167A7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init</w:t>
            </w:r>
          </w:p>
        </w:tc>
      </w:tr>
      <w:tr w:rsidR="00ED06BB" w:rsidRPr="00493C40" w14:paraId="124F205A" w14:textId="77777777">
        <w:trPr>
          <w:jc w:val="center"/>
        </w:trPr>
        <w:tc>
          <w:tcPr>
            <w:tcW w:w="2880" w:type="dxa"/>
            <w:shd w:val="clear" w:color="auto" w:fill="FFFFFF"/>
          </w:tcPr>
          <w:p w14:paraId="69A0E7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getMode</w:t>
            </w:r>
          </w:p>
        </w:tc>
        <w:tc>
          <w:tcPr>
            <w:tcW w:w="2592" w:type="dxa"/>
            <w:shd w:val="clear" w:color="auto" w:fill="FFFFFF"/>
          </w:tcPr>
          <w:p w14:paraId="5CE463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40C885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67BB2A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getMode</w:t>
            </w:r>
          </w:p>
        </w:tc>
      </w:tr>
      <w:tr w:rsidR="00ED06BB" w:rsidRPr="00493C40" w14:paraId="0CDAED53" w14:textId="77777777">
        <w:trPr>
          <w:jc w:val="center"/>
        </w:trPr>
        <w:tc>
          <w:tcPr>
            <w:tcW w:w="2880" w:type="dxa"/>
            <w:shd w:val="clear" w:color="auto" w:fill="F8FAFC"/>
          </w:tcPr>
          <w:p w14:paraId="0098E2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setMode</w:t>
            </w:r>
          </w:p>
        </w:tc>
        <w:tc>
          <w:tcPr>
            <w:tcW w:w="2592" w:type="dxa"/>
            <w:shd w:val="clear" w:color="auto" w:fill="F8FAFC"/>
          </w:tcPr>
          <w:p w14:paraId="0428DA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2E57C1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w:t>
            </w:r>
          </w:p>
        </w:tc>
        <w:tc>
          <w:tcPr>
            <w:tcW w:w="2592" w:type="dxa"/>
            <w:shd w:val="clear" w:color="auto" w:fill="F8FAFC"/>
          </w:tcPr>
          <w:p w14:paraId="779AE8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setMode</w:t>
            </w:r>
          </w:p>
        </w:tc>
      </w:tr>
      <w:tr w:rsidR="00ED06BB" w:rsidRPr="00493C40" w14:paraId="62E7CE77" w14:textId="77777777">
        <w:trPr>
          <w:jc w:val="center"/>
        </w:trPr>
        <w:tc>
          <w:tcPr>
            <w:tcW w:w="2880" w:type="dxa"/>
            <w:shd w:val="clear" w:color="auto" w:fill="FFFFFF"/>
          </w:tcPr>
          <w:p w14:paraId="45CF45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isLocalMode</w:t>
            </w:r>
          </w:p>
        </w:tc>
        <w:tc>
          <w:tcPr>
            <w:tcW w:w="2592" w:type="dxa"/>
            <w:shd w:val="clear" w:color="auto" w:fill="FFFFFF"/>
          </w:tcPr>
          <w:p w14:paraId="3B97AF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shd w:val="clear" w:color="auto" w:fill="FFFFFF"/>
          </w:tcPr>
          <w:p w14:paraId="453B58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10AD49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isLocalMode</w:t>
            </w:r>
          </w:p>
        </w:tc>
      </w:tr>
      <w:tr w:rsidR="00ED06BB" w:rsidRPr="00493C40" w14:paraId="5B697D81" w14:textId="77777777">
        <w:trPr>
          <w:jc w:val="center"/>
        </w:trPr>
        <w:tc>
          <w:tcPr>
            <w:tcW w:w="2880" w:type="dxa"/>
            <w:shd w:val="clear" w:color="auto" w:fill="F8FAFC"/>
          </w:tcPr>
          <w:p w14:paraId="71E897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getApiKey</w:t>
            </w:r>
          </w:p>
        </w:tc>
        <w:tc>
          <w:tcPr>
            <w:tcW w:w="2592" w:type="dxa"/>
            <w:shd w:val="clear" w:color="auto" w:fill="F8FAFC"/>
          </w:tcPr>
          <w:p w14:paraId="030BD5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78017D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C2826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getApiKey</w:t>
            </w:r>
          </w:p>
        </w:tc>
      </w:tr>
      <w:tr w:rsidR="00ED06BB" w:rsidRPr="00493C40" w14:paraId="45481F4C" w14:textId="77777777">
        <w:trPr>
          <w:jc w:val="center"/>
        </w:trPr>
        <w:tc>
          <w:tcPr>
            <w:tcW w:w="2880" w:type="dxa"/>
            <w:shd w:val="clear" w:color="auto" w:fill="FFFFFF"/>
          </w:tcPr>
          <w:p w14:paraId="790095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setApiKey</w:t>
            </w:r>
          </w:p>
        </w:tc>
        <w:tc>
          <w:tcPr>
            <w:tcW w:w="2592" w:type="dxa"/>
            <w:shd w:val="clear" w:color="auto" w:fill="FFFFFF"/>
          </w:tcPr>
          <w:p w14:paraId="26612A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78B0A9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apiKey</w:t>
            </w:r>
          </w:p>
        </w:tc>
        <w:tc>
          <w:tcPr>
            <w:tcW w:w="2592" w:type="dxa"/>
            <w:shd w:val="clear" w:color="auto" w:fill="FFFFFF"/>
          </w:tcPr>
          <w:p w14:paraId="2C5B4A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setApiKey</w:t>
            </w:r>
          </w:p>
        </w:tc>
      </w:tr>
      <w:tr w:rsidR="00ED06BB" w:rsidRPr="00493C40" w14:paraId="0780D001" w14:textId="77777777">
        <w:trPr>
          <w:jc w:val="center"/>
        </w:trPr>
        <w:tc>
          <w:tcPr>
            <w:tcW w:w="2880" w:type="dxa"/>
            <w:shd w:val="clear" w:color="auto" w:fill="F8FAFC"/>
          </w:tcPr>
          <w:p w14:paraId="7AE58E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getModel</w:t>
            </w:r>
          </w:p>
        </w:tc>
        <w:tc>
          <w:tcPr>
            <w:tcW w:w="2592" w:type="dxa"/>
            <w:shd w:val="clear" w:color="auto" w:fill="F8FAFC"/>
          </w:tcPr>
          <w:p w14:paraId="538B95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2CFE00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75BCA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getModel</w:t>
            </w:r>
          </w:p>
        </w:tc>
      </w:tr>
      <w:tr w:rsidR="00ED06BB" w:rsidRPr="00493C40" w14:paraId="461896A4" w14:textId="77777777">
        <w:trPr>
          <w:jc w:val="center"/>
        </w:trPr>
        <w:tc>
          <w:tcPr>
            <w:tcW w:w="2880" w:type="dxa"/>
            <w:shd w:val="clear" w:color="auto" w:fill="FFFFFF"/>
          </w:tcPr>
          <w:p w14:paraId="73B877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setModel</w:t>
            </w:r>
          </w:p>
        </w:tc>
        <w:tc>
          <w:tcPr>
            <w:tcW w:w="2592" w:type="dxa"/>
            <w:shd w:val="clear" w:color="auto" w:fill="FFFFFF"/>
          </w:tcPr>
          <w:p w14:paraId="06CF37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68213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model</w:t>
            </w:r>
          </w:p>
        </w:tc>
        <w:tc>
          <w:tcPr>
            <w:tcW w:w="2592" w:type="dxa"/>
            <w:shd w:val="clear" w:color="auto" w:fill="FFFFFF"/>
          </w:tcPr>
          <w:p w14:paraId="573C79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setModel</w:t>
            </w:r>
          </w:p>
        </w:tc>
      </w:tr>
      <w:tr w:rsidR="00ED06BB" w:rsidRPr="00493C40" w14:paraId="67AD8294" w14:textId="77777777">
        <w:trPr>
          <w:jc w:val="center"/>
        </w:trPr>
        <w:tc>
          <w:tcPr>
            <w:tcW w:w="2880" w:type="dxa"/>
            <w:shd w:val="clear" w:color="auto" w:fill="F8FAFC"/>
          </w:tcPr>
          <w:p w14:paraId="3857F9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getSystemPrompt</w:t>
            </w:r>
          </w:p>
        </w:tc>
        <w:tc>
          <w:tcPr>
            <w:tcW w:w="2592" w:type="dxa"/>
            <w:shd w:val="clear" w:color="auto" w:fill="F8FAFC"/>
          </w:tcPr>
          <w:p w14:paraId="21FD41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0BD514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88EC1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getSystemPrompt</w:t>
            </w:r>
          </w:p>
        </w:tc>
      </w:tr>
      <w:tr w:rsidR="00ED06BB" w:rsidRPr="00493C40" w14:paraId="07CBFAED" w14:textId="77777777">
        <w:trPr>
          <w:jc w:val="center"/>
        </w:trPr>
        <w:tc>
          <w:tcPr>
            <w:tcW w:w="2880" w:type="dxa"/>
            <w:shd w:val="clear" w:color="auto" w:fill="FFFFFF"/>
          </w:tcPr>
          <w:p w14:paraId="06774E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hasApiKey</w:t>
            </w:r>
          </w:p>
        </w:tc>
        <w:tc>
          <w:tcPr>
            <w:tcW w:w="2592" w:type="dxa"/>
            <w:shd w:val="clear" w:color="auto" w:fill="FFFFFF"/>
          </w:tcPr>
          <w:p w14:paraId="2A1C51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shd w:val="clear" w:color="auto" w:fill="FFFFFF"/>
          </w:tcPr>
          <w:p w14:paraId="1B811F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43935F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hasApiKey</w:t>
            </w:r>
          </w:p>
        </w:tc>
      </w:tr>
    </w:tbl>
    <w:p w14:paraId="60BAFBE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AiChatConfig.java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F4C467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05DA0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@Configuration</w:t>
            </w:r>
          </w:p>
          <w:p w14:paraId="22E096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AiChatConfig {</w:t>
            </w:r>
          </w:p>
          <w:p w14:paraId="1D0A91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static final Logger log = LoggerFactory.getLogger(AiChatConfig.class);</w:t>
            </w:r>
          </w:p>
          <w:p w14:paraId="398F45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@Value("${ai.gemini.api-key:${GEMINI_API_KEY:${AI_API_KEY:}}}")</w:t>
            </w:r>
          </w:p>
          <w:p w14:paraId="487911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apiKey;</w:t>
            </w:r>
          </w:p>
          <w:p w14:paraId="679D3A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@Value("${ai.gemini.model:${GEMINI_MODEL:gemini-flash-latest}}")</w:t>
            </w:r>
          </w:p>
          <w:p w14:paraId="15CD3B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model;</w:t>
            </w:r>
          </w:p>
          <w:p w14:paraId="7D6B64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@Value("${ai.mode:${AI_MODE:local}}")</w:t>
            </w:r>
          </w:p>
          <w:p w14:paraId="1BF6D8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mode;</w:t>
            </w:r>
          </w:p>
          <w:p w14:paraId="67D3B2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@Value("${ai.system-prompt:}")</w:t>
            </w:r>
          </w:p>
          <w:p w14:paraId="3F7F0C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String customSystemPrompt;</w:t>
            </w:r>
          </w:p>
          <w:p w14:paraId="081E0C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static final String DEFAULT_SYSTEM_PROMPT =</w:t>
            </w:r>
          </w:p>
          <w:p w14:paraId="03D622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"Bạn là Trợ lý ảo Chăm Sóc Khách Hàng (CSKH) thông minh và thân thiện của Book4Life - " +</w:t>
            </w:r>
          </w:p>
          <w:p w14:paraId="490598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"Hệ thống Chuỗi Cửa Hàng Sách Cũ Trực Tuyến &amp; Bền Vững hàng đầu tại Việt Nam.\n\n" +</w:t>
            </w:r>
          </w:p>
          <w:p w14:paraId="76C433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"Nhiệm vụ của bạn:\n" +</w:t>
            </w:r>
          </w:p>
          <w:p w14:paraId="5FF61B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"1. Tư vấn tìm sách cũ, tình trạng sách (LIKE_NEW, VERY_GOOD, GOOD, ACCEPTABLE, COLLECTIBLE), và giá bán tại các chi nhánh.\n" +</w:t>
            </w:r>
          </w:p>
          <w:p w14:paraId="7F81CA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"2. Hướng dẫn quy trình 'Thu Mua Sách Cũ' (Trade-in): Định giá tự động dựa trên bảng khảo sát độ mới, hỗ trợ mang đến chi nhánh hoặc gửi bưu điện.\n" +</w:t>
            </w:r>
          </w:p>
          <w:p w14:paraId="313D1B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"3. Hướng dẫn theo dõi tiến độ đơn hàng: Khách hàng có thể truy cập mục 'Đơn Hàng Của Tôi' để xem hành trình đơn hàng qua timeline trực quan 5 bước, và có thể hủy đơn nếu đơn đang ở trạng thái 'Chờ xác nhận'.\n" +</w:t>
            </w:r>
          </w:p>
          <w:p w14:paraId="105566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"4. Thông tin chuỗi chi nhánh: Chi nhánh Quận 1 (Trụ Sở - 120 Nguyễn Huệ), Chi nhánh Thủ Đức (45 Võ Văn Ngân), Chi nhánh Bình Thạnh (235 Bạch Đằng).\n\n" +</w:t>
            </w:r>
          </w:p>
          <w:p w14:paraId="374DFF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"Nguyên tắc trả lời:\n" +</w:t>
            </w:r>
          </w:p>
          <w:p w14:paraId="463CBA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 Luôn dùng tiếng Việt, xưng hô 'em' hoặc 'Book4Life' và gọi khách là 'Anh/Chị' hoặc 'Bạn'.\n" +</w:t>
            </w:r>
          </w:p>
          <w:p w14:paraId="22BD6B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 Trả lời lịch sự, ngắn gọn, súc tích, có cấu trúc gạch đầu dòng rõ ràng.\n" +</w:t>
            </w:r>
          </w:p>
          <w:p w14:paraId="57E4A7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 Nếu câu hỏi ngoài phạm vi sách hoặc hệ thống, hãy từ chối khéo léo và hướng khách hàng về chủ đề sách và dịch vụ của Book4Life.";</w:t>
            </w:r>
          </w:p>
          <w:p w14:paraId="79F0E9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@PostConstruct</w:t>
            </w:r>
          </w:p>
          <w:p w14:paraId="2A40E7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public void init() {</w:t>
            </w:r>
          </w:p>
          <w:p w14:paraId="16ED35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Tự động nạp file .env ở thư mục gốc dự án nếu có</w:t>
            </w:r>
          </w:p>
          <w:p w14:paraId="252DC7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File envFile = new File(".env");</w:t>
            </w:r>
          </w:p>
          <w:p w14:paraId="6849B9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if (envFile.exists() &amp;&amp; envFile.isFile()) {</w:t>
            </w:r>
          </w:p>
        </w:tc>
      </w:tr>
    </w:tbl>
    <w:p w14:paraId="0A3F58F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C.2.2.2. DataInitializer (Lớp chuẩn (Class))</w:t>
      </w:r>
    </w:p>
    <w:p w14:paraId="3B453EC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`com.bookstore.config` | Tệp: `DataInitializer.java`</w:t>
      </w:r>
    </w:p>
    <w:p w14:paraId="6A85DE2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cấu hình ứng dụng Spring Boot, thiết lập các Bean hạ tầng (Security, WebMvc, WebSocket, HikariCP, Gemini AI).</w:t>
      </w:r>
    </w:p>
    <w:p w14:paraId="2CA7C50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DataInitializer</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35BA5C5D" w14:textId="77777777">
        <w:trPr>
          <w:jc w:val="center"/>
        </w:trPr>
        <w:tc>
          <w:tcPr>
            <w:tcW w:w="2880" w:type="dxa"/>
            <w:shd w:val="clear" w:color="auto" w:fill="1E3A8A"/>
          </w:tcPr>
          <w:p w14:paraId="3B3D542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3AD192F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14FFD5D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CE49E58" w14:textId="77777777">
        <w:trPr>
          <w:jc w:val="center"/>
        </w:trPr>
        <w:tc>
          <w:tcPr>
            <w:tcW w:w="2880" w:type="dxa"/>
            <w:shd w:val="clear" w:color="auto" w:fill="F8FAFC"/>
          </w:tcPr>
          <w:p w14:paraId="497620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logger</w:t>
            </w:r>
          </w:p>
        </w:tc>
        <w:tc>
          <w:tcPr>
            <w:tcW w:w="3168" w:type="dxa"/>
            <w:shd w:val="clear" w:color="auto" w:fill="F8FAFC"/>
          </w:tcPr>
          <w:p w14:paraId="53C691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shd w:val="clear" w:color="auto" w:fill="F8FAFC"/>
          </w:tcPr>
          <w:p w14:paraId="03C4B8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DataInitializer</w:t>
            </w:r>
          </w:p>
        </w:tc>
      </w:tr>
      <w:tr w:rsidR="00ED06BB" w:rsidRPr="00493C40" w14:paraId="50DACA4B" w14:textId="77777777">
        <w:trPr>
          <w:jc w:val="center"/>
        </w:trPr>
        <w:tc>
          <w:tcPr>
            <w:tcW w:w="2880" w:type="dxa"/>
            <w:shd w:val="clear" w:color="auto" w:fill="FFFFFF"/>
          </w:tcPr>
          <w:p w14:paraId="599B60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roleRepository</w:t>
            </w:r>
          </w:p>
        </w:tc>
        <w:tc>
          <w:tcPr>
            <w:tcW w:w="3168" w:type="dxa"/>
            <w:shd w:val="clear" w:color="auto" w:fill="FFFFFF"/>
          </w:tcPr>
          <w:p w14:paraId="38E123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RoleRepository</w:t>
            </w:r>
          </w:p>
        </w:tc>
        <w:tc>
          <w:tcPr>
            <w:tcW w:w="4032" w:type="dxa"/>
            <w:shd w:val="clear" w:color="auto" w:fill="FFFFFF"/>
          </w:tcPr>
          <w:p w14:paraId="301FD9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DataInitializer</w:t>
            </w:r>
          </w:p>
        </w:tc>
      </w:tr>
      <w:tr w:rsidR="00ED06BB" w:rsidRPr="00493C40" w14:paraId="6084AE8F" w14:textId="77777777">
        <w:trPr>
          <w:jc w:val="center"/>
        </w:trPr>
        <w:tc>
          <w:tcPr>
            <w:tcW w:w="2880" w:type="dxa"/>
            <w:shd w:val="clear" w:color="auto" w:fill="F8FAFC"/>
          </w:tcPr>
          <w:p w14:paraId="748F75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userRepository</w:t>
            </w:r>
          </w:p>
        </w:tc>
        <w:tc>
          <w:tcPr>
            <w:tcW w:w="3168" w:type="dxa"/>
            <w:shd w:val="clear" w:color="auto" w:fill="F8FAFC"/>
          </w:tcPr>
          <w:p w14:paraId="3E9279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UserRepository</w:t>
            </w:r>
          </w:p>
        </w:tc>
        <w:tc>
          <w:tcPr>
            <w:tcW w:w="4032" w:type="dxa"/>
            <w:shd w:val="clear" w:color="auto" w:fill="F8FAFC"/>
          </w:tcPr>
          <w:p w14:paraId="1442C4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DataInitializer</w:t>
            </w:r>
          </w:p>
        </w:tc>
      </w:tr>
      <w:tr w:rsidR="00ED06BB" w:rsidRPr="00493C40" w14:paraId="1559B60B" w14:textId="77777777">
        <w:trPr>
          <w:jc w:val="center"/>
        </w:trPr>
        <w:tc>
          <w:tcPr>
            <w:tcW w:w="2880" w:type="dxa"/>
            <w:shd w:val="clear" w:color="auto" w:fill="FFFFFF"/>
          </w:tcPr>
          <w:p w14:paraId="5D2985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shd w:val="clear" w:color="auto" w:fill="FFFFFF"/>
          </w:tcPr>
          <w:p w14:paraId="1CFC32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shd w:val="clear" w:color="auto" w:fill="FFFFFF"/>
          </w:tcPr>
          <w:p w14:paraId="12244A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DataInitializer</w:t>
            </w:r>
          </w:p>
        </w:tc>
      </w:tr>
      <w:tr w:rsidR="00ED06BB" w:rsidRPr="00493C40" w14:paraId="1FA66ED4" w14:textId="77777777">
        <w:trPr>
          <w:jc w:val="center"/>
        </w:trPr>
        <w:tc>
          <w:tcPr>
            <w:tcW w:w="2880" w:type="dxa"/>
            <w:shd w:val="clear" w:color="auto" w:fill="F8FAFC"/>
          </w:tcPr>
          <w:p w14:paraId="2DA973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categoryRepository</w:t>
            </w:r>
          </w:p>
        </w:tc>
        <w:tc>
          <w:tcPr>
            <w:tcW w:w="3168" w:type="dxa"/>
            <w:shd w:val="clear" w:color="auto" w:fill="F8FAFC"/>
          </w:tcPr>
          <w:p w14:paraId="58C975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CategoryRepository</w:t>
            </w:r>
          </w:p>
        </w:tc>
        <w:tc>
          <w:tcPr>
            <w:tcW w:w="4032" w:type="dxa"/>
            <w:shd w:val="clear" w:color="auto" w:fill="F8FAFC"/>
          </w:tcPr>
          <w:p w14:paraId="439E01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DataInitializer</w:t>
            </w:r>
          </w:p>
        </w:tc>
      </w:tr>
      <w:tr w:rsidR="00ED06BB" w:rsidRPr="00493C40" w14:paraId="59258B2D" w14:textId="77777777">
        <w:trPr>
          <w:jc w:val="center"/>
        </w:trPr>
        <w:tc>
          <w:tcPr>
            <w:tcW w:w="2880" w:type="dxa"/>
            <w:shd w:val="clear" w:color="auto" w:fill="FFFFFF"/>
          </w:tcPr>
          <w:p w14:paraId="4EF677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authorRepository</w:t>
            </w:r>
          </w:p>
        </w:tc>
        <w:tc>
          <w:tcPr>
            <w:tcW w:w="3168" w:type="dxa"/>
            <w:shd w:val="clear" w:color="auto" w:fill="FFFFFF"/>
          </w:tcPr>
          <w:p w14:paraId="60415A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AuthorRepository</w:t>
            </w:r>
          </w:p>
        </w:tc>
        <w:tc>
          <w:tcPr>
            <w:tcW w:w="4032" w:type="dxa"/>
            <w:shd w:val="clear" w:color="auto" w:fill="FFFFFF"/>
          </w:tcPr>
          <w:p w14:paraId="46417B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DataInitializer</w:t>
            </w:r>
          </w:p>
        </w:tc>
      </w:tr>
      <w:tr w:rsidR="00ED06BB" w:rsidRPr="00493C40" w14:paraId="3A3B20FA" w14:textId="77777777">
        <w:trPr>
          <w:jc w:val="center"/>
        </w:trPr>
        <w:tc>
          <w:tcPr>
            <w:tcW w:w="2880" w:type="dxa"/>
            <w:shd w:val="clear" w:color="auto" w:fill="F8FAFC"/>
          </w:tcPr>
          <w:p w14:paraId="10591D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bookRepository</w:t>
            </w:r>
          </w:p>
        </w:tc>
        <w:tc>
          <w:tcPr>
            <w:tcW w:w="3168" w:type="dxa"/>
            <w:shd w:val="clear" w:color="auto" w:fill="F8FAFC"/>
          </w:tcPr>
          <w:p w14:paraId="45D292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BookRepository</w:t>
            </w:r>
          </w:p>
        </w:tc>
        <w:tc>
          <w:tcPr>
            <w:tcW w:w="4032" w:type="dxa"/>
            <w:shd w:val="clear" w:color="auto" w:fill="F8FAFC"/>
          </w:tcPr>
          <w:p w14:paraId="3A5DC4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DataInitializer</w:t>
            </w:r>
          </w:p>
        </w:tc>
      </w:tr>
      <w:tr w:rsidR="00ED06BB" w:rsidRPr="00493C40" w14:paraId="2EAAFBBB" w14:textId="77777777">
        <w:trPr>
          <w:jc w:val="center"/>
        </w:trPr>
        <w:tc>
          <w:tcPr>
            <w:tcW w:w="2880" w:type="dxa"/>
            <w:shd w:val="clear" w:color="auto" w:fill="FFFFFF"/>
          </w:tcPr>
          <w:p w14:paraId="096CE6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shd w:val="clear" w:color="auto" w:fill="FFFFFF"/>
          </w:tcPr>
          <w:p w14:paraId="31D826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shd w:val="clear" w:color="auto" w:fill="FFFFFF"/>
          </w:tcPr>
          <w:p w14:paraId="4C45D9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DataInitializer</w:t>
            </w:r>
          </w:p>
        </w:tc>
      </w:tr>
      <w:tr w:rsidR="00ED06BB" w:rsidRPr="00493C40" w14:paraId="596F8E92" w14:textId="77777777">
        <w:trPr>
          <w:jc w:val="center"/>
        </w:trPr>
        <w:tc>
          <w:tcPr>
            <w:tcW w:w="2880" w:type="dxa"/>
            <w:shd w:val="clear" w:color="auto" w:fill="F8FAFC"/>
          </w:tcPr>
          <w:p w14:paraId="70880C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passwordEncoder</w:t>
            </w:r>
          </w:p>
        </w:tc>
        <w:tc>
          <w:tcPr>
            <w:tcW w:w="3168" w:type="dxa"/>
            <w:shd w:val="clear" w:color="auto" w:fill="F8FAFC"/>
          </w:tcPr>
          <w:p w14:paraId="2E49D8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PasswordEncoder</w:t>
            </w:r>
          </w:p>
        </w:tc>
        <w:tc>
          <w:tcPr>
            <w:tcW w:w="4032" w:type="dxa"/>
            <w:shd w:val="clear" w:color="auto" w:fill="F8FAFC"/>
          </w:tcPr>
          <w:p w14:paraId="61F044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DataInitializer</w:t>
            </w:r>
          </w:p>
        </w:tc>
      </w:tr>
      <w:tr w:rsidR="00ED06BB" w:rsidRPr="00493C40" w14:paraId="32938643" w14:textId="77777777">
        <w:trPr>
          <w:jc w:val="center"/>
        </w:trPr>
        <w:tc>
          <w:tcPr>
            <w:tcW w:w="2880" w:type="dxa"/>
            <w:shd w:val="clear" w:color="auto" w:fill="FFFFFF"/>
          </w:tcPr>
          <w:p w14:paraId="27BD6D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dataSource</w:t>
            </w:r>
          </w:p>
        </w:tc>
        <w:tc>
          <w:tcPr>
            <w:tcW w:w="3168" w:type="dxa"/>
            <w:shd w:val="clear" w:color="auto" w:fill="FFFFFF"/>
          </w:tcPr>
          <w:p w14:paraId="292A27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DataSource</w:t>
            </w:r>
          </w:p>
        </w:tc>
        <w:tc>
          <w:tcPr>
            <w:tcW w:w="4032" w:type="dxa"/>
            <w:shd w:val="clear" w:color="auto" w:fill="FFFFFF"/>
          </w:tcPr>
          <w:p w14:paraId="5139D4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DataInitializer</w:t>
            </w:r>
          </w:p>
        </w:tc>
      </w:tr>
      <w:tr w:rsidR="00ED06BB" w:rsidRPr="00493C40" w14:paraId="2F8FFB42" w14:textId="77777777">
        <w:trPr>
          <w:jc w:val="center"/>
        </w:trPr>
        <w:tc>
          <w:tcPr>
            <w:tcW w:w="2880" w:type="dxa"/>
            <w:shd w:val="clear" w:color="auto" w:fill="F8FAFC"/>
          </w:tcPr>
          <w:p w14:paraId="609299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driverRepository</w:t>
            </w:r>
          </w:p>
        </w:tc>
        <w:tc>
          <w:tcPr>
            <w:tcW w:w="3168" w:type="dxa"/>
            <w:shd w:val="clear" w:color="auto" w:fill="F8FAFC"/>
          </w:tcPr>
          <w:p w14:paraId="7323F3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DriverRepository</w:t>
            </w:r>
          </w:p>
        </w:tc>
        <w:tc>
          <w:tcPr>
            <w:tcW w:w="4032" w:type="dxa"/>
            <w:shd w:val="clear" w:color="auto" w:fill="F8FAFC"/>
          </w:tcPr>
          <w:p w14:paraId="453579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DataInitializer</w:t>
            </w:r>
          </w:p>
        </w:tc>
      </w:tr>
      <w:tr w:rsidR="00ED06BB" w:rsidRPr="00493C40" w14:paraId="64F21AB4" w14:textId="77777777">
        <w:trPr>
          <w:jc w:val="center"/>
        </w:trPr>
        <w:tc>
          <w:tcPr>
            <w:tcW w:w="2880" w:type="dxa"/>
            <w:shd w:val="clear" w:color="auto" w:fill="FFFFFF"/>
          </w:tcPr>
          <w:p w14:paraId="41A6D7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couponRepository</w:t>
            </w:r>
          </w:p>
        </w:tc>
        <w:tc>
          <w:tcPr>
            <w:tcW w:w="3168" w:type="dxa"/>
            <w:shd w:val="clear" w:color="auto" w:fill="FFFFFF"/>
          </w:tcPr>
          <w:p w14:paraId="38B023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CouponRepository</w:t>
            </w:r>
          </w:p>
        </w:tc>
        <w:tc>
          <w:tcPr>
            <w:tcW w:w="4032" w:type="dxa"/>
            <w:shd w:val="clear" w:color="auto" w:fill="FFFFFF"/>
          </w:tcPr>
          <w:p w14:paraId="585F8E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DataInitializer</w:t>
            </w:r>
          </w:p>
        </w:tc>
      </w:tr>
    </w:tbl>
    <w:p w14:paraId="499D3DC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DataInitializer</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38A01CE9" w14:textId="77777777">
        <w:trPr>
          <w:jc w:val="center"/>
        </w:trPr>
        <w:tc>
          <w:tcPr>
            <w:tcW w:w="2880" w:type="dxa"/>
            <w:shd w:val="clear" w:color="auto" w:fill="1E3A8A"/>
          </w:tcPr>
          <w:p w14:paraId="30580D4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3D014A2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7586CEA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4FB39D2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24458329" w14:textId="77777777">
        <w:trPr>
          <w:jc w:val="center"/>
        </w:trPr>
        <w:tc>
          <w:tcPr>
            <w:tcW w:w="2880" w:type="dxa"/>
            <w:shd w:val="clear" w:color="auto" w:fill="F8FAFC"/>
          </w:tcPr>
          <w:p w14:paraId="7181DE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run</w:t>
            </w:r>
          </w:p>
        </w:tc>
        <w:tc>
          <w:tcPr>
            <w:tcW w:w="2592" w:type="dxa"/>
            <w:shd w:val="clear" w:color="auto" w:fill="F8FAFC"/>
          </w:tcPr>
          <w:p w14:paraId="1E3916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0F1366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args</w:t>
            </w:r>
          </w:p>
        </w:tc>
        <w:tc>
          <w:tcPr>
            <w:tcW w:w="2592" w:type="dxa"/>
            <w:shd w:val="clear" w:color="auto" w:fill="F8FAFC"/>
          </w:tcPr>
          <w:p w14:paraId="765E8C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run</w:t>
            </w:r>
          </w:p>
        </w:tc>
      </w:tr>
    </w:tbl>
    <w:p w14:paraId="4745961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DataInitializer.java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DB4F1F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39AB4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@Component</w:t>
            </w:r>
          </w:p>
          <w:p w14:paraId="70FA91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DataInitializer implements CommandLineRunner {</w:t>
            </w:r>
          </w:p>
          <w:p w14:paraId="57BBCD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static final Logger logger = LoggerFactory.getLogger(DataInitializer.class);</w:t>
            </w:r>
          </w:p>
          <w:p w14:paraId="5ADA4D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RoleRepository roleRepository;</w:t>
            </w:r>
          </w:p>
          <w:p w14:paraId="03EE85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UserRepository userRepository;</w:t>
            </w:r>
          </w:p>
          <w:p w14:paraId="708B22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BranchRepository branchRepository;</w:t>
            </w:r>
          </w:p>
          <w:p w14:paraId="24B679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CategoryRepository categoryRepository;</w:t>
            </w:r>
          </w:p>
          <w:p w14:paraId="0772A6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AuthorRepository authorRepository;</w:t>
            </w:r>
          </w:p>
          <w:p w14:paraId="54690E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final BookRepository bookRepository;</w:t>
            </w:r>
          </w:p>
          <w:p w14:paraId="5D706E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final BookItemRepository bookItemRepository;</w:t>
            </w:r>
          </w:p>
          <w:p w14:paraId="3D4465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final PasswordEncoder passwordEncoder;</w:t>
            </w:r>
          </w:p>
          <w:p w14:paraId="04051D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final DataSource dataSource;</w:t>
            </w:r>
          </w:p>
          <w:p w14:paraId="534639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final DriverRepository driverRepository;</w:t>
            </w:r>
          </w:p>
          <w:p w14:paraId="481BED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final CouponRepository couponRepository;</w:t>
            </w:r>
          </w:p>
          <w:p w14:paraId="726BC3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final ReviewRepository reviewRepository;</w:t>
            </w:r>
          </w:p>
          <w:p w14:paraId="2B47EE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DataInitializer(RoleRepository roleRepository,</w:t>
            </w:r>
          </w:p>
          <w:p w14:paraId="0195A6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UserRepository userRepository,</w:t>
            </w:r>
          </w:p>
          <w:p w14:paraId="65215B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BranchRepository branchRepository,</w:t>
            </w:r>
          </w:p>
          <w:p w14:paraId="4BD1AF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CategoryRepository categoryRepository,</w:t>
            </w:r>
          </w:p>
          <w:p w14:paraId="4649A3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AuthorRepository authorRepository,</w:t>
            </w:r>
          </w:p>
          <w:p w14:paraId="12102E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BookRepository bookRepository,</w:t>
            </w:r>
          </w:p>
          <w:p w14:paraId="11DD2E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BookItemRepository bookItemRepository,</w:t>
            </w:r>
          </w:p>
          <w:p w14:paraId="6D5450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PasswordEncoder passwordEncoder,</w:t>
            </w:r>
          </w:p>
          <w:p w14:paraId="56A329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DataSource dataSource,</w:t>
            </w:r>
          </w:p>
          <w:p w14:paraId="4C86C1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DriverRepository driverRepository,</w:t>
            </w:r>
          </w:p>
          <w:p w14:paraId="68BB83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CouponRepository couponRepository,</w:t>
            </w:r>
          </w:p>
          <w:p w14:paraId="7CAFCF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ReviewRepository reviewRepository) {</w:t>
            </w:r>
          </w:p>
          <w:p w14:paraId="7FC904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this.roleRepository = roleRepository;</w:t>
            </w:r>
          </w:p>
        </w:tc>
      </w:tr>
    </w:tbl>
    <w:p w14:paraId="0930F9D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C.2.2.3. SecurityConfig (Lớp chuẩn (Class))</w:t>
      </w:r>
    </w:p>
    <w:p w14:paraId="36ECB22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`com.bookstore.config` | Tệp: `SecurityConfig.java`</w:t>
      </w:r>
    </w:p>
    <w:p w14:paraId="317B32D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cấu hình ứng dụng Spring Boot, thiết lập các Bean hạ tầng (Security, WebMvc, WebSocket, HikariCP, Gemini AI).</w:t>
      </w:r>
    </w:p>
    <w:p w14:paraId="5E5B716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SecurityConfig</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0C32FF18" w14:textId="77777777">
        <w:trPr>
          <w:jc w:val="center"/>
        </w:trPr>
        <w:tc>
          <w:tcPr>
            <w:tcW w:w="2880" w:type="dxa"/>
            <w:shd w:val="clear" w:color="auto" w:fill="1E3A8A"/>
          </w:tcPr>
          <w:p w14:paraId="751A2E7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0875985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22615CD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5F9A338F" w14:textId="77777777">
        <w:trPr>
          <w:jc w:val="center"/>
        </w:trPr>
        <w:tc>
          <w:tcPr>
            <w:tcW w:w="2880" w:type="dxa"/>
            <w:shd w:val="clear" w:color="auto" w:fill="F8FAFC"/>
          </w:tcPr>
          <w:p w14:paraId="1B70F9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customUserDetailsService</w:t>
            </w:r>
          </w:p>
        </w:tc>
        <w:tc>
          <w:tcPr>
            <w:tcW w:w="3168" w:type="dxa"/>
            <w:shd w:val="clear" w:color="auto" w:fill="F8FAFC"/>
          </w:tcPr>
          <w:p w14:paraId="5821D0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CustomUserDetailsService</w:t>
            </w:r>
          </w:p>
        </w:tc>
        <w:tc>
          <w:tcPr>
            <w:tcW w:w="4032" w:type="dxa"/>
            <w:shd w:val="clear" w:color="auto" w:fill="F8FAFC"/>
          </w:tcPr>
          <w:p w14:paraId="245B5A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SecurityConfig</w:t>
            </w:r>
          </w:p>
        </w:tc>
      </w:tr>
      <w:tr w:rsidR="00ED06BB" w:rsidRPr="00493C40" w14:paraId="057771E7" w14:textId="77777777">
        <w:trPr>
          <w:jc w:val="center"/>
        </w:trPr>
        <w:tc>
          <w:tcPr>
            <w:tcW w:w="2880" w:type="dxa"/>
            <w:shd w:val="clear" w:color="auto" w:fill="FFFFFF"/>
          </w:tcPr>
          <w:p w14:paraId="39B8CD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customAuthenticationSuccessHandler</w:t>
            </w:r>
          </w:p>
        </w:tc>
        <w:tc>
          <w:tcPr>
            <w:tcW w:w="3168" w:type="dxa"/>
            <w:shd w:val="clear" w:color="auto" w:fill="FFFFFF"/>
          </w:tcPr>
          <w:p w14:paraId="01AE2F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CustomAuthenticationSuccessHandler</w:t>
            </w:r>
          </w:p>
        </w:tc>
        <w:tc>
          <w:tcPr>
            <w:tcW w:w="4032" w:type="dxa"/>
            <w:shd w:val="clear" w:color="auto" w:fill="FFFFFF"/>
          </w:tcPr>
          <w:p w14:paraId="125C99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SecurityConfig</w:t>
            </w:r>
          </w:p>
        </w:tc>
      </w:tr>
    </w:tbl>
    <w:p w14:paraId="48DD81F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SecurityConfig</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6A3670E2" w14:textId="77777777">
        <w:trPr>
          <w:jc w:val="center"/>
        </w:trPr>
        <w:tc>
          <w:tcPr>
            <w:tcW w:w="2880" w:type="dxa"/>
            <w:shd w:val="clear" w:color="auto" w:fill="1E3A8A"/>
          </w:tcPr>
          <w:p w14:paraId="74D0D39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0A537F9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40535F7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5981F8E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6B9D627" w14:textId="77777777">
        <w:trPr>
          <w:jc w:val="center"/>
        </w:trPr>
        <w:tc>
          <w:tcPr>
            <w:tcW w:w="2880" w:type="dxa"/>
            <w:shd w:val="clear" w:color="auto" w:fill="F8FAFC"/>
          </w:tcPr>
          <w:p w14:paraId="45958C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passwordEncoder</w:t>
            </w:r>
          </w:p>
        </w:tc>
        <w:tc>
          <w:tcPr>
            <w:tcW w:w="2592" w:type="dxa"/>
            <w:shd w:val="clear" w:color="auto" w:fill="F8FAFC"/>
          </w:tcPr>
          <w:p w14:paraId="15393B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PasswordEncoder</w:t>
            </w:r>
          </w:p>
        </w:tc>
        <w:tc>
          <w:tcPr>
            <w:tcW w:w="2016" w:type="dxa"/>
            <w:shd w:val="clear" w:color="auto" w:fill="F8FAFC"/>
          </w:tcPr>
          <w:p w14:paraId="4FA286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91C1E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passwordEncoder</w:t>
            </w:r>
          </w:p>
        </w:tc>
      </w:tr>
      <w:tr w:rsidR="00ED06BB" w:rsidRPr="00493C40" w14:paraId="2A0628E1" w14:textId="77777777">
        <w:trPr>
          <w:jc w:val="center"/>
        </w:trPr>
        <w:tc>
          <w:tcPr>
            <w:tcW w:w="2880" w:type="dxa"/>
            <w:shd w:val="clear" w:color="auto" w:fill="FFFFFF"/>
          </w:tcPr>
          <w:p w14:paraId="125972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authenticationProvider</w:t>
            </w:r>
          </w:p>
        </w:tc>
        <w:tc>
          <w:tcPr>
            <w:tcW w:w="2592" w:type="dxa"/>
            <w:shd w:val="clear" w:color="auto" w:fill="FFFFFF"/>
          </w:tcPr>
          <w:p w14:paraId="0C8C8A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DaoAuthenticationProvider</w:t>
            </w:r>
          </w:p>
        </w:tc>
        <w:tc>
          <w:tcPr>
            <w:tcW w:w="2016" w:type="dxa"/>
            <w:shd w:val="clear" w:color="auto" w:fill="FFFFFF"/>
          </w:tcPr>
          <w:p w14:paraId="069708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6B36A2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authenticationProvider</w:t>
            </w:r>
          </w:p>
        </w:tc>
      </w:tr>
      <w:tr w:rsidR="00ED06BB" w:rsidRPr="00493C40" w14:paraId="4BB3352F" w14:textId="77777777">
        <w:trPr>
          <w:jc w:val="center"/>
        </w:trPr>
        <w:tc>
          <w:tcPr>
            <w:tcW w:w="2880" w:type="dxa"/>
            <w:shd w:val="clear" w:color="auto" w:fill="F8FAFC"/>
          </w:tcPr>
          <w:p w14:paraId="495B01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authenticationManager</w:t>
            </w:r>
          </w:p>
        </w:tc>
        <w:tc>
          <w:tcPr>
            <w:tcW w:w="2592" w:type="dxa"/>
            <w:shd w:val="clear" w:color="auto" w:fill="F8FAFC"/>
          </w:tcPr>
          <w:p w14:paraId="435EFD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AuthenticationManager</w:t>
            </w:r>
          </w:p>
        </w:tc>
        <w:tc>
          <w:tcPr>
            <w:tcW w:w="2016" w:type="dxa"/>
            <w:shd w:val="clear" w:color="auto" w:fill="F8FAFC"/>
          </w:tcPr>
          <w:p w14:paraId="2E325C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authConfig</w:t>
            </w:r>
          </w:p>
        </w:tc>
        <w:tc>
          <w:tcPr>
            <w:tcW w:w="2592" w:type="dxa"/>
            <w:shd w:val="clear" w:color="auto" w:fill="F8FAFC"/>
          </w:tcPr>
          <w:p w14:paraId="5D20BB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authenticationManager</w:t>
            </w:r>
          </w:p>
        </w:tc>
      </w:tr>
      <w:tr w:rsidR="00ED06BB" w:rsidRPr="00493C40" w14:paraId="481DB2C3" w14:textId="77777777">
        <w:trPr>
          <w:jc w:val="center"/>
        </w:trPr>
        <w:tc>
          <w:tcPr>
            <w:tcW w:w="2880" w:type="dxa"/>
            <w:shd w:val="clear" w:color="auto" w:fill="FFFFFF"/>
          </w:tcPr>
          <w:p w14:paraId="350C36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securityFilterChain</w:t>
            </w:r>
          </w:p>
        </w:tc>
        <w:tc>
          <w:tcPr>
            <w:tcW w:w="2592" w:type="dxa"/>
            <w:shd w:val="clear" w:color="auto" w:fill="FFFFFF"/>
          </w:tcPr>
          <w:p w14:paraId="309E16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SecurityFilterChain</w:t>
            </w:r>
          </w:p>
        </w:tc>
        <w:tc>
          <w:tcPr>
            <w:tcW w:w="2016" w:type="dxa"/>
            <w:shd w:val="clear" w:color="auto" w:fill="FFFFFF"/>
          </w:tcPr>
          <w:p w14:paraId="3BD525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http</w:t>
            </w:r>
          </w:p>
        </w:tc>
        <w:tc>
          <w:tcPr>
            <w:tcW w:w="2592" w:type="dxa"/>
            <w:shd w:val="clear" w:color="auto" w:fill="FFFFFF"/>
          </w:tcPr>
          <w:p w14:paraId="7AF946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securityFilterChain</w:t>
            </w:r>
          </w:p>
        </w:tc>
      </w:tr>
    </w:tbl>
    <w:p w14:paraId="109FBED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SecurityConfig.java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4A2A25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B697B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@Configuration</w:t>
            </w:r>
          </w:p>
          <w:p w14:paraId="78AC05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@EnableWebSecurity</w:t>
            </w:r>
          </w:p>
          <w:p w14:paraId="7A4C7E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@EnableMethodSecurity</w:t>
            </w:r>
          </w:p>
          <w:p w14:paraId="63AD30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class SecurityConfig {</w:t>
            </w:r>
          </w:p>
          <w:p w14:paraId="0621A4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CustomUserDetailsService customUserDetailsService;</w:t>
            </w:r>
          </w:p>
          <w:p w14:paraId="53B0AF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CustomAuthenticationSuccessHandler customAuthenticationSuccessHandler;</w:t>
            </w:r>
          </w:p>
          <w:p w14:paraId="3C5305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SecurityConfig(CustomUserDetailsService customUserDetailsService,</w:t>
            </w:r>
          </w:p>
          <w:p w14:paraId="5811A9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CustomAuthenticationSuccessHandler customAuthenticationSuccessHandler) {</w:t>
            </w:r>
          </w:p>
          <w:p w14:paraId="38AE65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this.customUserDetailsService = customUserDetailsService;</w:t>
            </w:r>
          </w:p>
          <w:p w14:paraId="1584D7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this.customAuthenticationSuccessHandler = customAuthenticationSuccessHandler;</w:t>
            </w:r>
          </w:p>
          <w:p w14:paraId="244446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6A4A64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@Bean</w:t>
            </w:r>
          </w:p>
          <w:p w14:paraId="4307CC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PasswordEncoder passwordEncoder() {</w:t>
            </w:r>
          </w:p>
          <w:p w14:paraId="1D41FC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return new BCryptPasswordEncoder();</w:t>
            </w:r>
          </w:p>
          <w:p w14:paraId="078B32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02150C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@Bean</w:t>
            </w:r>
          </w:p>
          <w:p w14:paraId="7C7E76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DaoAuthenticationProvider authenticationProvider() {</w:t>
            </w:r>
          </w:p>
          <w:p w14:paraId="1A8574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DaoAuthenticationProvider authProvider = new DaoAuthenticationProvider();</w:t>
            </w:r>
          </w:p>
          <w:p w14:paraId="0CD148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authProvider.setUserDetailsService(customUserDetailsService);</w:t>
            </w:r>
          </w:p>
          <w:p w14:paraId="53E0D9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authProvider.setPasswordEncoder(passwordEncoder());</w:t>
            </w:r>
          </w:p>
          <w:p w14:paraId="7415FD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authProvider;</w:t>
            </w:r>
          </w:p>
          <w:p w14:paraId="0AB814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52FCDB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@Bean</w:t>
            </w:r>
          </w:p>
          <w:p w14:paraId="4978DF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AuthenticationManager authenticationManager(AuthenticationConfiguration authConfig) throws Exception {</w:t>
            </w:r>
          </w:p>
          <w:p w14:paraId="3D147B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authConfig.getAuthenticationManager();</w:t>
            </w:r>
          </w:p>
          <w:p w14:paraId="55D8BC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76BA52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@Bean</w:t>
            </w:r>
          </w:p>
          <w:p w14:paraId="650324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SecurityFilterChain securityFilterChain(HttpSecurity http) throws Exception {</w:t>
            </w:r>
          </w:p>
        </w:tc>
      </w:tr>
    </w:tbl>
    <w:p w14:paraId="3719688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C.2.2.4. WebMvcConfig (Lớp chuẩn (Class))</w:t>
      </w:r>
    </w:p>
    <w:p w14:paraId="64CD02E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`com.bookstore.config` | Tệp: `WebMvcConfig.java`</w:t>
      </w:r>
    </w:p>
    <w:p w14:paraId="27F5204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cấu hình ứng dụng Spring Boot, thiết lập các Bean hạ tầng (Security, WebMvc, WebSocket, HikariCP, Gemini AI).</w:t>
      </w:r>
    </w:p>
    <w:p w14:paraId="01E4EF4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WebMvcConfig</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758A9CA2" w14:textId="77777777">
        <w:trPr>
          <w:jc w:val="center"/>
        </w:trPr>
        <w:tc>
          <w:tcPr>
            <w:tcW w:w="2880" w:type="dxa"/>
            <w:shd w:val="clear" w:color="auto" w:fill="1E3A8A"/>
          </w:tcPr>
          <w:p w14:paraId="46BC77A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4747C52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27630E1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1E2110B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F201E45" w14:textId="77777777">
        <w:trPr>
          <w:jc w:val="center"/>
        </w:trPr>
        <w:tc>
          <w:tcPr>
            <w:tcW w:w="2880" w:type="dxa"/>
            <w:shd w:val="clear" w:color="auto" w:fill="F8FAFC"/>
          </w:tcPr>
          <w:p w14:paraId="61A7EB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addViewControllers</w:t>
            </w:r>
          </w:p>
        </w:tc>
        <w:tc>
          <w:tcPr>
            <w:tcW w:w="2592" w:type="dxa"/>
            <w:shd w:val="clear" w:color="auto" w:fill="F8FAFC"/>
          </w:tcPr>
          <w:p w14:paraId="0201DE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1CD3B1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registry</w:t>
            </w:r>
          </w:p>
        </w:tc>
        <w:tc>
          <w:tcPr>
            <w:tcW w:w="2592" w:type="dxa"/>
            <w:shd w:val="clear" w:color="auto" w:fill="F8FAFC"/>
          </w:tcPr>
          <w:p w14:paraId="00531A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addViewControllers</w:t>
            </w:r>
          </w:p>
        </w:tc>
      </w:tr>
      <w:tr w:rsidR="00ED06BB" w:rsidRPr="00493C40" w14:paraId="41295BB9" w14:textId="77777777">
        <w:trPr>
          <w:jc w:val="center"/>
        </w:trPr>
        <w:tc>
          <w:tcPr>
            <w:tcW w:w="2880" w:type="dxa"/>
            <w:shd w:val="clear" w:color="auto" w:fill="FFFFFF"/>
          </w:tcPr>
          <w:p w14:paraId="5E3602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addResourceHandlers</w:t>
            </w:r>
          </w:p>
        </w:tc>
        <w:tc>
          <w:tcPr>
            <w:tcW w:w="2592" w:type="dxa"/>
            <w:shd w:val="clear" w:color="auto" w:fill="FFFFFF"/>
          </w:tcPr>
          <w:p w14:paraId="5908E5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55E14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registry</w:t>
            </w:r>
          </w:p>
        </w:tc>
        <w:tc>
          <w:tcPr>
            <w:tcW w:w="2592" w:type="dxa"/>
            <w:shd w:val="clear" w:color="auto" w:fill="FFFFFF"/>
          </w:tcPr>
          <w:p w14:paraId="4535EF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addResourceHandlers</w:t>
            </w:r>
          </w:p>
        </w:tc>
      </w:tr>
    </w:tbl>
    <w:p w14:paraId="135FADE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WebMvcConfig.java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23CF702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89EBC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@Configuration</w:t>
            </w:r>
          </w:p>
          <w:p w14:paraId="5CBCD3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WebMvcConfig implements WebMvcConfigurer {</w:t>
            </w:r>
          </w:p>
          <w:p w14:paraId="530D41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@Override</w:t>
            </w:r>
          </w:p>
          <w:p w14:paraId="3E889E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void addViewControllers(ViewControllerRegistry registry) {</w:t>
            </w:r>
          </w:p>
          <w:p w14:paraId="1A45C1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registry.addRedirectViewController("/", "/admin/books");</w:t>
            </w:r>
          </w:p>
          <w:p w14:paraId="011604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registry.addRedirectViewController("/admin", "/admin/books");</w:t>
            </w:r>
          </w:p>
          <w:p w14:paraId="44B31A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25FE98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@Override</w:t>
            </w:r>
          </w:p>
          <w:p w14:paraId="33216F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void addResourceHandlers(ResourceHandlerRegistry registry) {</w:t>
            </w:r>
          </w:p>
          <w:p w14:paraId="24B340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registry.addResourceHandler("/static/**")</w:t>
            </w:r>
          </w:p>
          <w:p w14:paraId="0BC52E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.addResourceLocations("classpath:/static/");</w:t>
            </w:r>
          </w:p>
          <w:p w14:paraId="26979A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registry.addResourceHandler("/uploads/**")</w:t>
            </w:r>
          </w:p>
          <w:p w14:paraId="211ACA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.addResourceLocations("file:uploads/");</w:t>
            </w:r>
          </w:p>
          <w:p w14:paraId="1BE688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761F24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tc>
      </w:tr>
    </w:tbl>
    <w:p w14:paraId="3362D95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C.2.2.5. WebSocketConfig (Lớp chuẩn (Class))</w:t>
      </w:r>
    </w:p>
    <w:p w14:paraId="7238A5E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`com.bookstore.config` | Tệp: `WebSocketConfig.java`</w:t>
      </w:r>
    </w:p>
    <w:p w14:paraId="0242BF0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cấu hình ứng dụng Spring Boot, thiết lập các Bean hạ tầng (Security, WebMvc, WebSocket, HikariCP, Gemini AI).</w:t>
      </w:r>
    </w:p>
    <w:p w14:paraId="55A75D7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WebSocketConfig</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054D15E9" w14:textId="77777777">
        <w:trPr>
          <w:jc w:val="center"/>
        </w:trPr>
        <w:tc>
          <w:tcPr>
            <w:tcW w:w="2880" w:type="dxa"/>
            <w:shd w:val="clear" w:color="auto" w:fill="1E3A8A"/>
          </w:tcPr>
          <w:p w14:paraId="10B9639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332F768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3EE2A92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1880190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88795A8" w14:textId="77777777">
        <w:trPr>
          <w:jc w:val="center"/>
        </w:trPr>
        <w:tc>
          <w:tcPr>
            <w:tcW w:w="2880" w:type="dxa"/>
            <w:shd w:val="clear" w:color="auto" w:fill="F8FAFC"/>
          </w:tcPr>
          <w:p w14:paraId="794E42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configureMessageBroker</w:t>
            </w:r>
          </w:p>
        </w:tc>
        <w:tc>
          <w:tcPr>
            <w:tcW w:w="2592" w:type="dxa"/>
            <w:shd w:val="clear" w:color="auto" w:fill="F8FAFC"/>
          </w:tcPr>
          <w:p w14:paraId="4A59B4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6E5F9C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config</w:t>
            </w:r>
          </w:p>
        </w:tc>
        <w:tc>
          <w:tcPr>
            <w:tcW w:w="2592" w:type="dxa"/>
            <w:shd w:val="clear" w:color="auto" w:fill="F8FAFC"/>
          </w:tcPr>
          <w:p w14:paraId="64FEA8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configureMessageBroker</w:t>
            </w:r>
          </w:p>
        </w:tc>
      </w:tr>
      <w:tr w:rsidR="00ED06BB" w:rsidRPr="00493C40" w14:paraId="7CE1B303" w14:textId="77777777">
        <w:trPr>
          <w:jc w:val="center"/>
        </w:trPr>
        <w:tc>
          <w:tcPr>
            <w:tcW w:w="2880" w:type="dxa"/>
            <w:shd w:val="clear" w:color="auto" w:fill="FFFFFF"/>
          </w:tcPr>
          <w:p w14:paraId="2484FB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registerStompEndpoints</w:t>
            </w:r>
          </w:p>
        </w:tc>
        <w:tc>
          <w:tcPr>
            <w:tcW w:w="2592" w:type="dxa"/>
            <w:shd w:val="clear" w:color="auto" w:fill="FFFFFF"/>
          </w:tcPr>
          <w:p w14:paraId="1CAED4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7A1634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registry</w:t>
            </w:r>
          </w:p>
        </w:tc>
        <w:tc>
          <w:tcPr>
            <w:tcW w:w="2592" w:type="dxa"/>
            <w:shd w:val="clear" w:color="auto" w:fill="FFFFFF"/>
          </w:tcPr>
          <w:p w14:paraId="40F472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registerStompEndpoints</w:t>
            </w:r>
          </w:p>
        </w:tc>
      </w:tr>
    </w:tbl>
    <w:p w14:paraId="2B496B7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WebSocketConfig.java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C9A30B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AACC4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@Configuration</w:t>
            </w:r>
          </w:p>
          <w:p w14:paraId="10F43C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@EnableWebSocketMessageBroker</w:t>
            </w:r>
          </w:p>
          <w:p w14:paraId="04C4DB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WebSocketConfig implements WebSocketMessageBrokerConfigurer {</w:t>
            </w:r>
          </w:p>
          <w:p w14:paraId="0F32E4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@Override</w:t>
            </w:r>
          </w:p>
          <w:p w14:paraId="2E7EA0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void configureMessageBroker(MessageBrokerRegistry config) {</w:t>
            </w:r>
          </w:p>
          <w:p w14:paraId="4AE1EB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Kích hoạt simple broker cho các topic thông báo real-time</w:t>
            </w:r>
          </w:p>
          <w:p w14:paraId="5824F7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config.enableSimpleBroker("/topic", "/queue");</w:t>
            </w:r>
          </w:p>
          <w:p w14:paraId="1D446F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config.setApplicationDestinationPrefixes("/app");</w:t>
            </w:r>
          </w:p>
          <w:p w14:paraId="656B33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5C9EAB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@Override</w:t>
            </w:r>
          </w:p>
          <w:p w14:paraId="4E2C5E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void registerStompEndpoints(StompEndpointRegistry registry) {</w:t>
            </w:r>
          </w:p>
          <w:p w14:paraId="17388B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Endpoint kết nối WebSocket từ trình duyệt client</w:t>
            </w:r>
          </w:p>
          <w:p w14:paraId="6F5275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registry.addEndpoint("/ws-bookstore")</w:t>
            </w:r>
          </w:p>
          <w:p w14:paraId="4962AA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.setAllowedOriginPatterns("*")</w:t>
            </w:r>
          </w:p>
          <w:p w14:paraId="6939A4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.withSockJS();</w:t>
            </w:r>
          </w:p>
          <w:p w14:paraId="636CA3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registry.addEndpoint("/ws-bookstore")</w:t>
            </w:r>
          </w:p>
          <w:p w14:paraId="59C0B3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.setAllowedOriginPatterns("*");</w:t>
            </w:r>
          </w:p>
          <w:p w14:paraId="50C1BD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w:t>
            </w:r>
          </w:p>
          <w:p w14:paraId="339BD7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tc>
      </w:tr>
    </w:tbl>
    <w:p w14:paraId="23C5AA6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32"/>
        </w:rPr>
        <w:t>C.2.3. Gói Mã Nguồn `com.bookstore.security` (4 Lớp)</w:t>
      </w:r>
    </w:p>
    <w:p w14:paraId="7126A55A"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Gói `com.bookstore.security` đóng vai trò thiết yếu trong tầng kiến trúc tương ứng, chứa 4 thành phần mã nguồn được chuẩn hóa:</w:t>
      </w:r>
    </w:p>
    <w:p w14:paraId="72A2648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C.2.3.1. CustomAuthenticationSuccessHandler (Lớp chuẩn (Class))</w:t>
      </w:r>
    </w:p>
    <w:p w14:paraId="5AF7928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`com.bookstore.security` | Tệp: `CustomAuthenticationSuccessHandler.java`</w:t>
      </w:r>
    </w:p>
    <w:p w14:paraId="66BDAFF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Thành phần bảo mật an toàn thông tin, triển khai cơ chế xác thực Stateless JWT Cookie, kiểm soát phân quyền RBAC và mã hóa mật khẩu.</w:t>
      </w:r>
    </w:p>
    <w:p w14:paraId="16139B6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CustomAuthenticationSuccessHandler</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4DB9D758" w14:textId="77777777">
        <w:trPr>
          <w:jc w:val="center"/>
        </w:trPr>
        <w:tc>
          <w:tcPr>
            <w:tcW w:w="2880" w:type="dxa"/>
            <w:shd w:val="clear" w:color="auto" w:fill="1E3A8A"/>
          </w:tcPr>
          <w:p w14:paraId="093D72A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1563EE9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35C42D9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42157F1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F353002" w14:textId="77777777">
        <w:trPr>
          <w:jc w:val="center"/>
        </w:trPr>
        <w:tc>
          <w:tcPr>
            <w:tcW w:w="2880" w:type="dxa"/>
            <w:shd w:val="clear" w:color="auto" w:fill="F8FAFC"/>
          </w:tcPr>
          <w:p w14:paraId="6D872F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onAuthenticationSuccess</w:t>
            </w:r>
          </w:p>
        </w:tc>
        <w:tc>
          <w:tcPr>
            <w:tcW w:w="2592" w:type="dxa"/>
            <w:shd w:val="clear" w:color="auto" w:fill="F8FAFC"/>
          </w:tcPr>
          <w:p w14:paraId="7625B9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203CF1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 response, authentication</w:t>
            </w:r>
          </w:p>
        </w:tc>
        <w:tc>
          <w:tcPr>
            <w:tcW w:w="2592" w:type="dxa"/>
            <w:shd w:val="clear" w:color="auto" w:fill="F8FAFC"/>
          </w:tcPr>
          <w:p w14:paraId="5D0977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onAuthenticationSuccess</w:t>
            </w:r>
          </w:p>
        </w:tc>
      </w:tr>
    </w:tbl>
    <w:p w14:paraId="2780CD3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CustomAuthenticationSuccessHandler.java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CF66FE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34CB8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@Component</w:t>
            </w:r>
          </w:p>
          <w:p w14:paraId="01408F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CustomAuthenticationSuccessHandler implements AuthenticationSuccessHandler {</w:t>
            </w:r>
          </w:p>
          <w:p w14:paraId="24E00F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@Override</w:t>
            </w:r>
          </w:p>
          <w:p w14:paraId="42D115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void onAuthenticationSuccess(HttpServletRequest request,</w:t>
            </w:r>
          </w:p>
          <w:p w14:paraId="6A2B14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HttpServletResponse response,</w:t>
            </w:r>
          </w:p>
          <w:p w14:paraId="11BEA6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Authentication authentication) throws IOException, ServletException {</w:t>
            </w:r>
          </w:p>
          <w:p w14:paraId="59F9FC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Collection&lt;? extends GrantedAuthority&gt; authorities = authentication.getAuthorities();</w:t>
            </w:r>
          </w:p>
          <w:p w14:paraId="664DAB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boolean isStaffOrAdmin = authorities.stream().anyMatch(auth -&gt; {</w:t>
            </w:r>
          </w:p>
          <w:p w14:paraId="4CA954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String role = auth.getAuthority().toUpperCase();</w:t>
            </w:r>
          </w:p>
          <w:p w14:paraId="171856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return role.contains("ADMIN") ||</w:t>
            </w:r>
          </w:p>
          <w:p w14:paraId="1BADE2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role.contains("BRANCH_MANAGER") ||</w:t>
            </w:r>
          </w:p>
          <w:p w14:paraId="78D225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role.contains("WAREHOUSE_STAFF") ||</w:t>
            </w:r>
          </w:p>
          <w:p w14:paraId="310630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role.contains("CASHIER");</w:t>
            </w:r>
          </w:p>
          <w:p w14:paraId="557976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2FCFD1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if (isStaffOrAdmin) {</w:t>
            </w:r>
          </w:p>
          <w:p w14:paraId="529377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response.sendRedirect(request.getContextPath() + "/admin/books");</w:t>
            </w:r>
          </w:p>
          <w:p w14:paraId="7E66CC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 else {</w:t>
            </w:r>
          </w:p>
          <w:p w14:paraId="48C162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response.sendRedirect(request.getContextPath() + "/");</w:t>
            </w:r>
          </w:p>
          <w:p w14:paraId="3DFD49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38F7F7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1BD171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tc>
      </w:tr>
    </w:tbl>
    <w:p w14:paraId="6ADAE6B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C.2.3.2. CustomUserDetails (Lớp chuẩn (Class))</w:t>
      </w:r>
    </w:p>
    <w:p w14:paraId="6AD2806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`com.bookstore.security` | Tệp: `CustomUserDetails.java`</w:t>
      </w:r>
    </w:p>
    <w:p w14:paraId="2895D66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Thành phần bảo mật an toàn thông tin, triển khai cơ chế xác thực Stateless JWT Cookie, kiểm soát phân quyền RBAC và mã hóa mật khẩu.</w:t>
      </w:r>
    </w:p>
    <w:p w14:paraId="174EEA3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CustomUserDetails</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213E5E6A" w14:textId="77777777">
        <w:trPr>
          <w:jc w:val="center"/>
        </w:trPr>
        <w:tc>
          <w:tcPr>
            <w:tcW w:w="2880" w:type="dxa"/>
            <w:shd w:val="clear" w:color="auto" w:fill="1E3A8A"/>
          </w:tcPr>
          <w:p w14:paraId="497AF2D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0CC27C1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1C20613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5C069B52" w14:textId="77777777">
        <w:trPr>
          <w:jc w:val="center"/>
        </w:trPr>
        <w:tc>
          <w:tcPr>
            <w:tcW w:w="2880" w:type="dxa"/>
            <w:shd w:val="clear" w:color="auto" w:fill="F8FAFC"/>
          </w:tcPr>
          <w:p w14:paraId="70B8BD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3168" w:type="dxa"/>
            <w:shd w:val="clear" w:color="auto" w:fill="F8FAFC"/>
          </w:tcPr>
          <w:p w14:paraId="7A4721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User</w:t>
            </w:r>
          </w:p>
        </w:tc>
        <w:tc>
          <w:tcPr>
            <w:tcW w:w="4032" w:type="dxa"/>
            <w:shd w:val="clear" w:color="auto" w:fill="F8FAFC"/>
          </w:tcPr>
          <w:p w14:paraId="15E70D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w:t>
            </w:r>
          </w:p>
        </w:tc>
      </w:tr>
      <w:tr w:rsidR="00ED06BB" w:rsidRPr="00493C40" w14:paraId="564B4D0A" w14:textId="77777777">
        <w:trPr>
          <w:jc w:val="center"/>
        </w:trPr>
        <w:tc>
          <w:tcPr>
            <w:tcW w:w="2880" w:type="dxa"/>
            <w:shd w:val="clear" w:color="auto" w:fill="FFFFFF"/>
          </w:tcPr>
          <w:p w14:paraId="048171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FFFFF"/>
          </w:tcPr>
          <w:p w14:paraId="74E0BE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Long</w:t>
            </w:r>
          </w:p>
        </w:tc>
        <w:tc>
          <w:tcPr>
            <w:tcW w:w="4032" w:type="dxa"/>
            <w:shd w:val="clear" w:color="auto" w:fill="FFFFFF"/>
          </w:tcPr>
          <w:p w14:paraId="6CFD8E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w:t>
            </w:r>
          </w:p>
        </w:tc>
      </w:tr>
      <w:tr w:rsidR="00ED06BB" w:rsidRPr="00493C40" w14:paraId="42D26D04" w14:textId="77777777">
        <w:trPr>
          <w:jc w:val="center"/>
        </w:trPr>
        <w:tc>
          <w:tcPr>
            <w:tcW w:w="2880" w:type="dxa"/>
            <w:shd w:val="clear" w:color="auto" w:fill="F8FAFC"/>
          </w:tcPr>
          <w:p w14:paraId="21D76E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3168" w:type="dxa"/>
            <w:shd w:val="clear" w:color="auto" w:fill="F8FAFC"/>
          </w:tcPr>
          <w:p w14:paraId="60C80C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String</w:t>
            </w:r>
          </w:p>
        </w:tc>
        <w:tc>
          <w:tcPr>
            <w:tcW w:w="4032" w:type="dxa"/>
            <w:shd w:val="clear" w:color="auto" w:fill="F8FAFC"/>
          </w:tcPr>
          <w:p w14:paraId="7593D1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w:t>
            </w:r>
          </w:p>
        </w:tc>
      </w:tr>
      <w:tr w:rsidR="00ED06BB" w:rsidRPr="00493C40" w14:paraId="1BD1F71D" w14:textId="77777777">
        <w:trPr>
          <w:jc w:val="center"/>
        </w:trPr>
        <w:tc>
          <w:tcPr>
            <w:tcW w:w="2880" w:type="dxa"/>
            <w:shd w:val="clear" w:color="auto" w:fill="FFFFFF"/>
          </w:tcPr>
          <w:p w14:paraId="1DAD02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w:t>
            </w:r>
          </w:p>
        </w:tc>
        <w:tc>
          <w:tcPr>
            <w:tcW w:w="3168" w:type="dxa"/>
            <w:shd w:val="clear" w:color="auto" w:fill="FFFFFF"/>
          </w:tcPr>
          <w:p w14:paraId="114D7B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String</w:t>
            </w:r>
          </w:p>
        </w:tc>
        <w:tc>
          <w:tcPr>
            <w:tcW w:w="4032" w:type="dxa"/>
            <w:shd w:val="clear" w:color="auto" w:fill="FFFFFF"/>
          </w:tcPr>
          <w:p w14:paraId="6486A0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w:t>
            </w:r>
          </w:p>
        </w:tc>
      </w:tr>
      <w:tr w:rsidR="00ED06BB" w:rsidRPr="00493C40" w14:paraId="5096DE66" w14:textId="77777777">
        <w:trPr>
          <w:jc w:val="center"/>
        </w:trPr>
        <w:tc>
          <w:tcPr>
            <w:tcW w:w="2880" w:type="dxa"/>
            <w:shd w:val="clear" w:color="auto" w:fill="F8FAFC"/>
          </w:tcPr>
          <w:p w14:paraId="6101D5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3168" w:type="dxa"/>
            <w:shd w:val="clear" w:color="auto" w:fill="F8FAFC"/>
          </w:tcPr>
          <w:p w14:paraId="1E6FF6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String</w:t>
            </w:r>
          </w:p>
        </w:tc>
        <w:tc>
          <w:tcPr>
            <w:tcW w:w="4032" w:type="dxa"/>
            <w:shd w:val="clear" w:color="auto" w:fill="F8FAFC"/>
          </w:tcPr>
          <w:p w14:paraId="484D17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w:t>
            </w:r>
          </w:p>
        </w:tc>
      </w:tr>
      <w:tr w:rsidR="00ED06BB" w:rsidRPr="00493C40" w14:paraId="4FFFD2A8" w14:textId="77777777">
        <w:trPr>
          <w:jc w:val="center"/>
        </w:trPr>
        <w:tc>
          <w:tcPr>
            <w:tcW w:w="2880" w:type="dxa"/>
            <w:shd w:val="clear" w:color="auto" w:fill="FFFFFF"/>
          </w:tcPr>
          <w:p w14:paraId="46DEE1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3168" w:type="dxa"/>
            <w:shd w:val="clear" w:color="auto" w:fill="FFFFFF"/>
          </w:tcPr>
          <w:p w14:paraId="6F7CA0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String</w:t>
            </w:r>
          </w:p>
        </w:tc>
        <w:tc>
          <w:tcPr>
            <w:tcW w:w="4032" w:type="dxa"/>
            <w:shd w:val="clear" w:color="auto" w:fill="FFFFFF"/>
          </w:tcPr>
          <w:p w14:paraId="1B2405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w:t>
            </w:r>
          </w:p>
        </w:tc>
      </w:tr>
      <w:tr w:rsidR="00ED06BB" w:rsidRPr="00493C40" w14:paraId="3C6BB97D" w14:textId="77777777">
        <w:trPr>
          <w:jc w:val="center"/>
        </w:trPr>
        <w:tc>
          <w:tcPr>
            <w:tcW w:w="2880" w:type="dxa"/>
            <w:shd w:val="clear" w:color="auto" w:fill="F8FAFC"/>
          </w:tcPr>
          <w:p w14:paraId="244145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avatarUrl</w:t>
            </w:r>
          </w:p>
        </w:tc>
        <w:tc>
          <w:tcPr>
            <w:tcW w:w="3168" w:type="dxa"/>
            <w:shd w:val="clear" w:color="auto" w:fill="F8FAFC"/>
          </w:tcPr>
          <w:p w14:paraId="771640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String</w:t>
            </w:r>
          </w:p>
        </w:tc>
        <w:tc>
          <w:tcPr>
            <w:tcW w:w="4032" w:type="dxa"/>
            <w:shd w:val="clear" w:color="auto" w:fill="F8FAFC"/>
          </w:tcPr>
          <w:p w14:paraId="2BAA39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w:t>
            </w:r>
          </w:p>
        </w:tc>
      </w:tr>
      <w:tr w:rsidR="00ED06BB" w:rsidRPr="00493C40" w14:paraId="68C3500C" w14:textId="77777777">
        <w:trPr>
          <w:jc w:val="center"/>
        </w:trPr>
        <w:tc>
          <w:tcPr>
            <w:tcW w:w="2880" w:type="dxa"/>
            <w:shd w:val="clear" w:color="auto" w:fill="FFFFFF"/>
          </w:tcPr>
          <w:p w14:paraId="0BB7C4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roleName</w:t>
            </w:r>
          </w:p>
        </w:tc>
        <w:tc>
          <w:tcPr>
            <w:tcW w:w="3168" w:type="dxa"/>
            <w:shd w:val="clear" w:color="auto" w:fill="FFFFFF"/>
          </w:tcPr>
          <w:p w14:paraId="2404F4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String</w:t>
            </w:r>
          </w:p>
        </w:tc>
        <w:tc>
          <w:tcPr>
            <w:tcW w:w="4032" w:type="dxa"/>
            <w:shd w:val="clear" w:color="auto" w:fill="FFFFFF"/>
          </w:tcPr>
          <w:p w14:paraId="6D1F67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w:t>
            </w:r>
          </w:p>
        </w:tc>
      </w:tr>
      <w:tr w:rsidR="00ED06BB" w:rsidRPr="00493C40" w14:paraId="0341857A" w14:textId="77777777">
        <w:trPr>
          <w:jc w:val="center"/>
        </w:trPr>
        <w:tc>
          <w:tcPr>
            <w:tcW w:w="2880" w:type="dxa"/>
            <w:shd w:val="clear" w:color="auto" w:fill="F8FAFC"/>
          </w:tcPr>
          <w:p w14:paraId="27E2C3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3168" w:type="dxa"/>
            <w:shd w:val="clear" w:color="auto" w:fill="F8FAFC"/>
          </w:tcPr>
          <w:p w14:paraId="4162FD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Long</w:t>
            </w:r>
          </w:p>
        </w:tc>
        <w:tc>
          <w:tcPr>
            <w:tcW w:w="4032" w:type="dxa"/>
            <w:shd w:val="clear" w:color="auto" w:fill="F8FAFC"/>
          </w:tcPr>
          <w:p w14:paraId="0DB567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w:t>
            </w:r>
          </w:p>
        </w:tc>
      </w:tr>
      <w:tr w:rsidR="00ED06BB" w:rsidRPr="00493C40" w14:paraId="4C3D27A6" w14:textId="77777777">
        <w:trPr>
          <w:jc w:val="center"/>
        </w:trPr>
        <w:tc>
          <w:tcPr>
            <w:tcW w:w="2880" w:type="dxa"/>
            <w:shd w:val="clear" w:color="auto" w:fill="FFFFFF"/>
          </w:tcPr>
          <w:p w14:paraId="03AA46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3168" w:type="dxa"/>
            <w:shd w:val="clear" w:color="auto" w:fill="FFFFFF"/>
          </w:tcPr>
          <w:p w14:paraId="366B0A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String</w:t>
            </w:r>
          </w:p>
        </w:tc>
        <w:tc>
          <w:tcPr>
            <w:tcW w:w="4032" w:type="dxa"/>
            <w:shd w:val="clear" w:color="auto" w:fill="FFFFFF"/>
          </w:tcPr>
          <w:p w14:paraId="437074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w:t>
            </w:r>
          </w:p>
        </w:tc>
      </w:tr>
      <w:tr w:rsidR="00ED06BB" w:rsidRPr="00493C40" w14:paraId="58CE8771" w14:textId="77777777">
        <w:trPr>
          <w:jc w:val="center"/>
        </w:trPr>
        <w:tc>
          <w:tcPr>
            <w:tcW w:w="2880" w:type="dxa"/>
            <w:shd w:val="clear" w:color="auto" w:fill="F8FAFC"/>
          </w:tcPr>
          <w:p w14:paraId="6126E2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isActive</w:t>
            </w:r>
          </w:p>
        </w:tc>
        <w:tc>
          <w:tcPr>
            <w:tcW w:w="3168" w:type="dxa"/>
            <w:shd w:val="clear" w:color="auto" w:fill="F8FAFC"/>
          </w:tcPr>
          <w:p w14:paraId="2BDE31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boolean</w:t>
            </w:r>
          </w:p>
        </w:tc>
        <w:tc>
          <w:tcPr>
            <w:tcW w:w="4032" w:type="dxa"/>
            <w:shd w:val="clear" w:color="auto" w:fill="F8FAFC"/>
          </w:tcPr>
          <w:p w14:paraId="062BC9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w:t>
            </w:r>
          </w:p>
        </w:tc>
      </w:tr>
      <w:tr w:rsidR="00ED06BB" w:rsidRPr="00493C40" w14:paraId="5190CDAC" w14:textId="77777777">
        <w:trPr>
          <w:jc w:val="center"/>
        </w:trPr>
        <w:tc>
          <w:tcPr>
            <w:tcW w:w="2880" w:type="dxa"/>
            <w:shd w:val="clear" w:color="auto" w:fill="FFFFFF"/>
          </w:tcPr>
          <w:p w14:paraId="062EDF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authorities</w:t>
            </w:r>
          </w:p>
        </w:tc>
        <w:tc>
          <w:tcPr>
            <w:tcW w:w="3168" w:type="dxa"/>
            <w:shd w:val="clear" w:color="auto" w:fill="FFFFFF"/>
          </w:tcPr>
          <w:p w14:paraId="4F35AF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Collection&lt;? extends GrantedAuthority&gt;</w:t>
            </w:r>
          </w:p>
        </w:tc>
        <w:tc>
          <w:tcPr>
            <w:tcW w:w="4032" w:type="dxa"/>
            <w:shd w:val="clear" w:color="auto" w:fill="FFFFFF"/>
          </w:tcPr>
          <w:p w14:paraId="59ACB4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w:t>
            </w:r>
          </w:p>
        </w:tc>
      </w:tr>
    </w:tbl>
    <w:p w14:paraId="179B05F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CustomUserDetails</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43A31F5B" w14:textId="77777777">
        <w:trPr>
          <w:jc w:val="center"/>
        </w:trPr>
        <w:tc>
          <w:tcPr>
            <w:tcW w:w="2880" w:type="dxa"/>
            <w:shd w:val="clear" w:color="auto" w:fill="1E3A8A"/>
          </w:tcPr>
          <w:p w14:paraId="314050D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0B69EA8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7955F24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713CC6C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260F2581" w14:textId="77777777">
        <w:trPr>
          <w:jc w:val="center"/>
        </w:trPr>
        <w:tc>
          <w:tcPr>
            <w:tcW w:w="2880" w:type="dxa"/>
            <w:shd w:val="clear" w:color="auto" w:fill="F8FAFC"/>
          </w:tcPr>
          <w:p w14:paraId="63F6B6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w:t>
            </w:r>
          </w:p>
        </w:tc>
        <w:tc>
          <w:tcPr>
            <w:tcW w:w="2592" w:type="dxa"/>
            <w:shd w:val="clear" w:color="auto" w:fill="F8FAFC"/>
          </w:tcPr>
          <w:p w14:paraId="0AB6FD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016" w:type="dxa"/>
            <w:shd w:val="clear" w:color="auto" w:fill="F8FAFC"/>
          </w:tcPr>
          <w:p w14:paraId="291640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55BBF0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w:t>
            </w:r>
          </w:p>
        </w:tc>
      </w:tr>
      <w:tr w:rsidR="00ED06BB" w:rsidRPr="00493C40" w14:paraId="2B4EC22E" w14:textId="77777777">
        <w:trPr>
          <w:jc w:val="center"/>
        </w:trPr>
        <w:tc>
          <w:tcPr>
            <w:tcW w:w="2880" w:type="dxa"/>
            <w:shd w:val="clear" w:color="auto" w:fill="FFFFFF"/>
          </w:tcPr>
          <w:p w14:paraId="2E1E8B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FFFFF"/>
          </w:tcPr>
          <w:p w14:paraId="64CB11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FFFFF"/>
          </w:tcPr>
          <w:p w14:paraId="5D7015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2FECD2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148488D5" w14:textId="77777777">
        <w:trPr>
          <w:jc w:val="center"/>
        </w:trPr>
        <w:tc>
          <w:tcPr>
            <w:tcW w:w="2880" w:type="dxa"/>
            <w:shd w:val="clear" w:color="auto" w:fill="F8FAFC"/>
          </w:tcPr>
          <w:p w14:paraId="077C1F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getEmail</w:t>
            </w:r>
          </w:p>
        </w:tc>
        <w:tc>
          <w:tcPr>
            <w:tcW w:w="2592" w:type="dxa"/>
            <w:shd w:val="clear" w:color="auto" w:fill="F8FAFC"/>
          </w:tcPr>
          <w:p w14:paraId="3FCC76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21E511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BD63A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getEmail</w:t>
            </w:r>
          </w:p>
        </w:tc>
      </w:tr>
      <w:tr w:rsidR="00ED06BB" w:rsidRPr="00493C40" w14:paraId="4A4D2127" w14:textId="77777777">
        <w:trPr>
          <w:jc w:val="center"/>
        </w:trPr>
        <w:tc>
          <w:tcPr>
            <w:tcW w:w="2880" w:type="dxa"/>
            <w:shd w:val="clear" w:color="auto" w:fill="FFFFFF"/>
          </w:tcPr>
          <w:p w14:paraId="3B820B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getFullName</w:t>
            </w:r>
          </w:p>
        </w:tc>
        <w:tc>
          <w:tcPr>
            <w:tcW w:w="2592" w:type="dxa"/>
            <w:shd w:val="clear" w:color="auto" w:fill="FFFFFF"/>
          </w:tcPr>
          <w:p w14:paraId="06EEC9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11C7C7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384501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getFullName</w:t>
            </w:r>
          </w:p>
        </w:tc>
      </w:tr>
      <w:tr w:rsidR="00ED06BB" w:rsidRPr="00493C40" w14:paraId="7B6B703B" w14:textId="77777777">
        <w:trPr>
          <w:jc w:val="center"/>
        </w:trPr>
        <w:tc>
          <w:tcPr>
            <w:tcW w:w="2880" w:type="dxa"/>
            <w:shd w:val="clear" w:color="auto" w:fill="F8FAFC"/>
          </w:tcPr>
          <w:p w14:paraId="0BFDC4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getPhone</w:t>
            </w:r>
          </w:p>
        </w:tc>
        <w:tc>
          <w:tcPr>
            <w:tcW w:w="2592" w:type="dxa"/>
            <w:shd w:val="clear" w:color="auto" w:fill="F8FAFC"/>
          </w:tcPr>
          <w:p w14:paraId="2168AC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47A626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4C0F20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getPhone</w:t>
            </w:r>
          </w:p>
        </w:tc>
      </w:tr>
      <w:tr w:rsidR="00ED06BB" w:rsidRPr="00386082" w14:paraId="1832854D" w14:textId="77777777">
        <w:trPr>
          <w:jc w:val="center"/>
        </w:trPr>
        <w:tc>
          <w:tcPr>
            <w:tcW w:w="2880" w:type="dxa"/>
            <w:shd w:val="clear" w:color="auto" w:fill="FFFFFF"/>
          </w:tcPr>
          <w:p w14:paraId="63BD74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getAvatarUrl</w:t>
            </w:r>
          </w:p>
        </w:tc>
        <w:tc>
          <w:tcPr>
            <w:tcW w:w="2592" w:type="dxa"/>
            <w:shd w:val="clear" w:color="auto" w:fill="FFFFFF"/>
          </w:tcPr>
          <w:p w14:paraId="76182B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1856E3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585D8E8C"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getAvatarUrl</w:t>
            </w:r>
          </w:p>
        </w:tc>
      </w:tr>
      <w:tr w:rsidR="00ED06BB" w:rsidRPr="00493C40" w14:paraId="28DCF882" w14:textId="77777777">
        <w:trPr>
          <w:jc w:val="center"/>
        </w:trPr>
        <w:tc>
          <w:tcPr>
            <w:tcW w:w="2880" w:type="dxa"/>
            <w:shd w:val="clear" w:color="auto" w:fill="F8FAFC"/>
          </w:tcPr>
          <w:p w14:paraId="653098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getRoleName</w:t>
            </w:r>
          </w:p>
        </w:tc>
        <w:tc>
          <w:tcPr>
            <w:tcW w:w="2592" w:type="dxa"/>
            <w:shd w:val="clear" w:color="auto" w:fill="F8FAFC"/>
          </w:tcPr>
          <w:p w14:paraId="146251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1AE161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535617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getRoleName</w:t>
            </w:r>
          </w:p>
        </w:tc>
      </w:tr>
      <w:tr w:rsidR="00ED06BB" w:rsidRPr="00493C40" w14:paraId="501572D2" w14:textId="77777777">
        <w:trPr>
          <w:jc w:val="center"/>
        </w:trPr>
        <w:tc>
          <w:tcPr>
            <w:tcW w:w="2880" w:type="dxa"/>
            <w:shd w:val="clear" w:color="auto" w:fill="FFFFFF"/>
          </w:tcPr>
          <w:p w14:paraId="40365A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getBranchId</w:t>
            </w:r>
          </w:p>
        </w:tc>
        <w:tc>
          <w:tcPr>
            <w:tcW w:w="2592" w:type="dxa"/>
            <w:shd w:val="clear" w:color="auto" w:fill="FFFFFF"/>
          </w:tcPr>
          <w:p w14:paraId="003CF6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FFFFF"/>
          </w:tcPr>
          <w:p w14:paraId="3DD491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1ED442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getBranchId</w:t>
            </w:r>
          </w:p>
        </w:tc>
      </w:tr>
      <w:tr w:rsidR="00ED06BB" w:rsidRPr="00493C40" w14:paraId="528E9296" w14:textId="77777777">
        <w:trPr>
          <w:jc w:val="center"/>
        </w:trPr>
        <w:tc>
          <w:tcPr>
            <w:tcW w:w="2880" w:type="dxa"/>
            <w:shd w:val="clear" w:color="auto" w:fill="F8FAFC"/>
          </w:tcPr>
          <w:p w14:paraId="61E2C3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getBranchName</w:t>
            </w:r>
          </w:p>
        </w:tc>
        <w:tc>
          <w:tcPr>
            <w:tcW w:w="2592" w:type="dxa"/>
            <w:shd w:val="clear" w:color="auto" w:fill="F8FAFC"/>
          </w:tcPr>
          <w:p w14:paraId="536083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38ABAD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D3482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getBranchName</w:t>
            </w:r>
          </w:p>
        </w:tc>
      </w:tr>
      <w:tr w:rsidR="00ED06BB" w:rsidRPr="00493C40" w14:paraId="03B04488" w14:textId="77777777">
        <w:trPr>
          <w:jc w:val="center"/>
        </w:trPr>
        <w:tc>
          <w:tcPr>
            <w:tcW w:w="2880" w:type="dxa"/>
            <w:shd w:val="clear" w:color="auto" w:fill="FFFFFF"/>
          </w:tcPr>
          <w:p w14:paraId="429A66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getAuthorities</w:t>
            </w:r>
          </w:p>
        </w:tc>
        <w:tc>
          <w:tcPr>
            <w:tcW w:w="2592" w:type="dxa"/>
            <w:shd w:val="clear" w:color="auto" w:fill="FFFFFF"/>
          </w:tcPr>
          <w:p w14:paraId="386C45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Collection&lt;? extends GrantedAuthority&gt;</w:t>
            </w:r>
          </w:p>
        </w:tc>
        <w:tc>
          <w:tcPr>
            <w:tcW w:w="2016" w:type="dxa"/>
            <w:shd w:val="clear" w:color="auto" w:fill="FFFFFF"/>
          </w:tcPr>
          <w:p w14:paraId="2CB9F0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743A82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getAuthorities</w:t>
            </w:r>
          </w:p>
        </w:tc>
      </w:tr>
    </w:tbl>
    <w:p w14:paraId="220C600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CustomUserDetails.java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44E296F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FCDA7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CustomUserDetails implements UserDetails {</w:t>
            </w:r>
          </w:p>
          <w:p w14:paraId="1F98AB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final User user;</w:t>
            </w:r>
          </w:p>
          <w:p w14:paraId="3EE665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Long id;</w:t>
            </w:r>
          </w:p>
          <w:p w14:paraId="27D42C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String email;</w:t>
            </w:r>
          </w:p>
          <w:p w14:paraId="11B13C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String password;</w:t>
            </w:r>
          </w:p>
          <w:p w14:paraId="57682A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String fullName;</w:t>
            </w:r>
          </w:p>
          <w:p w14:paraId="524157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String phone;</w:t>
            </w:r>
          </w:p>
          <w:p w14:paraId="2FC67C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String avatarUrl;</w:t>
            </w:r>
          </w:p>
          <w:p w14:paraId="6CA6F5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final String roleName;</w:t>
            </w:r>
          </w:p>
          <w:p w14:paraId="5C172D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final Long branchId;</w:t>
            </w:r>
          </w:p>
          <w:p w14:paraId="00416B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final String branchName;</w:t>
            </w:r>
          </w:p>
          <w:p w14:paraId="68C4B7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final boolean isActive;</w:t>
            </w:r>
          </w:p>
          <w:p w14:paraId="5DD1F1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final Collection&lt;? extends GrantedAuthority&gt; authorities;</w:t>
            </w:r>
          </w:p>
          <w:p w14:paraId="5A3AAA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CustomUserDetails(User user) {</w:t>
            </w:r>
          </w:p>
          <w:p w14:paraId="17A31A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this.user = user;</w:t>
            </w:r>
          </w:p>
          <w:p w14:paraId="673B3B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this.id = user.getId();</w:t>
            </w:r>
          </w:p>
          <w:p w14:paraId="666CF3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this.email = user.getEmail();</w:t>
            </w:r>
          </w:p>
          <w:p w14:paraId="7CBEA5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this.password = user.getPassword();</w:t>
            </w:r>
          </w:p>
          <w:p w14:paraId="38D428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this.fullName = user.getFullName();</w:t>
            </w:r>
          </w:p>
          <w:p w14:paraId="3E3334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this.phone = user.getPhone();</w:t>
            </w:r>
          </w:p>
          <w:p w14:paraId="4D7072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this.avatarUrl = user.getAvatarUrl();</w:t>
            </w:r>
          </w:p>
          <w:p w14:paraId="6DDEC3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this.isActive = Boolean.TRUE.equals(user.getIsActive());</w:t>
            </w:r>
          </w:p>
          <w:p w14:paraId="16078D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String rawRole = (user.getRole() != null) ? user.getRole().getRoleName() : "CUSTOMER";</w:t>
            </w:r>
          </w:p>
          <w:p w14:paraId="3AD742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this.roleName = rawRole;</w:t>
            </w:r>
          </w:p>
          <w:p w14:paraId="6F18FA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if (user.getBranch() != null) {</w:t>
            </w:r>
          </w:p>
          <w:p w14:paraId="2C411E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this.branchId = user.getBranch().getId();</w:t>
            </w:r>
          </w:p>
          <w:p w14:paraId="593E01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this.branchName = user.getBranch().getBranchName();</w:t>
            </w:r>
          </w:p>
          <w:p w14:paraId="3ACF7C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else {</w:t>
            </w:r>
          </w:p>
        </w:tc>
      </w:tr>
    </w:tbl>
    <w:p w14:paraId="332A7E3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C.2.3.3. CustomUserDetailsService (Lớp chuẩn (Class))</w:t>
      </w:r>
    </w:p>
    <w:p w14:paraId="0038C5D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`com.bookstore.security` | Tệp: `CustomUserDetailsService.java`</w:t>
      </w:r>
    </w:p>
    <w:p w14:paraId="1D0ABC5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Thành phần bảo mật an toàn thông tin, triển khai cơ chế xác thực Stateless JWT Cookie, kiểm soát phân quyền RBAC và mã hóa mật khẩu.</w:t>
      </w:r>
    </w:p>
    <w:p w14:paraId="3FE863B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CustomUserDetailsService</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1B014743" w14:textId="77777777">
        <w:trPr>
          <w:jc w:val="center"/>
        </w:trPr>
        <w:tc>
          <w:tcPr>
            <w:tcW w:w="2880" w:type="dxa"/>
            <w:shd w:val="clear" w:color="auto" w:fill="1E3A8A"/>
          </w:tcPr>
          <w:p w14:paraId="51476E3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3C5B963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209F515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CC70B65" w14:textId="77777777">
        <w:trPr>
          <w:jc w:val="center"/>
        </w:trPr>
        <w:tc>
          <w:tcPr>
            <w:tcW w:w="2880" w:type="dxa"/>
            <w:shd w:val="clear" w:color="auto" w:fill="F8FAFC"/>
          </w:tcPr>
          <w:p w14:paraId="1B178D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userRepository</w:t>
            </w:r>
          </w:p>
        </w:tc>
        <w:tc>
          <w:tcPr>
            <w:tcW w:w="3168" w:type="dxa"/>
            <w:shd w:val="clear" w:color="auto" w:fill="F8FAFC"/>
          </w:tcPr>
          <w:p w14:paraId="718C64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UserRepository</w:t>
            </w:r>
          </w:p>
        </w:tc>
        <w:tc>
          <w:tcPr>
            <w:tcW w:w="4032" w:type="dxa"/>
            <w:shd w:val="clear" w:color="auto" w:fill="F8FAFC"/>
          </w:tcPr>
          <w:p w14:paraId="31EDD9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CustomUserDetailsService</w:t>
            </w:r>
          </w:p>
        </w:tc>
      </w:tr>
    </w:tbl>
    <w:p w14:paraId="44FED3F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CustomUserDetailsService</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32184085" w14:textId="77777777">
        <w:trPr>
          <w:jc w:val="center"/>
        </w:trPr>
        <w:tc>
          <w:tcPr>
            <w:tcW w:w="2880" w:type="dxa"/>
            <w:shd w:val="clear" w:color="auto" w:fill="1E3A8A"/>
          </w:tcPr>
          <w:p w14:paraId="7F159DD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7B5614E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306CD83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5AB0221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A25E141" w14:textId="77777777">
        <w:trPr>
          <w:jc w:val="center"/>
        </w:trPr>
        <w:tc>
          <w:tcPr>
            <w:tcW w:w="2880" w:type="dxa"/>
            <w:shd w:val="clear" w:color="auto" w:fill="F8FAFC"/>
          </w:tcPr>
          <w:p w14:paraId="676FED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loadUserByUsername</w:t>
            </w:r>
          </w:p>
        </w:tc>
        <w:tc>
          <w:tcPr>
            <w:tcW w:w="2592" w:type="dxa"/>
            <w:shd w:val="clear" w:color="auto" w:fill="F8FAFC"/>
          </w:tcPr>
          <w:p w14:paraId="4BF0A6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UserDetails</w:t>
            </w:r>
          </w:p>
        </w:tc>
        <w:tc>
          <w:tcPr>
            <w:tcW w:w="2016" w:type="dxa"/>
            <w:shd w:val="clear" w:color="auto" w:fill="F8FAFC"/>
          </w:tcPr>
          <w:p w14:paraId="6A3067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input</w:t>
            </w:r>
          </w:p>
        </w:tc>
        <w:tc>
          <w:tcPr>
            <w:tcW w:w="2592" w:type="dxa"/>
            <w:shd w:val="clear" w:color="auto" w:fill="F8FAFC"/>
          </w:tcPr>
          <w:p w14:paraId="5DFC7B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loadUserByUsername</w:t>
            </w:r>
          </w:p>
        </w:tc>
      </w:tr>
    </w:tbl>
    <w:p w14:paraId="4A279CD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CustomUserDetailsService.java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70045F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CB95E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1E6049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CustomUserDetailsService implements UserDetailsService {</w:t>
            </w:r>
          </w:p>
          <w:p w14:paraId="6F021E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UserRepository userRepository;</w:t>
            </w:r>
          </w:p>
          <w:p w14:paraId="3F4902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CustomUserDetailsService(UserRepository userRepository) {</w:t>
            </w:r>
          </w:p>
          <w:p w14:paraId="6F01AB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this.userRepository = userRepository;</w:t>
            </w:r>
          </w:p>
          <w:p w14:paraId="2E1ADF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57EE96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@Override</w:t>
            </w:r>
          </w:p>
          <w:p w14:paraId="771B4D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@Transactional(readOnly = true)</w:t>
            </w:r>
          </w:p>
          <w:p w14:paraId="6D760F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UserDetails loadUserByUsername(String input) throws UsernameNotFoundException {</w:t>
            </w:r>
          </w:p>
          <w:p w14:paraId="652E8E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if (input == null || input.trim().isEmpty()) {</w:t>
            </w:r>
          </w:p>
          <w:p w14:paraId="46100D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throw new UsernameNotFoundException("Tên đăng nhập không được để trống!");</w:t>
            </w:r>
          </w:p>
          <w:p w14:paraId="70EAEB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7F46C1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String cleanInput = input.trim().toLowerCase();</w:t>
            </w:r>
          </w:p>
          <w:p w14:paraId="587A75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 Support convenient test aliases</w:t>
            </w:r>
          </w:p>
          <w:p w14:paraId="6D0C41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String resolvedEmail = cleanInput;</w:t>
            </w:r>
          </w:p>
          <w:p w14:paraId="0A2E0B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if ("admin".equals(cleanInput) || "admin@oldbooks.vn".equals(cleanInput)) {</w:t>
            </w:r>
          </w:p>
          <w:p w14:paraId="237872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resolvedEmail = "admin.book4life@gmail.com";</w:t>
            </w:r>
          </w:p>
          <w:p w14:paraId="5ECE14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 else if ("user1".equals(cleanInput) || "customer".equals(cleanInput) || "user".equals(cleanInput) || "customer@gmail.com".equals(cleanInput)) {</w:t>
            </w:r>
          </w:p>
          <w:p w14:paraId="22FD4D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resolvedEmail = "user.book4life@gmail.com";</w:t>
            </w:r>
          </w:p>
          <w:p w14:paraId="6A80E7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 else if ("manager".equals(cleanInput) || "manage".equals(cleanInput) || "manager.hn@oldbooks.vn".equals(cleanInput)) {</w:t>
            </w:r>
          </w:p>
          <w:p w14:paraId="6E3456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resolvedEmail = "manage.book4life@gmail.com";</w:t>
            </w:r>
          </w:p>
          <w:p w14:paraId="68EEB9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 else if ("warehouse".equals(cleanInput) || "appraiser".equals(cleanInput) || "warehouse@oldbooks.vn".equals(cleanInput)) {</w:t>
            </w:r>
          </w:p>
          <w:p w14:paraId="29490D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resolvedEmail = "warehouse.book4life@gmail.com";</w:t>
            </w:r>
          </w:p>
          <w:p w14:paraId="72A931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 else if ("cashier".equals(cleanInput) || "staff".equals(cleanInput) || "cashier@oldbooks.vn".equals(cleanInput)) {</w:t>
            </w:r>
          </w:p>
          <w:p w14:paraId="5FD0FF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resolvedEmail = "cashier.book4life@gmail.com";</w:t>
            </w:r>
          </w:p>
          <w:p w14:paraId="6FEDE9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152439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final String finalEmail = resolvedEmail;</w:t>
            </w:r>
          </w:p>
          <w:p w14:paraId="29D121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User user = userRepository.findByEmail(finalEmail)</w:t>
            </w:r>
          </w:p>
        </w:tc>
      </w:tr>
    </w:tbl>
    <w:p w14:paraId="6099E1E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C.2.3.4. JwtTokenProvider (Lớp chuẩn (Class))</w:t>
      </w:r>
    </w:p>
    <w:p w14:paraId="0A7D87A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`com.bookstore.security` | Tệp: `JwtTokenProvider.java`</w:t>
      </w:r>
    </w:p>
    <w:p w14:paraId="0CCA1F3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Thành phần bảo mật an toàn thông tin, triển khai cơ chế xác thực Stateless JWT Cookie, kiểm soát phân quyền RBAC và mã hóa mật khẩu.</w:t>
      </w:r>
    </w:p>
    <w:p w14:paraId="411C12A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JwtTokenProvider</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3540899E" w14:textId="77777777">
        <w:trPr>
          <w:jc w:val="center"/>
        </w:trPr>
        <w:tc>
          <w:tcPr>
            <w:tcW w:w="2880" w:type="dxa"/>
            <w:shd w:val="clear" w:color="auto" w:fill="1E3A8A"/>
          </w:tcPr>
          <w:p w14:paraId="6D04D88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6DF2910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0DB35E9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407C005E" w14:textId="77777777">
        <w:trPr>
          <w:jc w:val="center"/>
        </w:trPr>
        <w:tc>
          <w:tcPr>
            <w:tcW w:w="2880" w:type="dxa"/>
            <w:shd w:val="clear" w:color="auto" w:fill="F8FAFC"/>
          </w:tcPr>
          <w:p w14:paraId="07EC46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w:t>
            </w:r>
          </w:p>
        </w:tc>
        <w:tc>
          <w:tcPr>
            <w:tcW w:w="3168" w:type="dxa"/>
            <w:shd w:val="clear" w:color="auto" w:fill="F8FAFC"/>
          </w:tcPr>
          <w:p w14:paraId="0E4CBC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shd w:val="clear" w:color="auto" w:fill="F8FAFC"/>
          </w:tcPr>
          <w:p w14:paraId="30E0F0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JwtTokenProvider</w:t>
            </w:r>
          </w:p>
        </w:tc>
      </w:tr>
      <w:tr w:rsidR="00ED06BB" w:rsidRPr="00493C40" w14:paraId="0F666A83" w14:textId="77777777">
        <w:trPr>
          <w:jc w:val="center"/>
        </w:trPr>
        <w:tc>
          <w:tcPr>
            <w:tcW w:w="2880" w:type="dxa"/>
            <w:shd w:val="clear" w:color="auto" w:fill="FFFFFF"/>
          </w:tcPr>
          <w:p w14:paraId="7026F2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jwtSecret</w:t>
            </w:r>
          </w:p>
        </w:tc>
        <w:tc>
          <w:tcPr>
            <w:tcW w:w="3168" w:type="dxa"/>
            <w:shd w:val="clear" w:color="auto" w:fill="FFFFFF"/>
          </w:tcPr>
          <w:p w14:paraId="21362A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35F83D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JwtTokenProvider</w:t>
            </w:r>
          </w:p>
        </w:tc>
      </w:tr>
      <w:tr w:rsidR="00ED06BB" w:rsidRPr="00493C40" w14:paraId="203BD761" w14:textId="77777777">
        <w:trPr>
          <w:jc w:val="center"/>
        </w:trPr>
        <w:tc>
          <w:tcPr>
            <w:tcW w:w="2880" w:type="dxa"/>
            <w:shd w:val="clear" w:color="auto" w:fill="F8FAFC"/>
          </w:tcPr>
          <w:p w14:paraId="6710E3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jwtExpirationMs</w:t>
            </w:r>
          </w:p>
        </w:tc>
        <w:tc>
          <w:tcPr>
            <w:tcW w:w="3168" w:type="dxa"/>
            <w:shd w:val="clear" w:color="auto" w:fill="F8FAFC"/>
          </w:tcPr>
          <w:p w14:paraId="0DE364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678624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JwtTokenProvider</w:t>
            </w:r>
          </w:p>
        </w:tc>
      </w:tr>
    </w:tbl>
    <w:p w14:paraId="645B5CC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JwtTokenProvider</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77E044CB" w14:textId="77777777">
        <w:trPr>
          <w:jc w:val="center"/>
        </w:trPr>
        <w:tc>
          <w:tcPr>
            <w:tcW w:w="2880" w:type="dxa"/>
            <w:shd w:val="clear" w:color="auto" w:fill="1E3A8A"/>
          </w:tcPr>
          <w:p w14:paraId="2002F19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2BFC248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0310FDC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3DE43C0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386082" w14:paraId="400FC171" w14:textId="77777777">
        <w:trPr>
          <w:jc w:val="center"/>
        </w:trPr>
        <w:tc>
          <w:tcPr>
            <w:tcW w:w="2880" w:type="dxa"/>
            <w:shd w:val="clear" w:color="auto" w:fill="F8FAFC"/>
          </w:tcPr>
          <w:p w14:paraId="71BC05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generateToken</w:t>
            </w:r>
          </w:p>
        </w:tc>
        <w:tc>
          <w:tcPr>
            <w:tcW w:w="2592" w:type="dxa"/>
            <w:shd w:val="clear" w:color="auto" w:fill="F8FAFC"/>
          </w:tcPr>
          <w:p w14:paraId="552EAC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7A9E50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592" w:type="dxa"/>
            <w:shd w:val="clear" w:color="auto" w:fill="F8FAFC"/>
          </w:tcPr>
          <w:p w14:paraId="2673B5BC"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generateToken</w:t>
            </w:r>
          </w:p>
        </w:tc>
      </w:tr>
      <w:tr w:rsidR="00ED06BB" w:rsidRPr="00493C40" w14:paraId="00A32786" w14:textId="77777777">
        <w:trPr>
          <w:jc w:val="center"/>
        </w:trPr>
        <w:tc>
          <w:tcPr>
            <w:tcW w:w="2880" w:type="dxa"/>
            <w:shd w:val="clear" w:color="auto" w:fill="FFFFFF"/>
          </w:tcPr>
          <w:p w14:paraId="377CE5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getEmailFromToken</w:t>
            </w:r>
          </w:p>
        </w:tc>
        <w:tc>
          <w:tcPr>
            <w:tcW w:w="2592" w:type="dxa"/>
            <w:shd w:val="clear" w:color="auto" w:fill="FFFFFF"/>
          </w:tcPr>
          <w:p w14:paraId="4D724E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3540A7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token</w:t>
            </w:r>
          </w:p>
        </w:tc>
        <w:tc>
          <w:tcPr>
            <w:tcW w:w="2592" w:type="dxa"/>
            <w:shd w:val="clear" w:color="auto" w:fill="FFFFFF"/>
          </w:tcPr>
          <w:p w14:paraId="0C7507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getEmailFromToken</w:t>
            </w:r>
          </w:p>
        </w:tc>
      </w:tr>
      <w:tr w:rsidR="00ED06BB" w:rsidRPr="00386082" w14:paraId="5AE5B2E0" w14:textId="77777777">
        <w:trPr>
          <w:jc w:val="center"/>
        </w:trPr>
        <w:tc>
          <w:tcPr>
            <w:tcW w:w="2880" w:type="dxa"/>
            <w:shd w:val="clear" w:color="auto" w:fill="F8FAFC"/>
          </w:tcPr>
          <w:p w14:paraId="0E2FDE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validateToken</w:t>
            </w:r>
          </w:p>
        </w:tc>
        <w:tc>
          <w:tcPr>
            <w:tcW w:w="2592" w:type="dxa"/>
            <w:shd w:val="clear" w:color="auto" w:fill="F8FAFC"/>
          </w:tcPr>
          <w:p w14:paraId="5D87FA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shd w:val="clear" w:color="auto" w:fill="F8FAFC"/>
          </w:tcPr>
          <w:p w14:paraId="44935C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token</w:t>
            </w:r>
          </w:p>
        </w:tc>
        <w:tc>
          <w:tcPr>
            <w:tcW w:w="2592" w:type="dxa"/>
            <w:shd w:val="clear" w:color="auto" w:fill="F8FAFC"/>
          </w:tcPr>
          <w:p w14:paraId="6448E0D2"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validateToken</w:t>
            </w:r>
          </w:p>
        </w:tc>
      </w:tr>
    </w:tbl>
    <w:p w14:paraId="230EE8B1" w14:textId="77777777" w:rsidR="009F5122" w:rsidRPr="00493C40" w:rsidRDefault="006D1162" w:rsidP="00C23C79">
      <w:pPr>
        <w:keepNext/>
        <w:spacing w:before="100" w:beforeAutospacing="1" w:after="100" w:afterAutospacing="1" w:line="240" w:lineRule="auto"/>
        <w:rPr>
          <w:rFonts w:cs="Times New Roman"/>
          <w:color w:val="auto"/>
          <w:lang w:val="sv-SE"/>
        </w:rPr>
      </w:pPr>
      <w:r w:rsidRPr="00493C40">
        <w:rPr>
          <w:rFonts w:cs="Times New Roman"/>
          <w:b/>
          <w:color w:val="auto"/>
          <w:sz w:val="23"/>
          <w:lang w:val="sv-SE"/>
        </w:rPr>
        <w:t>Listing: Mã nguồn cấu trúc: JwtTokenProvider.java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12F9E1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E01A0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@Component</w:t>
            </w:r>
          </w:p>
          <w:p w14:paraId="6F6E6C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JwtTokenProvider {</w:t>
            </w:r>
          </w:p>
          <w:p w14:paraId="7A3EB6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static final Logger log = LoggerFactory.getLogger(JwtTokenProvider.class);</w:t>
            </w:r>
          </w:p>
          <w:p w14:paraId="52F0BF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@Value("${jwt.secret:9a3b8c7d6e5f4a3b2c1d0e9f8a7b6c5d4e3f2a1b0c9d8e7f6a5b4c3d2e1f0a9b}")</w:t>
            </w:r>
          </w:p>
          <w:p w14:paraId="78DCBA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jwtSecret;</w:t>
            </w:r>
          </w:p>
          <w:p w14:paraId="46E87D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@Value("${jwt.expiration-ms:86400000}")</w:t>
            </w:r>
          </w:p>
          <w:p w14:paraId="60114D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long jwtExpirationMs;</w:t>
            </w:r>
          </w:p>
          <w:p w14:paraId="12DA37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SecretKey getSigningKey() {</w:t>
            </w:r>
          </w:p>
          <w:p w14:paraId="588B4D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return Keys.hmacShaKeyFor(jwtSecret.getBytes(StandardCharsets.UTF_8));</w:t>
            </w:r>
          </w:p>
          <w:p w14:paraId="7326D3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33925A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String generateToken(User user) {</w:t>
            </w:r>
          </w:p>
          <w:p w14:paraId="10B425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Date now = new Date();</w:t>
            </w:r>
          </w:p>
          <w:p w14:paraId="69FE44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Date expiryDate = new Date(now.getTime() + jwtExpirationMs);</w:t>
            </w:r>
          </w:p>
          <w:p w14:paraId="5AA922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String roleName = user.getRole() != null ? user.getRole().getRoleName() : "ROLE_CUSTOMER";</w:t>
            </w:r>
          </w:p>
          <w:p w14:paraId="259126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return Jwts.builder()</w:t>
            </w:r>
          </w:p>
          <w:p w14:paraId="4C6FF3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.subject(user.getEmail())</w:t>
            </w:r>
          </w:p>
          <w:p w14:paraId="7DDCCA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.claim("userId", user.getId())</w:t>
            </w:r>
          </w:p>
          <w:p w14:paraId="1A5C93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.claim("fullName", user.getFullName())</w:t>
            </w:r>
          </w:p>
          <w:p w14:paraId="6C825A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.claim("role", roleName)</w:t>
            </w:r>
          </w:p>
          <w:p w14:paraId="5FDD69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.issuedAt(now)</w:t>
            </w:r>
          </w:p>
          <w:p w14:paraId="4C2443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.expiration(expiryDate)</w:t>
            </w:r>
          </w:p>
          <w:p w14:paraId="264C47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.signWith(getSigningKey())</w:t>
            </w:r>
          </w:p>
          <w:p w14:paraId="57567D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.compact();</w:t>
            </w:r>
          </w:p>
          <w:p w14:paraId="2C27DE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108EE1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public String getEmailFromToken(String token) {</w:t>
            </w:r>
          </w:p>
          <w:p w14:paraId="547E72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Claims claims = Jwts.parser()</w:t>
            </w:r>
          </w:p>
          <w:p w14:paraId="11EB44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.verifyWith(getSigningKey())</w:t>
            </w:r>
          </w:p>
          <w:p w14:paraId="09ADF2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.build()</w:t>
            </w:r>
          </w:p>
        </w:tc>
      </w:tr>
    </w:tbl>
    <w:p w14:paraId="48015D0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32"/>
        </w:rPr>
        <w:t>C.2.4. Gói Mã Nguồn `com.bookstore.entity` (23 Lớp)</w:t>
      </w:r>
    </w:p>
    <w:p w14:paraId="775BDC7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Gói `com.bookstore.entity` đóng vai trò thiết yếu trong tầng kiến trúc tương ứng, chứa 23 thành phần mã nguồn được chuẩn hóa:</w:t>
      </w:r>
    </w:p>
    <w:p w14:paraId="1A24CCA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C.2.4.1. AiChatMessage (Lớp chuẩn (Class))</w:t>
      </w:r>
    </w:p>
    <w:p w14:paraId="10CB97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`AiChatMessage.java`</w:t>
      </w:r>
    </w:p>
    <w:p w14:paraId="6D80073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`AiChatMessage`.</w:t>
      </w:r>
    </w:p>
    <w:p w14:paraId="63A2345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AiChatMessage</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3E7AD0F0" w14:textId="77777777">
        <w:trPr>
          <w:jc w:val="center"/>
        </w:trPr>
        <w:tc>
          <w:tcPr>
            <w:tcW w:w="2880" w:type="dxa"/>
            <w:shd w:val="clear" w:color="auto" w:fill="1E3A8A"/>
          </w:tcPr>
          <w:p w14:paraId="60BE68E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03CA954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0DCE4D5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1CDC42CE" w14:textId="77777777">
        <w:trPr>
          <w:jc w:val="center"/>
        </w:trPr>
        <w:tc>
          <w:tcPr>
            <w:tcW w:w="2880" w:type="dxa"/>
            <w:shd w:val="clear" w:color="auto" w:fill="F8FAFC"/>
          </w:tcPr>
          <w:p w14:paraId="08AE4D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21D07D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566FDF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AiChatMessage</w:t>
            </w:r>
          </w:p>
        </w:tc>
      </w:tr>
      <w:tr w:rsidR="00ED06BB" w:rsidRPr="00493C40" w14:paraId="04659E83" w14:textId="77777777">
        <w:trPr>
          <w:jc w:val="center"/>
        </w:trPr>
        <w:tc>
          <w:tcPr>
            <w:tcW w:w="2880" w:type="dxa"/>
            <w:shd w:val="clear" w:color="auto" w:fill="FFFFFF"/>
          </w:tcPr>
          <w:p w14:paraId="48FB8E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3168" w:type="dxa"/>
            <w:shd w:val="clear" w:color="auto" w:fill="FFFFFF"/>
          </w:tcPr>
          <w:p w14:paraId="758D67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4032" w:type="dxa"/>
            <w:shd w:val="clear" w:color="auto" w:fill="FFFFFF"/>
          </w:tcPr>
          <w:p w14:paraId="4CC388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AiChatMessage</w:t>
            </w:r>
          </w:p>
        </w:tc>
      </w:tr>
      <w:tr w:rsidR="00ED06BB" w:rsidRPr="00493C40" w14:paraId="1517C757" w14:textId="77777777">
        <w:trPr>
          <w:jc w:val="center"/>
        </w:trPr>
        <w:tc>
          <w:tcPr>
            <w:tcW w:w="2880" w:type="dxa"/>
            <w:shd w:val="clear" w:color="auto" w:fill="F8FAFC"/>
          </w:tcPr>
          <w:p w14:paraId="497ECB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sessionId</w:t>
            </w:r>
          </w:p>
        </w:tc>
        <w:tc>
          <w:tcPr>
            <w:tcW w:w="3168" w:type="dxa"/>
            <w:shd w:val="clear" w:color="auto" w:fill="F8FAFC"/>
          </w:tcPr>
          <w:p w14:paraId="2050D0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575C90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AiChatMessage</w:t>
            </w:r>
          </w:p>
        </w:tc>
      </w:tr>
      <w:tr w:rsidR="00ED06BB" w:rsidRPr="00493C40" w14:paraId="74F8B2F5" w14:textId="77777777">
        <w:trPr>
          <w:jc w:val="center"/>
        </w:trPr>
        <w:tc>
          <w:tcPr>
            <w:tcW w:w="2880" w:type="dxa"/>
            <w:shd w:val="clear" w:color="auto" w:fill="FFFFFF"/>
          </w:tcPr>
          <w:p w14:paraId="4C471C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senderType</w:t>
            </w:r>
          </w:p>
        </w:tc>
        <w:tc>
          <w:tcPr>
            <w:tcW w:w="3168" w:type="dxa"/>
            <w:shd w:val="clear" w:color="auto" w:fill="FFFFFF"/>
          </w:tcPr>
          <w:p w14:paraId="5F18DC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57C67E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AiChatMessage</w:t>
            </w:r>
          </w:p>
        </w:tc>
      </w:tr>
      <w:tr w:rsidR="00ED06BB" w:rsidRPr="00493C40" w14:paraId="40E73412" w14:textId="77777777">
        <w:trPr>
          <w:jc w:val="center"/>
        </w:trPr>
        <w:tc>
          <w:tcPr>
            <w:tcW w:w="2880" w:type="dxa"/>
            <w:shd w:val="clear" w:color="auto" w:fill="F8FAFC"/>
          </w:tcPr>
          <w:p w14:paraId="03F657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content</w:t>
            </w:r>
          </w:p>
        </w:tc>
        <w:tc>
          <w:tcPr>
            <w:tcW w:w="3168" w:type="dxa"/>
            <w:shd w:val="clear" w:color="auto" w:fill="F8FAFC"/>
          </w:tcPr>
          <w:p w14:paraId="1C94B0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0F3A0B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AiChatMessage</w:t>
            </w:r>
          </w:p>
        </w:tc>
      </w:tr>
      <w:tr w:rsidR="00ED06BB" w:rsidRPr="00493C40" w14:paraId="1C279E2E" w14:textId="77777777">
        <w:trPr>
          <w:jc w:val="center"/>
        </w:trPr>
        <w:tc>
          <w:tcPr>
            <w:tcW w:w="2880" w:type="dxa"/>
            <w:shd w:val="clear" w:color="auto" w:fill="FFFFFF"/>
          </w:tcPr>
          <w:p w14:paraId="00C575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3168" w:type="dxa"/>
            <w:shd w:val="clear" w:color="auto" w:fill="FFFFFF"/>
          </w:tcPr>
          <w:p w14:paraId="322FE2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FFFFF"/>
          </w:tcPr>
          <w:p w14:paraId="721148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AiChatMessage</w:t>
            </w:r>
          </w:p>
        </w:tc>
      </w:tr>
    </w:tbl>
    <w:p w14:paraId="16CE05C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AiChatMessage</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72FE32E1" w14:textId="77777777">
        <w:trPr>
          <w:jc w:val="center"/>
        </w:trPr>
        <w:tc>
          <w:tcPr>
            <w:tcW w:w="2880" w:type="dxa"/>
            <w:shd w:val="clear" w:color="auto" w:fill="1E3A8A"/>
          </w:tcPr>
          <w:p w14:paraId="78BF51B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5EAED7C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749A03A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538A12C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2CF6629A" w14:textId="77777777">
        <w:trPr>
          <w:jc w:val="center"/>
        </w:trPr>
        <w:tc>
          <w:tcPr>
            <w:tcW w:w="2880" w:type="dxa"/>
            <w:shd w:val="clear" w:color="auto" w:fill="F8FAFC"/>
          </w:tcPr>
          <w:p w14:paraId="1CF2C7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onCreate</w:t>
            </w:r>
          </w:p>
        </w:tc>
        <w:tc>
          <w:tcPr>
            <w:tcW w:w="2592" w:type="dxa"/>
            <w:shd w:val="clear" w:color="auto" w:fill="F8FAFC"/>
          </w:tcPr>
          <w:p w14:paraId="28DBFA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1A139C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7D6529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onCreate</w:t>
            </w:r>
          </w:p>
        </w:tc>
      </w:tr>
      <w:tr w:rsidR="00ED06BB" w:rsidRPr="00493C40" w14:paraId="1C100F6D" w14:textId="77777777">
        <w:trPr>
          <w:jc w:val="center"/>
        </w:trPr>
        <w:tc>
          <w:tcPr>
            <w:tcW w:w="2880" w:type="dxa"/>
            <w:shd w:val="clear" w:color="auto" w:fill="FFFFFF"/>
          </w:tcPr>
          <w:p w14:paraId="033189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FFFFF"/>
          </w:tcPr>
          <w:p w14:paraId="1E8378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FFFFF"/>
          </w:tcPr>
          <w:p w14:paraId="34A223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4B3DC7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193CC68E" w14:textId="77777777">
        <w:trPr>
          <w:jc w:val="center"/>
        </w:trPr>
        <w:tc>
          <w:tcPr>
            <w:tcW w:w="2880" w:type="dxa"/>
            <w:shd w:val="clear" w:color="auto" w:fill="F8FAFC"/>
          </w:tcPr>
          <w:p w14:paraId="2F2C93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8FAFC"/>
          </w:tcPr>
          <w:p w14:paraId="5C32CD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240088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8FAFC"/>
          </w:tcPr>
          <w:p w14:paraId="436F20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499B3122" w14:textId="77777777">
        <w:trPr>
          <w:jc w:val="center"/>
        </w:trPr>
        <w:tc>
          <w:tcPr>
            <w:tcW w:w="2880" w:type="dxa"/>
            <w:shd w:val="clear" w:color="auto" w:fill="FFFFFF"/>
          </w:tcPr>
          <w:p w14:paraId="4B99E2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w:t>
            </w:r>
          </w:p>
        </w:tc>
        <w:tc>
          <w:tcPr>
            <w:tcW w:w="2592" w:type="dxa"/>
            <w:shd w:val="clear" w:color="auto" w:fill="FFFFFF"/>
          </w:tcPr>
          <w:p w14:paraId="69A047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016" w:type="dxa"/>
            <w:shd w:val="clear" w:color="auto" w:fill="FFFFFF"/>
          </w:tcPr>
          <w:p w14:paraId="44D905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54B548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w:t>
            </w:r>
          </w:p>
        </w:tc>
      </w:tr>
      <w:tr w:rsidR="00ED06BB" w:rsidRPr="00493C40" w14:paraId="3A135608" w14:textId="77777777">
        <w:trPr>
          <w:jc w:val="center"/>
        </w:trPr>
        <w:tc>
          <w:tcPr>
            <w:tcW w:w="2880" w:type="dxa"/>
            <w:shd w:val="clear" w:color="auto" w:fill="F8FAFC"/>
          </w:tcPr>
          <w:p w14:paraId="61B8C7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w:t>
            </w:r>
          </w:p>
        </w:tc>
        <w:tc>
          <w:tcPr>
            <w:tcW w:w="2592" w:type="dxa"/>
            <w:shd w:val="clear" w:color="auto" w:fill="F8FAFC"/>
          </w:tcPr>
          <w:p w14:paraId="08CD7D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4E672B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592" w:type="dxa"/>
            <w:shd w:val="clear" w:color="auto" w:fill="F8FAFC"/>
          </w:tcPr>
          <w:p w14:paraId="66ED56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setUser</w:t>
            </w:r>
          </w:p>
        </w:tc>
      </w:tr>
      <w:tr w:rsidR="00ED06BB" w:rsidRPr="00493C40" w14:paraId="4BDD3CD9" w14:textId="77777777">
        <w:trPr>
          <w:jc w:val="center"/>
        </w:trPr>
        <w:tc>
          <w:tcPr>
            <w:tcW w:w="2880" w:type="dxa"/>
            <w:shd w:val="clear" w:color="auto" w:fill="FFFFFF"/>
          </w:tcPr>
          <w:p w14:paraId="12D836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getSessionId</w:t>
            </w:r>
          </w:p>
        </w:tc>
        <w:tc>
          <w:tcPr>
            <w:tcW w:w="2592" w:type="dxa"/>
            <w:shd w:val="clear" w:color="auto" w:fill="FFFFFF"/>
          </w:tcPr>
          <w:p w14:paraId="0BBE95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2973A2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5439E3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getSessionId</w:t>
            </w:r>
          </w:p>
        </w:tc>
      </w:tr>
      <w:tr w:rsidR="00ED06BB" w:rsidRPr="00493C40" w14:paraId="7DC25E2A" w14:textId="77777777">
        <w:trPr>
          <w:jc w:val="center"/>
        </w:trPr>
        <w:tc>
          <w:tcPr>
            <w:tcW w:w="2880" w:type="dxa"/>
            <w:shd w:val="clear" w:color="auto" w:fill="F8FAFC"/>
          </w:tcPr>
          <w:p w14:paraId="017429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setSessionId</w:t>
            </w:r>
          </w:p>
        </w:tc>
        <w:tc>
          <w:tcPr>
            <w:tcW w:w="2592" w:type="dxa"/>
            <w:shd w:val="clear" w:color="auto" w:fill="F8FAFC"/>
          </w:tcPr>
          <w:p w14:paraId="606D9B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68053F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sessionId</w:t>
            </w:r>
          </w:p>
        </w:tc>
        <w:tc>
          <w:tcPr>
            <w:tcW w:w="2592" w:type="dxa"/>
            <w:shd w:val="clear" w:color="auto" w:fill="F8FAFC"/>
          </w:tcPr>
          <w:p w14:paraId="2C6019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setSessionId</w:t>
            </w:r>
          </w:p>
        </w:tc>
      </w:tr>
      <w:tr w:rsidR="00ED06BB" w:rsidRPr="00493C40" w14:paraId="1C3F43D7" w14:textId="77777777">
        <w:trPr>
          <w:jc w:val="center"/>
        </w:trPr>
        <w:tc>
          <w:tcPr>
            <w:tcW w:w="2880" w:type="dxa"/>
            <w:shd w:val="clear" w:color="auto" w:fill="FFFFFF"/>
          </w:tcPr>
          <w:p w14:paraId="24A366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getSenderType</w:t>
            </w:r>
          </w:p>
        </w:tc>
        <w:tc>
          <w:tcPr>
            <w:tcW w:w="2592" w:type="dxa"/>
            <w:shd w:val="clear" w:color="auto" w:fill="FFFFFF"/>
          </w:tcPr>
          <w:p w14:paraId="2BAC5F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0EEAE3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643690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getSenderType</w:t>
            </w:r>
          </w:p>
        </w:tc>
      </w:tr>
      <w:tr w:rsidR="00ED06BB" w:rsidRPr="00493C40" w14:paraId="104E4596" w14:textId="77777777">
        <w:trPr>
          <w:jc w:val="center"/>
        </w:trPr>
        <w:tc>
          <w:tcPr>
            <w:tcW w:w="2880" w:type="dxa"/>
            <w:shd w:val="clear" w:color="auto" w:fill="F8FAFC"/>
          </w:tcPr>
          <w:p w14:paraId="421A61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setSenderType</w:t>
            </w:r>
          </w:p>
        </w:tc>
        <w:tc>
          <w:tcPr>
            <w:tcW w:w="2592" w:type="dxa"/>
            <w:shd w:val="clear" w:color="auto" w:fill="F8FAFC"/>
          </w:tcPr>
          <w:p w14:paraId="092AA9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44BEBB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senderType</w:t>
            </w:r>
          </w:p>
        </w:tc>
        <w:tc>
          <w:tcPr>
            <w:tcW w:w="2592" w:type="dxa"/>
            <w:shd w:val="clear" w:color="auto" w:fill="F8FAFC"/>
          </w:tcPr>
          <w:p w14:paraId="641EE5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setSenderType</w:t>
            </w:r>
          </w:p>
        </w:tc>
      </w:tr>
      <w:tr w:rsidR="00ED06BB" w:rsidRPr="00493C40" w14:paraId="12842E28" w14:textId="77777777">
        <w:trPr>
          <w:jc w:val="center"/>
        </w:trPr>
        <w:tc>
          <w:tcPr>
            <w:tcW w:w="2880" w:type="dxa"/>
            <w:shd w:val="clear" w:color="auto" w:fill="FFFFFF"/>
          </w:tcPr>
          <w:p w14:paraId="25D043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getContent</w:t>
            </w:r>
          </w:p>
        </w:tc>
        <w:tc>
          <w:tcPr>
            <w:tcW w:w="2592" w:type="dxa"/>
            <w:shd w:val="clear" w:color="auto" w:fill="FFFFFF"/>
          </w:tcPr>
          <w:p w14:paraId="41C759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17BBF8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213893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getContent</w:t>
            </w:r>
          </w:p>
        </w:tc>
      </w:tr>
    </w:tbl>
    <w:p w14:paraId="276F78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AiChatMessage.java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245EC9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A6EC7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06F7B6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"ai_chat_messages")</w:t>
            </w:r>
          </w:p>
          <w:p w14:paraId="683412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AiChatMessage {</w:t>
            </w:r>
          </w:p>
          <w:p w14:paraId="30BA80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7DD13D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5F2AE8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0C2861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@ManyToOne(fetch = FetchType.LAZY)</w:t>
            </w:r>
          </w:p>
          <w:p w14:paraId="041F5A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@JoinColumn(name = "user_id")</w:t>
            </w:r>
          </w:p>
          <w:p w14:paraId="41E978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User user;</w:t>
            </w:r>
          </w:p>
          <w:p w14:paraId="34C85C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@Column(name = "session_id", nullable = false, length = 100)</w:t>
            </w:r>
          </w:p>
          <w:p w14:paraId="057F02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String sessionId;</w:t>
            </w:r>
          </w:p>
          <w:p w14:paraId="748A55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@Column(name = "sender_type", nullable = false, length = 20)</w:t>
            </w:r>
          </w:p>
          <w:p w14:paraId="79FAD2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String senderType; // "USER", "ASSISTANT"</w:t>
            </w:r>
          </w:p>
          <w:p w14:paraId="266DCF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@Column(name = "content", nullable = false, columnDefinition = "TEXT")</w:t>
            </w:r>
          </w:p>
          <w:p w14:paraId="5DAC60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String content;</w:t>
            </w:r>
          </w:p>
          <w:p w14:paraId="39015B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@Column(name = "created_at", nullable = false)</w:t>
            </w:r>
          </w:p>
          <w:p w14:paraId="041CC8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LocalDateTime createdAt = LocalDateTime.now();</w:t>
            </w:r>
          </w:p>
          <w:p w14:paraId="5F55EB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AiChatMessage() {</w:t>
            </w:r>
          </w:p>
          <w:p w14:paraId="7E2AAE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466BB5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AiChatMessage(User user, String sessionId, String senderType, String content) {</w:t>
            </w:r>
          </w:p>
          <w:p w14:paraId="2D2C35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this.user = user;</w:t>
            </w:r>
          </w:p>
          <w:p w14:paraId="140F35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this.sessionId = sessionId;</w:t>
            </w:r>
          </w:p>
          <w:p w14:paraId="26802E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this.senderType = senderType;</w:t>
            </w:r>
          </w:p>
          <w:p w14:paraId="1E97B5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this.content = content;</w:t>
            </w:r>
          </w:p>
          <w:p w14:paraId="3D0E05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this.createdAt = LocalDateTime.now();</w:t>
            </w:r>
          </w:p>
          <w:p w14:paraId="5E03E7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56E50D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@PrePersist</w:t>
            </w:r>
          </w:p>
          <w:p w14:paraId="2C3618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protected void onCreate() {</w:t>
            </w:r>
          </w:p>
        </w:tc>
      </w:tr>
    </w:tbl>
    <w:p w14:paraId="058C2BD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C.2.4.2. Author (Lớp chuẩn (Class))</w:t>
      </w:r>
    </w:p>
    <w:p w14:paraId="6D7B2C6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`Author.java`</w:t>
      </w:r>
    </w:p>
    <w:p w14:paraId="2964307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`Author`.</w:t>
      </w:r>
    </w:p>
    <w:p w14:paraId="03A3D0D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Author</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35239D2A" w14:textId="77777777">
        <w:trPr>
          <w:jc w:val="center"/>
        </w:trPr>
        <w:tc>
          <w:tcPr>
            <w:tcW w:w="2880" w:type="dxa"/>
            <w:shd w:val="clear" w:color="auto" w:fill="1E3A8A"/>
          </w:tcPr>
          <w:p w14:paraId="3E8FCE3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2DE7662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2146D34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52E259D0" w14:textId="77777777">
        <w:trPr>
          <w:jc w:val="center"/>
        </w:trPr>
        <w:tc>
          <w:tcPr>
            <w:tcW w:w="2880" w:type="dxa"/>
            <w:shd w:val="clear" w:color="auto" w:fill="F8FAFC"/>
          </w:tcPr>
          <w:p w14:paraId="325116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6BD30F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1B1014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w:t>
            </w:r>
          </w:p>
        </w:tc>
      </w:tr>
      <w:tr w:rsidR="00ED06BB" w:rsidRPr="00493C40" w14:paraId="22E98BD6" w14:textId="77777777">
        <w:trPr>
          <w:jc w:val="center"/>
        </w:trPr>
        <w:tc>
          <w:tcPr>
            <w:tcW w:w="2880" w:type="dxa"/>
            <w:shd w:val="clear" w:color="auto" w:fill="FFFFFF"/>
          </w:tcPr>
          <w:p w14:paraId="509C50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3168" w:type="dxa"/>
            <w:shd w:val="clear" w:color="auto" w:fill="FFFFFF"/>
          </w:tcPr>
          <w:p w14:paraId="17BB24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017FE7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w:t>
            </w:r>
          </w:p>
        </w:tc>
      </w:tr>
      <w:tr w:rsidR="00ED06BB" w:rsidRPr="00493C40" w14:paraId="5D02A469" w14:textId="77777777">
        <w:trPr>
          <w:jc w:val="center"/>
        </w:trPr>
        <w:tc>
          <w:tcPr>
            <w:tcW w:w="2880" w:type="dxa"/>
            <w:shd w:val="clear" w:color="auto" w:fill="F8FAFC"/>
          </w:tcPr>
          <w:p w14:paraId="74A64C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biography</w:t>
            </w:r>
          </w:p>
        </w:tc>
        <w:tc>
          <w:tcPr>
            <w:tcW w:w="3168" w:type="dxa"/>
            <w:shd w:val="clear" w:color="auto" w:fill="F8FAFC"/>
          </w:tcPr>
          <w:p w14:paraId="2AC787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43ACF3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w:t>
            </w:r>
          </w:p>
        </w:tc>
      </w:tr>
      <w:tr w:rsidR="00ED06BB" w:rsidRPr="00493C40" w14:paraId="67B8F0D7" w14:textId="77777777">
        <w:trPr>
          <w:jc w:val="center"/>
        </w:trPr>
        <w:tc>
          <w:tcPr>
            <w:tcW w:w="2880" w:type="dxa"/>
            <w:shd w:val="clear" w:color="auto" w:fill="FFFFFF"/>
          </w:tcPr>
          <w:p w14:paraId="496A42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avatarUrl</w:t>
            </w:r>
          </w:p>
        </w:tc>
        <w:tc>
          <w:tcPr>
            <w:tcW w:w="3168" w:type="dxa"/>
            <w:shd w:val="clear" w:color="auto" w:fill="FFFFFF"/>
          </w:tcPr>
          <w:p w14:paraId="0C93CF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1D83E3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w:t>
            </w:r>
          </w:p>
        </w:tc>
      </w:tr>
      <w:tr w:rsidR="00ED06BB" w:rsidRPr="00493C40" w14:paraId="54EEA58C" w14:textId="77777777">
        <w:trPr>
          <w:jc w:val="center"/>
        </w:trPr>
        <w:tc>
          <w:tcPr>
            <w:tcW w:w="2880" w:type="dxa"/>
            <w:shd w:val="clear" w:color="auto" w:fill="F8FAFC"/>
          </w:tcPr>
          <w:p w14:paraId="3CFC47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books</w:t>
            </w:r>
          </w:p>
        </w:tc>
        <w:tc>
          <w:tcPr>
            <w:tcW w:w="3168" w:type="dxa"/>
            <w:shd w:val="clear" w:color="auto" w:fill="F8FAFC"/>
          </w:tcPr>
          <w:p w14:paraId="3560A8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List&lt;Book&gt;</w:t>
            </w:r>
          </w:p>
        </w:tc>
        <w:tc>
          <w:tcPr>
            <w:tcW w:w="4032" w:type="dxa"/>
            <w:shd w:val="clear" w:color="auto" w:fill="F8FAFC"/>
          </w:tcPr>
          <w:p w14:paraId="582315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w:t>
            </w:r>
          </w:p>
        </w:tc>
      </w:tr>
      <w:tr w:rsidR="00ED06BB" w:rsidRPr="00493C40" w14:paraId="62E14E2E" w14:textId="77777777">
        <w:trPr>
          <w:jc w:val="center"/>
        </w:trPr>
        <w:tc>
          <w:tcPr>
            <w:tcW w:w="2880" w:type="dxa"/>
            <w:shd w:val="clear" w:color="auto" w:fill="FFFFFF"/>
          </w:tcPr>
          <w:p w14:paraId="6251D0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FFFFF"/>
          </w:tcPr>
          <w:p w14:paraId="77C3A2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FFFFF"/>
          </w:tcPr>
          <w:p w14:paraId="274025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w:t>
            </w:r>
          </w:p>
        </w:tc>
      </w:tr>
      <w:tr w:rsidR="00ED06BB" w:rsidRPr="00493C40" w14:paraId="16DB51F4" w14:textId="77777777">
        <w:trPr>
          <w:jc w:val="center"/>
        </w:trPr>
        <w:tc>
          <w:tcPr>
            <w:tcW w:w="2880" w:type="dxa"/>
            <w:shd w:val="clear" w:color="auto" w:fill="F8FAFC"/>
          </w:tcPr>
          <w:p w14:paraId="78811D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3168" w:type="dxa"/>
            <w:shd w:val="clear" w:color="auto" w:fill="F8FAFC"/>
          </w:tcPr>
          <w:p w14:paraId="0C4E87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3BBB2D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w:t>
            </w:r>
          </w:p>
        </w:tc>
      </w:tr>
      <w:tr w:rsidR="00ED06BB" w:rsidRPr="00493C40" w14:paraId="03EEAAE3" w14:textId="77777777">
        <w:trPr>
          <w:jc w:val="center"/>
        </w:trPr>
        <w:tc>
          <w:tcPr>
            <w:tcW w:w="2880" w:type="dxa"/>
            <w:shd w:val="clear" w:color="auto" w:fill="FFFFFF"/>
          </w:tcPr>
          <w:p w14:paraId="76E3A8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biography</w:t>
            </w:r>
          </w:p>
        </w:tc>
        <w:tc>
          <w:tcPr>
            <w:tcW w:w="3168" w:type="dxa"/>
            <w:shd w:val="clear" w:color="auto" w:fill="FFFFFF"/>
          </w:tcPr>
          <w:p w14:paraId="16D26B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17E43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w:t>
            </w:r>
          </w:p>
        </w:tc>
      </w:tr>
      <w:tr w:rsidR="00ED06BB" w:rsidRPr="00493C40" w14:paraId="7A89A952" w14:textId="77777777">
        <w:trPr>
          <w:jc w:val="center"/>
        </w:trPr>
        <w:tc>
          <w:tcPr>
            <w:tcW w:w="2880" w:type="dxa"/>
            <w:shd w:val="clear" w:color="auto" w:fill="F8FAFC"/>
          </w:tcPr>
          <w:p w14:paraId="761E6F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avatarUrl</w:t>
            </w:r>
          </w:p>
        </w:tc>
        <w:tc>
          <w:tcPr>
            <w:tcW w:w="3168" w:type="dxa"/>
            <w:shd w:val="clear" w:color="auto" w:fill="F8FAFC"/>
          </w:tcPr>
          <w:p w14:paraId="08AC36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51A323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w:t>
            </w:r>
          </w:p>
        </w:tc>
      </w:tr>
      <w:tr w:rsidR="00ED06BB" w:rsidRPr="00493C40" w14:paraId="7B64BFAD" w14:textId="77777777">
        <w:trPr>
          <w:jc w:val="center"/>
        </w:trPr>
        <w:tc>
          <w:tcPr>
            <w:tcW w:w="2880" w:type="dxa"/>
            <w:shd w:val="clear" w:color="auto" w:fill="FFFFFF"/>
          </w:tcPr>
          <w:p w14:paraId="0E31BA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books</w:t>
            </w:r>
          </w:p>
        </w:tc>
        <w:tc>
          <w:tcPr>
            <w:tcW w:w="3168" w:type="dxa"/>
            <w:shd w:val="clear" w:color="auto" w:fill="FFFFFF"/>
          </w:tcPr>
          <w:p w14:paraId="24CDC4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List&lt;Book&gt;</w:t>
            </w:r>
          </w:p>
        </w:tc>
        <w:tc>
          <w:tcPr>
            <w:tcW w:w="4032" w:type="dxa"/>
            <w:shd w:val="clear" w:color="auto" w:fill="FFFFFF"/>
          </w:tcPr>
          <w:p w14:paraId="04E90B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w:t>
            </w:r>
          </w:p>
        </w:tc>
      </w:tr>
    </w:tbl>
    <w:p w14:paraId="00A6954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Author</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39B38681" w14:textId="77777777">
        <w:trPr>
          <w:jc w:val="center"/>
        </w:trPr>
        <w:tc>
          <w:tcPr>
            <w:tcW w:w="2880" w:type="dxa"/>
            <w:shd w:val="clear" w:color="auto" w:fill="1E3A8A"/>
          </w:tcPr>
          <w:p w14:paraId="11B9197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0513845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58C8B7D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2742689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65C9F21F" w14:textId="77777777">
        <w:trPr>
          <w:jc w:val="center"/>
        </w:trPr>
        <w:tc>
          <w:tcPr>
            <w:tcW w:w="2880" w:type="dxa"/>
            <w:shd w:val="clear" w:color="auto" w:fill="F8FAFC"/>
          </w:tcPr>
          <w:p w14:paraId="373BE3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0F8BAB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7C4620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95CBC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1BAE4268" w14:textId="77777777">
        <w:trPr>
          <w:jc w:val="center"/>
        </w:trPr>
        <w:tc>
          <w:tcPr>
            <w:tcW w:w="2880" w:type="dxa"/>
            <w:shd w:val="clear" w:color="auto" w:fill="FFFFFF"/>
          </w:tcPr>
          <w:p w14:paraId="0F5A77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1CA3E3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65845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136B6F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3E46A52D" w14:textId="77777777">
        <w:trPr>
          <w:jc w:val="center"/>
        </w:trPr>
        <w:tc>
          <w:tcPr>
            <w:tcW w:w="2880" w:type="dxa"/>
            <w:shd w:val="clear" w:color="auto" w:fill="F8FAFC"/>
          </w:tcPr>
          <w:p w14:paraId="073645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getName</w:t>
            </w:r>
          </w:p>
        </w:tc>
        <w:tc>
          <w:tcPr>
            <w:tcW w:w="2592" w:type="dxa"/>
            <w:shd w:val="clear" w:color="auto" w:fill="F8FAFC"/>
          </w:tcPr>
          <w:p w14:paraId="4809C9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3A7BD6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BEE41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getName</w:t>
            </w:r>
          </w:p>
        </w:tc>
      </w:tr>
      <w:tr w:rsidR="00ED06BB" w:rsidRPr="00493C40" w14:paraId="17352EA4" w14:textId="77777777">
        <w:trPr>
          <w:jc w:val="center"/>
        </w:trPr>
        <w:tc>
          <w:tcPr>
            <w:tcW w:w="2880" w:type="dxa"/>
            <w:shd w:val="clear" w:color="auto" w:fill="FFFFFF"/>
          </w:tcPr>
          <w:p w14:paraId="373B7C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setName</w:t>
            </w:r>
          </w:p>
        </w:tc>
        <w:tc>
          <w:tcPr>
            <w:tcW w:w="2592" w:type="dxa"/>
            <w:shd w:val="clear" w:color="auto" w:fill="FFFFFF"/>
          </w:tcPr>
          <w:p w14:paraId="002ABD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02BC9F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2592" w:type="dxa"/>
            <w:shd w:val="clear" w:color="auto" w:fill="FFFFFF"/>
          </w:tcPr>
          <w:p w14:paraId="194C17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setName</w:t>
            </w:r>
          </w:p>
        </w:tc>
      </w:tr>
      <w:tr w:rsidR="00ED06BB" w:rsidRPr="00493C40" w14:paraId="5D0CDCFA" w14:textId="77777777">
        <w:trPr>
          <w:jc w:val="center"/>
        </w:trPr>
        <w:tc>
          <w:tcPr>
            <w:tcW w:w="2880" w:type="dxa"/>
            <w:shd w:val="clear" w:color="auto" w:fill="F8FAFC"/>
          </w:tcPr>
          <w:p w14:paraId="6E4B05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getBiography</w:t>
            </w:r>
          </w:p>
        </w:tc>
        <w:tc>
          <w:tcPr>
            <w:tcW w:w="2592" w:type="dxa"/>
            <w:shd w:val="clear" w:color="auto" w:fill="F8FAFC"/>
          </w:tcPr>
          <w:p w14:paraId="4F1595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0A18DD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7706DB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getBiography</w:t>
            </w:r>
          </w:p>
        </w:tc>
      </w:tr>
      <w:tr w:rsidR="00ED06BB" w:rsidRPr="00493C40" w14:paraId="59C2D866" w14:textId="77777777">
        <w:trPr>
          <w:jc w:val="center"/>
        </w:trPr>
        <w:tc>
          <w:tcPr>
            <w:tcW w:w="2880" w:type="dxa"/>
            <w:shd w:val="clear" w:color="auto" w:fill="FFFFFF"/>
          </w:tcPr>
          <w:p w14:paraId="518649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setBiography</w:t>
            </w:r>
          </w:p>
        </w:tc>
        <w:tc>
          <w:tcPr>
            <w:tcW w:w="2592" w:type="dxa"/>
            <w:shd w:val="clear" w:color="auto" w:fill="FFFFFF"/>
          </w:tcPr>
          <w:p w14:paraId="27BA9B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3CDC43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biography</w:t>
            </w:r>
          </w:p>
        </w:tc>
        <w:tc>
          <w:tcPr>
            <w:tcW w:w="2592" w:type="dxa"/>
            <w:shd w:val="clear" w:color="auto" w:fill="FFFFFF"/>
          </w:tcPr>
          <w:p w14:paraId="6928B5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setBiography</w:t>
            </w:r>
          </w:p>
        </w:tc>
      </w:tr>
      <w:tr w:rsidR="00ED06BB" w:rsidRPr="00386082" w14:paraId="3BA71404" w14:textId="77777777">
        <w:trPr>
          <w:jc w:val="center"/>
        </w:trPr>
        <w:tc>
          <w:tcPr>
            <w:tcW w:w="2880" w:type="dxa"/>
            <w:shd w:val="clear" w:color="auto" w:fill="F8FAFC"/>
          </w:tcPr>
          <w:p w14:paraId="22F4A7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getAvatarUrl</w:t>
            </w:r>
          </w:p>
        </w:tc>
        <w:tc>
          <w:tcPr>
            <w:tcW w:w="2592" w:type="dxa"/>
            <w:shd w:val="clear" w:color="auto" w:fill="F8FAFC"/>
          </w:tcPr>
          <w:p w14:paraId="1ECCDF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349423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2171C57"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getAvatarUrl</w:t>
            </w:r>
          </w:p>
        </w:tc>
      </w:tr>
      <w:tr w:rsidR="00ED06BB" w:rsidRPr="00386082" w14:paraId="7836EAD5" w14:textId="77777777">
        <w:trPr>
          <w:jc w:val="center"/>
        </w:trPr>
        <w:tc>
          <w:tcPr>
            <w:tcW w:w="2880" w:type="dxa"/>
            <w:shd w:val="clear" w:color="auto" w:fill="FFFFFF"/>
          </w:tcPr>
          <w:p w14:paraId="13B7B2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setAvatarUrl</w:t>
            </w:r>
          </w:p>
        </w:tc>
        <w:tc>
          <w:tcPr>
            <w:tcW w:w="2592" w:type="dxa"/>
            <w:shd w:val="clear" w:color="auto" w:fill="FFFFFF"/>
          </w:tcPr>
          <w:p w14:paraId="093C12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60A6B5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avatarUrl</w:t>
            </w:r>
          </w:p>
        </w:tc>
        <w:tc>
          <w:tcPr>
            <w:tcW w:w="2592" w:type="dxa"/>
            <w:shd w:val="clear" w:color="auto" w:fill="FFFFFF"/>
          </w:tcPr>
          <w:p w14:paraId="76821A46"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setAvatarUrl</w:t>
            </w:r>
          </w:p>
        </w:tc>
      </w:tr>
      <w:tr w:rsidR="00ED06BB" w:rsidRPr="00493C40" w14:paraId="60F19D6E" w14:textId="77777777">
        <w:trPr>
          <w:jc w:val="center"/>
        </w:trPr>
        <w:tc>
          <w:tcPr>
            <w:tcW w:w="2880" w:type="dxa"/>
            <w:shd w:val="clear" w:color="auto" w:fill="F8FAFC"/>
          </w:tcPr>
          <w:p w14:paraId="6DDBF3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getBooks</w:t>
            </w:r>
          </w:p>
        </w:tc>
        <w:tc>
          <w:tcPr>
            <w:tcW w:w="2592" w:type="dxa"/>
            <w:shd w:val="clear" w:color="auto" w:fill="F8FAFC"/>
          </w:tcPr>
          <w:p w14:paraId="2A27B4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List&lt;Book&gt;</w:t>
            </w:r>
          </w:p>
        </w:tc>
        <w:tc>
          <w:tcPr>
            <w:tcW w:w="2016" w:type="dxa"/>
            <w:shd w:val="clear" w:color="auto" w:fill="F8FAFC"/>
          </w:tcPr>
          <w:p w14:paraId="5031B6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E37E2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getBooks</w:t>
            </w:r>
          </w:p>
        </w:tc>
      </w:tr>
      <w:tr w:rsidR="00ED06BB" w:rsidRPr="00493C40" w14:paraId="214A38D4" w14:textId="77777777">
        <w:trPr>
          <w:jc w:val="center"/>
        </w:trPr>
        <w:tc>
          <w:tcPr>
            <w:tcW w:w="2880" w:type="dxa"/>
            <w:shd w:val="clear" w:color="auto" w:fill="FFFFFF"/>
          </w:tcPr>
          <w:p w14:paraId="30316F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setBooks</w:t>
            </w:r>
          </w:p>
        </w:tc>
        <w:tc>
          <w:tcPr>
            <w:tcW w:w="2592" w:type="dxa"/>
            <w:shd w:val="clear" w:color="auto" w:fill="FFFFFF"/>
          </w:tcPr>
          <w:p w14:paraId="739573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76B66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books</w:t>
            </w:r>
          </w:p>
        </w:tc>
        <w:tc>
          <w:tcPr>
            <w:tcW w:w="2592" w:type="dxa"/>
            <w:shd w:val="clear" w:color="auto" w:fill="FFFFFF"/>
          </w:tcPr>
          <w:p w14:paraId="7E3DBB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setBooks</w:t>
            </w:r>
          </w:p>
        </w:tc>
      </w:tr>
    </w:tbl>
    <w:p w14:paraId="4E081D2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Author.java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C77E17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853B5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2E647A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"authors")</w:t>
            </w:r>
          </w:p>
          <w:p w14:paraId="5FAC3C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Author {</w:t>
            </w:r>
          </w:p>
          <w:p w14:paraId="6DA4DD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68E3F2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0BD21B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1664C7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@Column(nullable = false, length = 150)</w:t>
            </w:r>
          </w:p>
          <w:p w14:paraId="334DC8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name;</w:t>
            </w:r>
          </w:p>
          <w:p w14:paraId="4A1DA2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@Column(columnDefinition = "TEXT")</w:t>
            </w:r>
          </w:p>
          <w:p w14:paraId="6DF14C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biography;</w:t>
            </w:r>
          </w:p>
          <w:p w14:paraId="5D1DC3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@Column(name = "avatar_url", length = 500)</w:t>
            </w:r>
          </w:p>
          <w:p w14:paraId="59E5A9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avatarUrl;</w:t>
            </w:r>
          </w:p>
          <w:p w14:paraId="5A9954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@OneToMany(mappedBy = "author", cascade = CascadeType.ALL, fetch = FetchType.LAZY)</w:t>
            </w:r>
          </w:p>
          <w:p w14:paraId="47433B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List&lt;Book&gt; books = new ArrayList&lt;&gt;();</w:t>
            </w:r>
          </w:p>
          <w:p w14:paraId="795ED0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Author() {</w:t>
            </w:r>
          </w:p>
          <w:p w14:paraId="45813E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0A3491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Author(Long id, String name, String biography, String avatarUrl) {</w:t>
            </w:r>
          </w:p>
          <w:p w14:paraId="1DC236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this.id = id;</w:t>
            </w:r>
          </w:p>
          <w:p w14:paraId="3EC12F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this.name = name;</w:t>
            </w:r>
          </w:p>
          <w:p w14:paraId="143819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this.biography = biography;</w:t>
            </w:r>
          </w:p>
          <w:p w14:paraId="4734AB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this.avatarUrl = avatarUrl;</w:t>
            </w:r>
          </w:p>
          <w:p w14:paraId="4A9A1C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15547A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Long getId() {</w:t>
            </w:r>
          </w:p>
          <w:p w14:paraId="64F7E7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return id;</w:t>
            </w:r>
          </w:p>
          <w:p w14:paraId="158B7C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233024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void setId(Long id) {</w:t>
            </w:r>
          </w:p>
          <w:p w14:paraId="08EE8B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this.id = id;</w:t>
            </w:r>
          </w:p>
          <w:p w14:paraId="425B1D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502CD6D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C.2.4.3. Book (Lớp chuẩn (Class))</w:t>
      </w:r>
    </w:p>
    <w:p w14:paraId="633A730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`Book.java`</w:t>
      </w:r>
    </w:p>
    <w:p w14:paraId="545BE8F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`Book`.</w:t>
      </w:r>
    </w:p>
    <w:p w14:paraId="6504937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Book</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59C01739" w14:textId="77777777">
        <w:trPr>
          <w:jc w:val="center"/>
        </w:trPr>
        <w:tc>
          <w:tcPr>
            <w:tcW w:w="2880" w:type="dxa"/>
            <w:shd w:val="clear" w:color="auto" w:fill="1E3A8A"/>
          </w:tcPr>
          <w:p w14:paraId="7B99DFE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592F3FB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04AC1C2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40846E63" w14:textId="77777777">
        <w:trPr>
          <w:jc w:val="center"/>
        </w:trPr>
        <w:tc>
          <w:tcPr>
            <w:tcW w:w="2880" w:type="dxa"/>
            <w:shd w:val="clear" w:color="auto" w:fill="F8FAFC"/>
          </w:tcPr>
          <w:p w14:paraId="3947BB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0FF0F6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2A2DF7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w:t>
            </w:r>
          </w:p>
        </w:tc>
      </w:tr>
      <w:tr w:rsidR="00ED06BB" w:rsidRPr="00493C40" w14:paraId="0DA09E0C" w14:textId="77777777">
        <w:trPr>
          <w:jc w:val="center"/>
        </w:trPr>
        <w:tc>
          <w:tcPr>
            <w:tcW w:w="2880" w:type="dxa"/>
            <w:shd w:val="clear" w:color="auto" w:fill="FFFFFF"/>
          </w:tcPr>
          <w:p w14:paraId="338B96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3168" w:type="dxa"/>
            <w:shd w:val="clear" w:color="auto" w:fill="FFFFFF"/>
          </w:tcPr>
          <w:p w14:paraId="0D08FC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CD1F4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w:t>
            </w:r>
          </w:p>
        </w:tc>
      </w:tr>
      <w:tr w:rsidR="00ED06BB" w:rsidRPr="00493C40" w14:paraId="7EB37F73" w14:textId="77777777">
        <w:trPr>
          <w:jc w:val="center"/>
        </w:trPr>
        <w:tc>
          <w:tcPr>
            <w:tcW w:w="2880" w:type="dxa"/>
            <w:shd w:val="clear" w:color="auto" w:fill="F8FAFC"/>
          </w:tcPr>
          <w:p w14:paraId="65DBE2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w:t>
            </w:r>
          </w:p>
        </w:tc>
        <w:tc>
          <w:tcPr>
            <w:tcW w:w="3168" w:type="dxa"/>
            <w:shd w:val="clear" w:color="auto" w:fill="F8FAFC"/>
          </w:tcPr>
          <w:p w14:paraId="3F88DA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002DF8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w:t>
            </w:r>
          </w:p>
        </w:tc>
      </w:tr>
      <w:tr w:rsidR="00ED06BB" w:rsidRPr="00493C40" w14:paraId="682BD465" w14:textId="77777777">
        <w:trPr>
          <w:jc w:val="center"/>
        </w:trPr>
        <w:tc>
          <w:tcPr>
            <w:tcW w:w="2880" w:type="dxa"/>
            <w:shd w:val="clear" w:color="auto" w:fill="FFFFFF"/>
          </w:tcPr>
          <w:p w14:paraId="472D59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w:t>
            </w:r>
          </w:p>
        </w:tc>
        <w:tc>
          <w:tcPr>
            <w:tcW w:w="3168" w:type="dxa"/>
            <w:shd w:val="clear" w:color="auto" w:fill="FFFFFF"/>
          </w:tcPr>
          <w:p w14:paraId="31CCEC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w:t>
            </w:r>
          </w:p>
        </w:tc>
        <w:tc>
          <w:tcPr>
            <w:tcW w:w="4032" w:type="dxa"/>
            <w:shd w:val="clear" w:color="auto" w:fill="FFFFFF"/>
          </w:tcPr>
          <w:p w14:paraId="1DA89A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w:t>
            </w:r>
          </w:p>
        </w:tc>
      </w:tr>
      <w:tr w:rsidR="00ED06BB" w:rsidRPr="00493C40" w14:paraId="79982E70" w14:textId="77777777">
        <w:trPr>
          <w:jc w:val="center"/>
        </w:trPr>
        <w:tc>
          <w:tcPr>
            <w:tcW w:w="2880" w:type="dxa"/>
            <w:shd w:val="clear" w:color="auto" w:fill="F8FAFC"/>
          </w:tcPr>
          <w:p w14:paraId="74800C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w:t>
            </w:r>
          </w:p>
        </w:tc>
        <w:tc>
          <w:tcPr>
            <w:tcW w:w="3168" w:type="dxa"/>
            <w:shd w:val="clear" w:color="auto" w:fill="F8FAFC"/>
          </w:tcPr>
          <w:p w14:paraId="6F6A3E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w:t>
            </w:r>
          </w:p>
        </w:tc>
        <w:tc>
          <w:tcPr>
            <w:tcW w:w="4032" w:type="dxa"/>
            <w:shd w:val="clear" w:color="auto" w:fill="F8FAFC"/>
          </w:tcPr>
          <w:p w14:paraId="59ED24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w:t>
            </w:r>
          </w:p>
        </w:tc>
      </w:tr>
      <w:tr w:rsidR="00ED06BB" w:rsidRPr="00493C40" w14:paraId="625DB19C" w14:textId="77777777">
        <w:trPr>
          <w:jc w:val="center"/>
        </w:trPr>
        <w:tc>
          <w:tcPr>
            <w:tcW w:w="2880" w:type="dxa"/>
            <w:shd w:val="clear" w:color="auto" w:fill="FFFFFF"/>
          </w:tcPr>
          <w:p w14:paraId="5E3A83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publisher</w:t>
            </w:r>
          </w:p>
        </w:tc>
        <w:tc>
          <w:tcPr>
            <w:tcW w:w="3168" w:type="dxa"/>
            <w:shd w:val="clear" w:color="auto" w:fill="FFFFFF"/>
          </w:tcPr>
          <w:p w14:paraId="05C69B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F3A15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w:t>
            </w:r>
          </w:p>
        </w:tc>
      </w:tr>
      <w:tr w:rsidR="00ED06BB" w:rsidRPr="00493C40" w14:paraId="4E6272BA" w14:textId="77777777">
        <w:trPr>
          <w:jc w:val="center"/>
        </w:trPr>
        <w:tc>
          <w:tcPr>
            <w:tcW w:w="2880" w:type="dxa"/>
            <w:shd w:val="clear" w:color="auto" w:fill="F8FAFC"/>
          </w:tcPr>
          <w:p w14:paraId="3F7396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publishYear</w:t>
            </w:r>
          </w:p>
        </w:tc>
        <w:tc>
          <w:tcPr>
            <w:tcW w:w="3168" w:type="dxa"/>
            <w:shd w:val="clear" w:color="auto" w:fill="F8FAFC"/>
          </w:tcPr>
          <w:p w14:paraId="506FC3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shd w:val="clear" w:color="auto" w:fill="F8FAFC"/>
          </w:tcPr>
          <w:p w14:paraId="6AB575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w:t>
            </w:r>
          </w:p>
        </w:tc>
      </w:tr>
      <w:tr w:rsidR="00ED06BB" w:rsidRPr="00493C40" w14:paraId="0D493164" w14:textId="77777777">
        <w:trPr>
          <w:jc w:val="center"/>
        </w:trPr>
        <w:tc>
          <w:tcPr>
            <w:tcW w:w="2880" w:type="dxa"/>
            <w:shd w:val="clear" w:color="auto" w:fill="FFFFFF"/>
          </w:tcPr>
          <w:p w14:paraId="31D81C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originalPrice</w:t>
            </w:r>
          </w:p>
        </w:tc>
        <w:tc>
          <w:tcPr>
            <w:tcW w:w="3168" w:type="dxa"/>
            <w:shd w:val="clear" w:color="auto" w:fill="FFFFFF"/>
          </w:tcPr>
          <w:p w14:paraId="4AC231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FFFFF"/>
          </w:tcPr>
          <w:p w14:paraId="16E293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w:t>
            </w:r>
          </w:p>
        </w:tc>
      </w:tr>
      <w:tr w:rsidR="00ED06BB" w:rsidRPr="00493C40" w14:paraId="4E475053" w14:textId="77777777">
        <w:trPr>
          <w:jc w:val="center"/>
        </w:trPr>
        <w:tc>
          <w:tcPr>
            <w:tcW w:w="2880" w:type="dxa"/>
            <w:shd w:val="clear" w:color="auto" w:fill="F8FAFC"/>
          </w:tcPr>
          <w:p w14:paraId="4BF88A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coverImageUrl</w:t>
            </w:r>
          </w:p>
        </w:tc>
        <w:tc>
          <w:tcPr>
            <w:tcW w:w="3168" w:type="dxa"/>
            <w:shd w:val="clear" w:color="auto" w:fill="F8FAFC"/>
          </w:tcPr>
          <w:p w14:paraId="18E105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0B8D7E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w:t>
            </w:r>
          </w:p>
        </w:tc>
      </w:tr>
      <w:tr w:rsidR="00ED06BB" w:rsidRPr="00493C40" w14:paraId="3AEB3F63" w14:textId="77777777">
        <w:trPr>
          <w:jc w:val="center"/>
        </w:trPr>
        <w:tc>
          <w:tcPr>
            <w:tcW w:w="2880" w:type="dxa"/>
            <w:shd w:val="clear" w:color="auto" w:fill="FFFFFF"/>
          </w:tcPr>
          <w:p w14:paraId="20E15A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3168" w:type="dxa"/>
            <w:shd w:val="clear" w:color="auto" w:fill="FFFFFF"/>
          </w:tcPr>
          <w:p w14:paraId="006015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013074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w:t>
            </w:r>
          </w:p>
        </w:tc>
      </w:tr>
      <w:tr w:rsidR="00ED06BB" w:rsidRPr="00493C40" w14:paraId="40B3D4EA" w14:textId="77777777">
        <w:trPr>
          <w:jc w:val="center"/>
        </w:trPr>
        <w:tc>
          <w:tcPr>
            <w:tcW w:w="2880" w:type="dxa"/>
            <w:shd w:val="clear" w:color="auto" w:fill="F8FAFC"/>
          </w:tcPr>
          <w:p w14:paraId="6DEB99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bookItems</w:t>
            </w:r>
          </w:p>
        </w:tc>
        <w:tc>
          <w:tcPr>
            <w:tcW w:w="3168" w:type="dxa"/>
            <w:shd w:val="clear" w:color="auto" w:fill="F8FAFC"/>
          </w:tcPr>
          <w:p w14:paraId="027690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List&lt;BookItem&gt;</w:t>
            </w:r>
          </w:p>
        </w:tc>
        <w:tc>
          <w:tcPr>
            <w:tcW w:w="4032" w:type="dxa"/>
            <w:shd w:val="clear" w:color="auto" w:fill="F8FAFC"/>
          </w:tcPr>
          <w:p w14:paraId="197F38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w:t>
            </w:r>
          </w:p>
        </w:tc>
      </w:tr>
      <w:tr w:rsidR="00ED06BB" w:rsidRPr="00493C40" w14:paraId="665A0895" w14:textId="77777777">
        <w:trPr>
          <w:jc w:val="center"/>
        </w:trPr>
        <w:tc>
          <w:tcPr>
            <w:tcW w:w="2880" w:type="dxa"/>
            <w:shd w:val="clear" w:color="auto" w:fill="FFFFFF"/>
          </w:tcPr>
          <w:p w14:paraId="4DFBF2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FFFFF"/>
          </w:tcPr>
          <w:p w14:paraId="559F25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FFFFF"/>
          </w:tcPr>
          <w:p w14:paraId="557436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w:t>
            </w:r>
          </w:p>
        </w:tc>
      </w:tr>
    </w:tbl>
    <w:p w14:paraId="00A949F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Book</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4ECBC738" w14:textId="77777777">
        <w:trPr>
          <w:jc w:val="center"/>
        </w:trPr>
        <w:tc>
          <w:tcPr>
            <w:tcW w:w="2880" w:type="dxa"/>
            <w:shd w:val="clear" w:color="auto" w:fill="1E3A8A"/>
          </w:tcPr>
          <w:p w14:paraId="7986739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360E892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66AFB1C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7D44ADC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5B9A887B" w14:textId="77777777">
        <w:trPr>
          <w:jc w:val="center"/>
        </w:trPr>
        <w:tc>
          <w:tcPr>
            <w:tcW w:w="2880" w:type="dxa"/>
            <w:shd w:val="clear" w:color="auto" w:fill="F8FAFC"/>
          </w:tcPr>
          <w:p w14:paraId="7AA689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61E3E2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7E6221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5BF01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7B3D257C" w14:textId="77777777">
        <w:trPr>
          <w:jc w:val="center"/>
        </w:trPr>
        <w:tc>
          <w:tcPr>
            <w:tcW w:w="2880" w:type="dxa"/>
            <w:shd w:val="clear" w:color="auto" w:fill="FFFFFF"/>
          </w:tcPr>
          <w:p w14:paraId="5272B3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155AF1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CE835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536596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413EF6BD" w14:textId="77777777">
        <w:trPr>
          <w:jc w:val="center"/>
        </w:trPr>
        <w:tc>
          <w:tcPr>
            <w:tcW w:w="2880" w:type="dxa"/>
            <w:shd w:val="clear" w:color="auto" w:fill="F8FAFC"/>
          </w:tcPr>
          <w:p w14:paraId="73D3FA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getTitle</w:t>
            </w:r>
          </w:p>
        </w:tc>
        <w:tc>
          <w:tcPr>
            <w:tcW w:w="2592" w:type="dxa"/>
            <w:shd w:val="clear" w:color="auto" w:fill="F8FAFC"/>
          </w:tcPr>
          <w:p w14:paraId="263A6B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2A383A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4A2324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getTitle</w:t>
            </w:r>
          </w:p>
        </w:tc>
      </w:tr>
      <w:tr w:rsidR="00ED06BB" w:rsidRPr="00493C40" w14:paraId="16DFC189" w14:textId="77777777">
        <w:trPr>
          <w:jc w:val="center"/>
        </w:trPr>
        <w:tc>
          <w:tcPr>
            <w:tcW w:w="2880" w:type="dxa"/>
            <w:shd w:val="clear" w:color="auto" w:fill="FFFFFF"/>
          </w:tcPr>
          <w:p w14:paraId="278C9A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setTitle</w:t>
            </w:r>
          </w:p>
        </w:tc>
        <w:tc>
          <w:tcPr>
            <w:tcW w:w="2592" w:type="dxa"/>
            <w:shd w:val="clear" w:color="auto" w:fill="FFFFFF"/>
          </w:tcPr>
          <w:p w14:paraId="581426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1810B9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2592" w:type="dxa"/>
            <w:shd w:val="clear" w:color="auto" w:fill="FFFFFF"/>
          </w:tcPr>
          <w:p w14:paraId="54B74B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setTitle</w:t>
            </w:r>
          </w:p>
        </w:tc>
      </w:tr>
      <w:tr w:rsidR="00ED06BB" w:rsidRPr="00493C40" w14:paraId="6112AF63" w14:textId="77777777">
        <w:trPr>
          <w:jc w:val="center"/>
        </w:trPr>
        <w:tc>
          <w:tcPr>
            <w:tcW w:w="2880" w:type="dxa"/>
            <w:shd w:val="clear" w:color="auto" w:fill="F8FAFC"/>
          </w:tcPr>
          <w:p w14:paraId="21105E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getIsbn</w:t>
            </w:r>
          </w:p>
        </w:tc>
        <w:tc>
          <w:tcPr>
            <w:tcW w:w="2592" w:type="dxa"/>
            <w:shd w:val="clear" w:color="auto" w:fill="F8FAFC"/>
          </w:tcPr>
          <w:p w14:paraId="0C01EF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415F44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7ECEDD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getIsbn</w:t>
            </w:r>
          </w:p>
        </w:tc>
      </w:tr>
      <w:tr w:rsidR="00ED06BB" w:rsidRPr="00493C40" w14:paraId="0B7C29CB" w14:textId="77777777">
        <w:trPr>
          <w:jc w:val="center"/>
        </w:trPr>
        <w:tc>
          <w:tcPr>
            <w:tcW w:w="2880" w:type="dxa"/>
            <w:shd w:val="clear" w:color="auto" w:fill="FFFFFF"/>
          </w:tcPr>
          <w:p w14:paraId="24DF59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setIsbn</w:t>
            </w:r>
          </w:p>
        </w:tc>
        <w:tc>
          <w:tcPr>
            <w:tcW w:w="2592" w:type="dxa"/>
            <w:shd w:val="clear" w:color="auto" w:fill="FFFFFF"/>
          </w:tcPr>
          <w:p w14:paraId="278242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B4EA9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w:t>
            </w:r>
          </w:p>
        </w:tc>
        <w:tc>
          <w:tcPr>
            <w:tcW w:w="2592" w:type="dxa"/>
            <w:shd w:val="clear" w:color="auto" w:fill="FFFFFF"/>
          </w:tcPr>
          <w:p w14:paraId="23BC57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setIsbn</w:t>
            </w:r>
          </w:p>
        </w:tc>
      </w:tr>
      <w:tr w:rsidR="00ED06BB" w:rsidRPr="00493C40" w14:paraId="72E0ACBC" w14:textId="77777777">
        <w:trPr>
          <w:jc w:val="center"/>
        </w:trPr>
        <w:tc>
          <w:tcPr>
            <w:tcW w:w="2880" w:type="dxa"/>
            <w:shd w:val="clear" w:color="auto" w:fill="F8FAFC"/>
          </w:tcPr>
          <w:p w14:paraId="355C0F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getAuthor</w:t>
            </w:r>
          </w:p>
        </w:tc>
        <w:tc>
          <w:tcPr>
            <w:tcW w:w="2592" w:type="dxa"/>
            <w:shd w:val="clear" w:color="auto" w:fill="F8FAFC"/>
          </w:tcPr>
          <w:p w14:paraId="27BB9D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w:t>
            </w:r>
          </w:p>
        </w:tc>
        <w:tc>
          <w:tcPr>
            <w:tcW w:w="2016" w:type="dxa"/>
            <w:shd w:val="clear" w:color="auto" w:fill="F8FAFC"/>
          </w:tcPr>
          <w:p w14:paraId="639AEC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497A46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getAuthor</w:t>
            </w:r>
          </w:p>
        </w:tc>
      </w:tr>
      <w:tr w:rsidR="00ED06BB" w:rsidRPr="00493C40" w14:paraId="3B921D63" w14:textId="77777777">
        <w:trPr>
          <w:jc w:val="center"/>
        </w:trPr>
        <w:tc>
          <w:tcPr>
            <w:tcW w:w="2880" w:type="dxa"/>
            <w:shd w:val="clear" w:color="auto" w:fill="FFFFFF"/>
          </w:tcPr>
          <w:p w14:paraId="304F9F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setAuthor</w:t>
            </w:r>
          </w:p>
        </w:tc>
        <w:tc>
          <w:tcPr>
            <w:tcW w:w="2592" w:type="dxa"/>
            <w:shd w:val="clear" w:color="auto" w:fill="FFFFFF"/>
          </w:tcPr>
          <w:p w14:paraId="799B98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612DEE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w:t>
            </w:r>
          </w:p>
        </w:tc>
        <w:tc>
          <w:tcPr>
            <w:tcW w:w="2592" w:type="dxa"/>
            <w:shd w:val="clear" w:color="auto" w:fill="FFFFFF"/>
          </w:tcPr>
          <w:p w14:paraId="3A2F17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setAuthor</w:t>
            </w:r>
          </w:p>
        </w:tc>
      </w:tr>
      <w:tr w:rsidR="00ED06BB" w:rsidRPr="00493C40" w14:paraId="5E9EF655" w14:textId="77777777">
        <w:trPr>
          <w:jc w:val="center"/>
        </w:trPr>
        <w:tc>
          <w:tcPr>
            <w:tcW w:w="2880" w:type="dxa"/>
            <w:shd w:val="clear" w:color="auto" w:fill="F8FAFC"/>
          </w:tcPr>
          <w:p w14:paraId="6F7E36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getCategory</w:t>
            </w:r>
          </w:p>
        </w:tc>
        <w:tc>
          <w:tcPr>
            <w:tcW w:w="2592" w:type="dxa"/>
            <w:shd w:val="clear" w:color="auto" w:fill="F8FAFC"/>
          </w:tcPr>
          <w:p w14:paraId="57F44C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w:t>
            </w:r>
          </w:p>
        </w:tc>
        <w:tc>
          <w:tcPr>
            <w:tcW w:w="2016" w:type="dxa"/>
            <w:shd w:val="clear" w:color="auto" w:fill="F8FAFC"/>
          </w:tcPr>
          <w:p w14:paraId="52372C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9ACA0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getCategory</w:t>
            </w:r>
          </w:p>
        </w:tc>
      </w:tr>
      <w:tr w:rsidR="00ED06BB" w:rsidRPr="00493C40" w14:paraId="36A8F8D7" w14:textId="77777777">
        <w:trPr>
          <w:jc w:val="center"/>
        </w:trPr>
        <w:tc>
          <w:tcPr>
            <w:tcW w:w="2880" w:type="dxa"/>
            <w:shd w:val="clear" w:color="auto" w:fill="FFFFFF"/>
          </w:tcPr>
          <w:p w14:paraId="135CF0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setCategory</w:t>
            </w:r>
          </w:p>
        </w:tc>
        <w:tc>
          <w:tcPr>
            <w:tcW w:w="2592" w:type="dxa"/>
            <w:shd w:val="clear" w:color="auto" w:fill="FFFFFF"/>
          </w:tcPr>
          <w:p w14:paraId="6F926F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FBD70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w:t>
            </w:r>
          </w:p>
        </w:tc>
        <w:tc>
          <w:tcPr>
            <w:tcW w:w="2592" w:type="dxa"/>
            <w:shd w:val="clear" w:color="auto" w:fill="FFFFFF"/>
          </w:tcPr>
          <w:p w14:paraId="01A1C9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setCategory</w:t>
            </w:r>
          </w:p>
        </w:tc>
      </w:tr>
    </w:tbl>
    <w:p w14:paraId="5BCAD23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Book.java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D5A4A3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EEF10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0453F3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"books")</w:t>
            </w:r>
          </w:p>
          <w:p w14:paraId="23B2C5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Book {</w:t>
            </w:r>
          </w:p>
          <w:p w14:paraId="1C53A8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506C2F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6155A5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2DAC4D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@Column(nullable = false, length = 255)</w:t>
            </w:r>
          </w:p>
          <w:p w14:paraId="4633C2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title;</w:t>
            </w:r>
          </w:p>
          <w:p w14:paraId="4AAEBB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@Column(nullable = false, unique = true, length = 20)</w:t>
            </w:r>
          </w:p>
          <w:p w14:paraId="2C528F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isbn;</w:t>
            </w:r>
          </w:p>
          <w:p w14:paraId="7655D2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@ManyToOne(fetch = FetchType.LAZY)</w:t>
            </w:r>
          </w:p>
          <w:p w14:paraId="557164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@JoinColumn(name = "author_id", nullable = false)</w:t>
            </w:r>
          </w:p>
          <w:p w14:paraId="7A3614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Author author;</w:t>
            </w:r>
          </w:p>
          <w:p w14:paraId="07B493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@ManyToOne(fetch = FetchType.LAZY)</w:t>
            </w:r>
          </w:p>
          <w:p w14:paraId="358D65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@JoinColumn(name = "category_id", nullable = false)</w:t>
            </w:r>
          </w:p>
          <w:p w14:paraId="0C6ACC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Category category;</w:t>
            </w:r>
          </w:p>
          <w:p w14:paraId="782CE7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@Column(length = 150)</w:t>
            </w:r>
          </w:p>
          <w:p w14:paraId="6DA92E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String publisher;</w:t>
            </w:r>
          </w:p>
          <w:p w14:paraId="0E5774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@Column(name = "publish_year")</w:t>
            </w:r>
          </w:p>
          <w:p w14:paraId="4C1DF2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Integer publishYear;</w:t>
            </w:r>
          </w:p>
          <w:p w14:paraId="33DF81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@Column(name = "original_price", nullable = false, precision = 12, scale = 2)</w:t>
            </w:r>
          </w:p>
          <w:p w14:paraId="208597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BigDecimal originalPrice;</w:t>
            </w:r>
          </w:p>
          <w:p w14:paraId="401328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@Column(name = "cover_image_url", length = 500)</w:t>
            </w:r>
          </w:p>
          <w:p w14:paraId="3A0980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String coverImageUrl;</w:t>
            </w:r>
          </w:p>
          <w:p w14:paraId="19A1DE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@Column(columnDefinition = "TEXT")</w:t>
            </w:r>
          </w:p>
          <w:p w14:paraId="71E3A4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private String description;</w:t>
            </w:r>
          </w:p>
          <w:p w14:paraId="452AEE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@OneToMany(mappedBy = "book", cascade = CascadeType.ALL, fetch = FetchType.LAZY)</w:t>
            </w:r>
          </w:p>
          <w:p w14:paraId="1B0DD9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private List&lt;BookItem&gt; bookItems = new ArrayList&lt;&gt;();</w:t>
            </w:r>
          </w:p>
        </w:tc>
      </w:tr>
    </w:tbl>
    <w:p w14:paraId="48F829C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C.2.4.4. BookItem (Lớp chuẩn (Class))</w:t>
      </w:r>
    </w:p>
    <w:p w14:paraId="7367D01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`BookItem.java`</w:t>
      </w:r>
    </w:p>
    <w:p w14:paraId="70A6416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`BookItem`.</w:t>
      </w:r>
    </w:p>
    <w:p w14:paraId="3527871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BookItem</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4E2BBA29" w14:textId="77777777">
        <w:trPr>
          <w:jc w:val="center"/>
        </w:trPr>
        <w:tc>
          <w:tcPr>
            <w:tcW w:w="2880" w:type="dxa"/>
            <w:shd w:val="clear" w:color="auto" w:fill="1E3A8A"/>
          </w:tcPr>
          <w:p w14:paraId="4876A7F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0B169F6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7DEED34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62E4DC3" w14:textId="77777777">
        <w:trPr>
          <w:jc w:val="center"/>
        </w:trPr>
        <w:tc>
          <w:tcPr>
            <w:tcW w:w="2880" w:type="dxa"/>
            <w:shd w:val="clear" w:color="auto" w:fill="F8FAFC"/>
          </w:tcPr>
          <w:p w14:paraId="7E9184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2F92E3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312226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w:t>
            </w:r>
          </w:p>
        </w:tc>
      </w:tr>
      <w:tr w:rsidR="00ED06BB" w:rsidRPr="00493C40" w14:paraId="1C4CCF41" w14:textId="77777777">
        <w:trPr>
          <w:jc w:val="center"/>
        </w:trPr>
        <w:tc>
          <w:tcPr>
            <w:tcW w:w="2880" w:type="dxa"/>
            <w:shd w:val="clear" w:color="auto" w:fill="FFFFFF"/>
          </w:tcPr>
          <w:p w14:paraId="3969F7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3168" w:type="dxa"/>
            <w:shd w:val="clear" w:color="auto" w:fill="FFFFFF"/>
          </w:tcPr>
          <w:p w14:paraId="3146C6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4032" w:type="dxa"/>
            <w:shd w:val="clear" w:color="auto" w:fill="FFFFFF"/>
          </w:tcPr>
          <w:p w14:paraId="034580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w:t>
            </w:r>
          </w:p>
        </w:tc>
      </w:tr>
      <w:tr w:rsidR="00ED06BB" w:rsidRPr="00493C40" w14:paraId="12266FE1" w14:textId="77777777">
        <w:trPr>
          <w:jc w:val="center"/>
        </w:trPr>
        <w:tc>
          <w:tcPr>
            <w:tcW w:w="2880" w:type="dxa"/>
            <w:shd w:val="clear" w:color="auto" w:fill="F8FAFC"/>
          </w:tcPr>
          <w:p w14:paraId="49B7B4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3168" w:type="dxa"/>
            <w:shd w:val="clear" w:color="auto" w:fill="F8FAFC"/>
          </w:tcPr>
          <w:p w14:paraId="278613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4032" w:type="dxa"/>
            <w:shd w:val="clear" w:color="auto" w:fill="F8FAFC"/>
          </w:tcPr>
          <w:p w14:paraId="5DA15A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w:t>
            </w:r>
          </w:p>
        </w:tc>
      </w:tr>
      <w:tr w:rsidR="00ED06BB" w:rsidRPr="00493C40" w14:paraId="2520B942" w14:textId="77777777">
        <w:trPr>
          <w:jc w:val="center"/>
        </w:trPr>
        <w:tc>
          <w:tcPr>
            <w:tcW w:w="2880" w:type="dxa"/>
            <w:shd w:val="clear" w:color="auto" w:fill="FFFFFF"/>
          </w:tcPr>
          <w:p w14:paraId="679EBD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skuBarcode</w:t>
            </w:r>
          </w:p>
        </w:tc>
        <w:tc>
          <w:tcPr>
            <w:tcW w:w="3168" w:type="dxa"/>
            <w:shd w:val="clear" w:color="auto" w:fill="FFFFFF"/>
          </w:tcPr>
          <w:p w14:paraId="4FDFF6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5E029B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w:t>
            </w:r>
          </w:p>
        </w:tc>
      </w:tr>
      <w:tr w:rsidR="00ED06BB" w:rsidRPr="00493C40" w14:paraId="33BDE654" w14:textId="77777777">
        <w:trPr>
          <w:jc w:val="center"/>
        </w:trPr>
        <w:tc>
          <w:tcPr>
            <w:tcW w:w="2880" w:type="dxa"/>
            <w:shd w:val="clear" w:color="auto" w:fill="F8FAFC"/>
          </w:tcPr>
          <w:p w14:paraId="736FD7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conditionGrade</w:t>
            </w:r>
          </w:p>
        </w:tc>
        <w:tc>
          <w:tcPr>
            <w:tcW w:w="3168" w:type="dxa"/>
            <w:shd w:val="clear" w:color="auto" w:fill="F8FAFC"/>
          </w:tcPr>
          <w:p w14:paraId="24989D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0DE20A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w:t>
            </w:r>
          </w:p>
        </w:tc>
      </w:tr>
      <w:tr w:rsidR="00ED06BB" w:rsidRPr="00493C40" w14:paraId="403C3FFC" w14:textId="77777777">
        <w:trPr>
          <w:jc w:val="center"/>
        </w:trPr>
        <w:tc>
          <w:tcPr>
            <w:tcW w:w="2880" w:type="dxa"/>
            <w:shd w:val="clear" w:color="auto" w:fill="FFFFFF"/>
          </w:tcPr>
          <w:p w14:paraId="1739EE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sellingPrice</w:t>
            </w:r>
          </w:p>
        </w:tc>
        <w:tc>
          <w:tcPr>
            <w:tcW w:w="3168" w:type="dxa"/>
            <w:shd w:val="clear" w:color="auto" w:fill="FFFFFF"/>
          </w:tcPr>
          <w:p w14:paraId="247896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FFFFF"/>
          </w:tcPr>
          <w:p w14:paraId="412EEC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w:t>
            </w:r>
          </w:p>
        </w:tc>
      </w:tr>
      <w:tr w:rsidR="00ED06BB" w:rsidRPr="00493C40" w14:paraId="28959267" w14:textId="77777777">
        <w:trPr>
          <w:jc w:val="center"/>
        </w:trPr>
        <w:tc>
          <w:tcPr>
            <w:tcW w:w="2880" w:type="dxa"/>
            <w:shd w:val="clear" w:color="auto" w:fill="F8FAFC"/>
          </w:tcPr>
          <w:p w14:paraId="626F8B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stockQuantity</w:t>
            </w:r>
          </w:p>
        </w:tc>
        <w:tc>
          <w:tcPr>
            <w:tcW w:w="3168" w:type="dxa"/>
            <w:shd w:val="clear" w:color="auto" w:fill="F8FAFC"/>
          </w:tcPr>
          <w:p w14:paraId="6C3555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shd w:val="clear" w:color="auto" w:fill="F8FAFC"/>
          </w:tcPr>
          <w:p w14:paraId="55152E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w:t>
            </w:r>
          </w:p>
        </w:tc>
      </w:tr>
      <w:tr w:rsidR="00ED06BB" w:rsidRPr="00493C40" w14:paraId="0B8704FB" w14:textId="77777777">
        <w:trPr>
          <w:jc w:val="center"/>
        </w:trPr>
        <w:tc>
          <w:tcPr>
            <w:tcW w:w="2880" w:type="dxa"/>
            <w:shd w:val="clear" w:color="auto" w:fill="FFFFFF"/>
          </w:tcPr>
          <w:p w14:paraId="0D1E4A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shelfLocation</w:t>
            </w:r>
          </w:p>
        </w:tc>
        <w:tc>
          <w:tcPr>
            <w:tcW w:w="3168" w:type="dxa"/>
            <w:shd w:val="clear" w:color="auto" w:fill="FFFFFF"/>
          </w:tcPr>
          <w:p w14:paraId="5E280B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4144E8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w:t>
            </w:r>
          </w:p>
        </w:tc>
      </w:tr>
      <w:tr w:rsidR="00ED06BB" w:rsidRPr="00493C40" w14:paraId="5A330B82" w14:textId="77777777">
        <w:trPr>
          <w:jc w:val="center"/>
        </w:trPr>
        <w:tc>
          <w:tcPr>
            <w:tcW w:w="2880" w:type="dxa"/>
            <w:shd w:val="clear" w:color="auto" w:fill="F8FAFC"/>
          </w:tcPr>
          <w:p w14:paraId="55D6C4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conditionNote</w:t>
            </w:r>
          </w:p>
        </w:tc>
        <w:tc>
          <w:tcPr>
            <w:tcW w:w="3168" w:type="dxa"/>
            <w:shd w:val="clear" w:color="auto" w:fill="F8FAFC"/>
          </w:tcPr>
          <w:p w14:paraId="2B4BF8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1C8FF8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w:t>
            </w:r>
          </w:p>
        </w:tc>
      </w:tr>
      <w:tr w:rsidR="00ED06BB" w:rsidRPr="00493C40" w14:paraId="71F05CFB" w14:textId="77777777">
        <w:trPr>
          <w:jc w:val="center"/>
        </w:trPr>
        <w:tc>
          <w:tcPr>
            <w:tcW w:w="2880" w:type="dxa"/>
            <w:shd w:val="clear" w:color="auto" w:fill="FFFFFF"/>
          </w:tcPr>
          <w:p w14:paraId="734D61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importDate</w:t>
            </w:r>
          </w:p>
        </w:tc>
        <w:tc>
          <w:tcPr>
            <w:tcW w:w="3168" w:type="dxa"/>
            <w:shd w:val="clear" w:color="auto" w:fill="FFFFFF"/>
          </w:tcPr>
          <w:p w14:paraId="7AACEA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FFFFF"/>
          </w:tcPr>
          <w:p w14:paraId="56A0CD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w:t>
            </w:r>
          </w:p>
        </w:tc>
      </w:tr>
      <w:tr w:rsidR="00ED06BB" w:rsidRPr="00493C40" w14:paraId="64F50900" w14:textId="77777777">
        <w:trPr>
          <w:jc w:val="center"/>
        </w:trPr>
        <w:tc>
          <w:tcPr>
            <w:tcW w:w="2880" w:type="dxa"/>
            <w:shd w:val="clear" w:color="auto" w:fill="F8FAFC"/>
          </w:tcPr>
          <w:p w14:paraId="2D2C05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3168" w:type="dxa"/>
            <w:shd w:val="clear" w:color="auto" w:fill="F8FAFC"/>
          </w:tcPr>
          <w:p w14:paraId="0CE9D2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014591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w:t>
            </w:r>
          </w:p>
        </w:tc>
      </w:tr>
      <w:tr w:rsidR="00ED06BB" w:rsidRPr="00493C40" w14:paraId="52270969" w14:textId="77777777">
        <w:trPr>
          <w:jc w:val="center"/>
        </w:trPr>
        <w:tc>
          <w:tcPr>
            <w:tcW w:w="2880" w:type="dxa"/>
            <w:shd w:val="clear" w:color="auto" w:fill="FFFFFF"/>
          </w:tcPr>
          <w:p w14:paraId="276743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FFFFF"/>
          </w:tcPr>
          <w:p w14:paraId="3F891C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FFFFF"/>
          </w:tcPr>
          <w:p w14:paraId="0A17E7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w:t>
            </w:r>
          </w:p>
        </w:tc>
      </w:tr>
    </w:tbl>
    <w:p w14:paraId="3F78DF2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BookItem</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1B81DABD" w14:textId="77777777">
        <w:trPr>
          <w:jc w:val="center"/>
        </w:trPr>
        <w:tc>
          <w:tcPr>
            <w:tcW w:w="2880" w:type="dxa"/>
            <w:shd w:val="clear" w:color="auto" w:fill="1E3A8A"/>
          </w:tcPr>
          <w:p w14:paraId="1B14C2D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0683816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7E0746D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7834C54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5723D7F" w14:textId="77777777">
        <w:trPr>
          <w:jc w:val="center"/>
        </w:trPr>
        <w:tc>
          <w:tcPr>
            <w:tcW w:w="2880" w:type="dxa"/>
            <w:shd w:val="clear" w:color="auto" w:fill="F8FAFC"/>
          </w:tcPr>
          <w:p w14:paraId="5FB14E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301642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60F2E6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19468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65E0F27C" w14:textId="77777777">
        <w:trPr>
          <w:jc w:val="center"/>
        </w:trPr>
        <w:tc>
          <w:tcPr>
            <w:tcW w:w="2880" w:type="dxa"/>
            <w:shd w:val="clear" w:color="auto" w:fill="FFFFFF"/>
          </w:tcPr>
          <w:p w14:paraId="5AADFD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5FEB21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A6C86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10714E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625638E5" w14:textId="77777777">
        <w:trPr>
          <w:jc w:val="center"/>
        </w:trPr>
        <w:tc>
          <w:tcPr>
            <w:tcW w:w="2880" w:type="dxa"/>
            <w:shd w:val="clear" w:color="auto" w:fill="F8FAFC"/>
          </w:tcPr>
          <w:p w14:paraId="01C374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w:t>
            </w:r>
          </w:p>
        </w:tc>
        <w:tc>
          <w:tcPr>
            <w:tcW w:w="2592" w:type="dxa"/>
            <w:shd w:val="clear" w:color="auto" w:fill="F8FAFC"/>
          </w:tcPr>
          <w:p w14:paraId="42465F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2016" w:type="dxa"/>
            <w:shd w:val="clear" w:color="auto" w:fill="F8FAFC"/>
          </w:tcPr>
          <w:p w14:paraId="20C3AA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D71D0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w:t>
            </w:r>
          </w:p>
        </w:tc>
      </w:tr>
      <w:tr w:rsidR="00ED06BB" w:rsidRPr="00493C40" w14:paraId="5CFA1708" w14:textId="77777777">
        <w:trPr>
          <w:jc w:val="center"/>
        </w:trPr>
        <w:tc>
          <w:tcPr>
            <w:tcW w:w="2880" w:type="dxa"/>
            <w:shd w:val="clear" w:color="auto" w:fill="FFFFFF"/>
          </w:tcPr>
          <w:p w14:paraId="20D18B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w:t>
            </w:r>
          </w:p>
        </w:tc>
        <w:tc>
          <w:tcPr>
            <w:tcW w:w="2592" w:type="dxa"/>
            <w:shd w:val="clear" w:color="auto" w:fill="FFFFFF"/>
          </w:tcPr>
          <w:p w14:paraId="21EA0C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2AF151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2592" w:type="dxa"/>
            <w:shd w:val="clear" w:color="auto" w:fill="FFFFFF"/>
          </w:tcPr>
          <w:p w14:paraId="06CF62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w:t>
            </w:r>
          </w:p>
        </w:tc>
      </w:tr>
      <w:tr w:rsidR="00ED06BB" w:rsidRPr="00493C40" w14:paraId="0AE082F3" w14:textId="77777777">
        <w:trPr>
          <w:jc w:val="center"/>
        </w:trPr>
        <w:tc>
          <w:tcPr>
            <w:tcW w:w="2880" w:type="dxa"/>
            <w:shd w:val="clear" w:color="auto" w:fill="F8FAFC"/>
          </w:tcPr>
          <w:p w14:paraId="015274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w:t>
            </w:r>
          </w:p>
        </w:tc>
        <w:tc>
          <w:tcPr>
            <w:tcW w:w="2592" w:type="dxa"/>
            <w:shd w:val="clear" w:color="auto" w:fill="F8FAFC"/>
          </w:tcPr>
          <w:p w14:paraId="534E65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2016" w:type="dxa"/>
            <w:shd w:val="clear" w:color="auto" w:fill="F8FAFC"/>
          </w:tcPr>
          <w:p w14:paraId="01A9C0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83D18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w:t>
            </w:r>
          </w:p>
        </w:tc>
      </w:tr>
      <w:tr w:rsidR="00ED06BB" w:rsidRPr="00493C40" w14:paraId="05C28953" w14:textId="77777777">
        <w:trPr>
          <w:jc w:val="center"/>
        </w:trPr>
        <w:tc>
          <w:tcPr>
            <w:tcW w:w="2880" w:type="dxa"/>
            <w:shd w:val="clear" w:color="auto" w:fill="FFFFFF"/>
          </w:tcPr>
          <w:p w14:paraId="620C4A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w:t>
            </w:r>
          </w:p>
        </w:tc>
        <w:tc>
          <w:tcPr>
            <w:tcW w:w="2592" w:type="dxa"/>
            <w:shd w:val="clear" w:color="auto" w:fill="FFFFFF"/>
          </w:tcPr>
          <w:p w14:paraId="0C956F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BE523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2592" w:type="dxa"/>
            <w:shd w:val="clear" w:color="auto" w:fill="FFFFFF"/>
          </w:tcPr>
          <w:p w14:paraId="009596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w:t>
            </w:r>
          </w:p>
        </w:tc>
      </w:tr>
      <w:tr w:rsidR="00ED06BB" w:rsidRPr="00493C40" w14:paraId="231FEAFE" w14:textId="77777777">
        <w:trPr>
          <w:jc w:val="center"/>
        </w:trPr>
        <w:tc>
          <w:tcPr>
            <w:tcW w:w="2880" w:type="dxa"/>
            <w:shd w:val="clear" w:color="auto" w:fill="F8FAFC"/>
          </w:tcPr>
          <w:p w14:paraId="131AEF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getSkuBarcode</w:t>
            </w:r>
          </w:p>
        </w:tc>
        <w:tc>
          <w:tcPr>
            <w:tcW w:w="2592" w:type="dxa"/>
            <w:shd w:val="clear" w:color="auto" w:fill="F8FAFC"/>
          </w:tcPr>
          <w:p w14:paraId="0B555A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647A1A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B6815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getSkuBarcode</w:t>
            </w:r>
          </w:p>
        </w:tc>
      </w:tr>
      <w:tr w:rsidR="00ED06BB" w:rsidRPr="00493C40" w14:paraId="55B787F0" w14:textId="77777777">
        <w:trPr>
          <w:jc w:val="center"/>
        </w:trPr>
        <w:tc>
          <w:tcPr>
            <w:tcW w:w="2880" w:type="dxa"/>
            <w:shd w:val="clear" w:color="auto" w:fill="FFFFFF"/>
          </w:tcPr>
          <w:p w14:paraId="1A86DD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setSkuBarcode</w:t>
            </w:r>
          </w:p>
        </w:tc>
        <w:tc>
          <w:tcPr>
            <w:tcW w:w="2592" w:type="dxa"/>
            <w:shd w:val="clear" w:color="auto" w:fill="FFFFFF"/>
          </w:tcPr>
          <w:p w14:paraId="42EF3F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6F5C19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skuBarcode</w:t>
            </w:r>
          </w:p>
        </w:tc>
        <w:tc>
          <w:tcPr>
            <w:tcW w:w="2592" w:type="dxa"/>
            <w:shd w:val="clear" w:color="auto" w:fill="FFFFFF"/>
          </w:tcPr>
          <w:p w14:paraId="3B58B8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setSkuBarcode</w:t>
            </w:r>
          </w:p>
        </w:tc>
      </w:tr>
      <w:tr w:rsidR="00ED06BB" w:rsidRPr="00493C40" w14:paraId="40B1D250" w14:textId="77777777">
        <w:trPr>
          <w:jc w:val="center"/>
        </w:trPr>
        <w:tc>
          <w:tcPr>
            <w:tcW w:w="2880" w:type="dxa"/>
            <w:shd w:val="clear" w:color="auto" w:fill="F8FAFC"/>
          </w:tcPr>
          <w:p w14:paraId="7CE6E3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getConditionGrade</w:t>
            </w:r>
          </w:p>
        </w:tc>
        <w:tc>
          <w:tcPr>
            <w:tcW w:w="2592" w:type="dxa"/>
            <w:shd w:val="clear" w:color="auto" w:fill="F8FAFC"/>
          </w:tcPr>
          <w:p w14:paraId="40BBDC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021614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41124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getConditionGrade</w:t>
            </w:r>
          </w:p>
        </w:tc>
      </w:tr>
      <w:tr w:rsidR="00ED06BB" w:rsidRPr="00493C40" w14:paraId="7321F07A" w14:textId="77777777">
        <w:trPr>
          <w:jc w:val="center"/>
        </w:trPr>
        <w:tc>
          <w:tcPr>
            <w:tcW w:w="2880" w:type="dxa"/>
            <w:shd w:val="clear" w:color="auto" w:fill="FFFFFF"/>
          </w:tcPr>
          <w:p w14:paraId="00DE1E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setConditionGrade</w:t>
            </w:r>
          </w:p>
        </w:tc>
        <w:tc>
          <w:tcPr>
            <w:tcW w:w="2592" w:type="dxa"/>
            <w:shd w:val="clear" w:color="auto" w:fill="FFFFFF"/>
          </w:tcPr>
          <w:p w14:paraId="6433D4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336C35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conditionGrade</w:t>
            </w:r>
          </w:p>
        </w:tc>
        <w:tc>
          <w:tcPr>
            <w:tcW w:w="2592" w:type="dxa"/>
            <w:shd w:val="clear" w:color="auto" w:fill="FFFFFF"/>
          </w:tcPr>
          <w:p w14:paraId="59497B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setConditionGrade</w:t>
            </w:r>
          </w:p>
        </w:tc>
      </w:tr>
    </w:tbl>
    <w:p w14:paraId="1BCA580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BookItem.java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DB51C7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CA015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646C87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"book_items")</w:t>
            </w:r>
          </w:p>
          <w:p w14:paraId="32A3C5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BookItem {</w:t>
            </w:r>
          </w:p>
          <w:p w14:paraId="4FCE59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3A3F29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2415AE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6EDB51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@ManyToOne(fetch = FetchType.LAZY)</w:t>
            </w:r>
          </w:p>
          <w:p w14:paraId="6EDE2A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@JoinColumn(name = "book_id", nullable = false)</w:t>
            </w:r>
          </w:p>
          <w:p w14:paraId="5C18C7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Book book;</w:t>
            </w:r>
          </w:p>
          <w:p w14:paraId="3D9751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@ManyToOne(fetch = FetchType.LAZY)</w:t>
            </w:r>
          </w:p>
          <w:p w14:paraId="7112D1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@JoinColumn(name = "branch_id", nullable = false)</w:t>
            </w:r>
          </w:p>
          <w:p w14:paraId="79F113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Branch branch;</w:t>
            </w:r>
          </w:p>
          <w:p w14:paraId="309763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@Column(name = "sku_barcode", nullable = false, unique = true, length = 50)</w:t>
            </w:r>
          </w:p>
          <w:p w14:paraId="3AE0CD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skuBarcode;</w:t>
            </w:r>
          </w:p>
          <w:p w14:paraId="5D3CF6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@Column(name = "condition_grade", nullable = false, length = 30)</w:t>
            </w:r>
          </w:p>
          <w:p w14:paraId="06C666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String conditionGrade; // LIKE_NEW, VERY_GOOD, GOOD, ACCEPTABLE, COLLECTIBLE</w:t>
            </w:r>
          </w:p>
          <w:p w14:paraId="046196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@Column(name = "selling_price", nullable = false, precision = 12, scale = 2)</w:t>
            </w:r>
          </w:p>
          <w:p w14:paraId="2EC7DA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BigDecimal sellingPrice;</w:t>
            </w:r>
          </w:p>
          <w:p w14:paraId="440BD6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@Column(name = "stock_quantity", nullable = false)</w:t>
            </w:r>
          </w:p>
          <w:p w14:paraId="1523BC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Integer stockQuantity = 1;</w:t>
            </w:r>
          </w:p>
          <w:p w14:paraId="170C49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@Column(name = "shelf_location", length = 100)</w:t>
            </w:r>
          </w:p>
          <w:p w14:paraId="4D7E88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String shelfLocation;</w:t>
            </w:r>
          </w:p>
          <w:p w14:paraId="0A46CB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@Column(name = "condition_note", length = 500)</w:t>
            </w:r>
          </w:p>
          <w:p w14:paraId="58F108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String conditionNote;</w:t>
            </w:r>
          </w:p>
          <w:p w14:paraId="31D3BF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@Column(name = "import_date", nullable = false)</w:t>
            </w:r>
          </w:p>
          <w:p w14:paraId="235536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private LocalDateTime importDate = LocalDateTime.now();</w:t>
            </w:r>
          </w:p>
          <w:p w14:paraId="171CAC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@Column(nullable = false, length = 20)</w:t>
            </w:r>
          </w:p>
          <w:p w14:paraId="421F16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private String status = "AVAILABLE"; // AVAILABLE, RESERVED, SOLD</w:t>
            </w:r>
          </w:p>
        </w:tc>
      </w:tr>
    </w:tbl>
    <w:p w14:paraId="7D383BD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C.2.4.5. BookItemImage (Lớp chuẩn (Class))</w:t>
      </w:r>
    </w:p>
    <w:p w14:paraId="715C02F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`BookItemImage.java`</w:t>
      </w:r>
    </w:p>
    <w:p w14:paraId="71EB8F2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`BookItemImage`.</w:t>
      </w:r>
    </w:p>
    <w:p w14:paraId="74DEE27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BookItemImage</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12189384" w14:textId="77777777">
        <w:trPr>
          <w:jc w:val="center"/>
        </w:trPr>
        <w:tc>
          <w:tcPr>
            <w:tcW w:w="2880" w:type="dxa"/>
            <w:shd w:val="clear" w:color="auto" w:fill="1E3A8A"/>
          </w:tcPr>
          <w:p w14:paraId="25A3DF3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1AB6A93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6C87000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903ACCC" w14:textId="77777777">
        <w:trPr>
          <w:jc w:val="center"/>
        </w:trPr>
        <w:tc>
          <w:tcPr>
            <w:tcW w:w="2880" w:type="dxa"/>
            <w:shd w:val="clear" w:color="auto" w:fill="F8FAFC"/>
          </w:tcPr>
          <w:p w14:paraId="53DFDE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4E632E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4E0035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w:t>
            </w:r>
          </w:p>
        </w:tc>
      </w:tr>
      <w:tr w:rsidR="00ED06BB" w:rsidRPr="00493C40" w14:paraId="4025A279" w14:textId="77777777">
        <w:trPr>
          <w:jc w:val="center"/>
        </w:trPr>
        <w:tc>
          <w:tcPr>
            <w:tcW w:w="2880" w:type="dxa"/>
            <w:shd w:val="clear" w:color="auto" w:fill="FFFFFF"/>
          </w:tcPr>
          <w:p w14:paraId="1D08FE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3168" w:type="dxa"/>
            <w:shd w:val="clear" w:color="auto" w:fill="FFFFFF"/>
          </w:tcPr>
          <w:p w14:paraId="7D1B3F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4032" w:type="dxa"/>
            <w:shd w:val="clear" w:color="auto" w:fill="FFFFFF"/>
          </w:tcPr>
          <w:p w14:paraId="1971DC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w:t>
            </w:r>
          </w:p>
        </w:tc>
      </w:tr>
      <w:tr w:rsidR="00ED06BB" w:rsidRPr="00493C40" w14:paraId="6754D024" w14:textId="77777777">
        <w:trPr>
          <w:jc w:val="center"/>
        </w:trPr>
        <w:tc>
          <w:tcPr>
            <w:tcW w:w="2880" w:type="dxa"/>
            <w:shd w:val="clear" w:color="auto" w:fill="F8FAFC"/>
          </w:tcPr>
          <w:p w14:paraId="7ED6D2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imageUrl</w:t>
            </w:r>
          </w:p>
        </w:tc>
        <w:tc>
          <w:tcPr>
            <w:tcW w:w="3168" w:type="dxa"/>
            <w:shd w:val="clear" w:color="auto" w:fill="F8FAFC"/>
          </w:tcPr>
          <w:p w14:paraId="125EEA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5E4710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w:t>
            </w:r>
          </w:p>
        </w:tc>
      </w:tr>
      <w:tr w:rsidR="00ED06BB" w:rsidRPr="00493C40" w14:paraId="626D3C33" w14:textId="77777777">
        <w:trPr>
          <w:jc w:val="center"/>
        </w:trPr>
        <w:tc>
          <w:tcPr>
            <w:tcW w:w="2880" w:type="dxa"/>
            <w:shd w:val="clear" w:color="auto" w:fill="FFFFFF"/>
          </w:tcPr>
          <w:p w14:paraId="3BC1DA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cloudinaryPublicId</w:t>
            </w:r>
          </w:p>
        </w:tc>
        <w:tc>
          <w:tcPr>
            <w:tcW w:w="3168" w:type="dxa"/>
            <w:shd w:val="clear" w:color="auto" w:fill="FFFFFF"/>
          </w:tcPr>
          <w:p w14:paraId="16D54B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0FCDBA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w:t>
            </w:r>
          </w:p>
        </w:tc>
      </w:tr>
      <w:tr w:rsidR="00ED06BB" w:rsidRPr="00493C40" w14:paraId="0D40A44E" w14:textId="77777777">
        <w:trPr>
          <w:jc w:val="center"/>
        </w:trPr>
        <w:tc>
          <w:tcPr>
            <w:tcW w:w="2880" w:type="dxa"/>
            <w:shd w:val="clear" w:color="auto" w:fill="F8FAFC"/>
          </w:tcPr>
          <w:p w14:paraId="13AB4C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isPrimary</w:t>
            </w:r>
          </w:p>
        </w:tc>
        <w:tc>
          <w:tcPr>
            <w:tcW w:w="3168" w:type="dxa"/>
            <w:shd w:val="clear" w:color="auto" w:fill="F8FAFC"/>
          </w:tcPr>
          <w:p w14:paraId="2D95C6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shd w:val="clear" w:color="auto" w:fill="F8FAFC"/>
          </w:tcPr>
          <w:p w14:paraId="65F544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w:t>
            </w:r>
          </w:p>
        </w:tc>
      </w:tr>
      <w:tr w:rsidR="00ED06BB" w:rsidRPr="00493C40" w14:paraId="19687F46" w14:textId="77777777">
        <w:trPr>
          <w:jc w:val="center"/>
        </w:trPr>
        <w:tc>
          <w:tcPr>
            <w:tcW w:w="2880" w:type="dxa"/>
            <w:shd w:val="clear" w:color="auto" w:fill="FFFFFF"/>
          </w:tcPr>
          <w:p w14:paraId="03EC08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FFFFF"/>
          </w:tcPr>
          <w:p w14:paraId="11071B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FFFFF"/>
          </w:tcPr>
          <w:p w14:paraId="58C1AF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w:t>
            </w:r>
          </w:p>
        </w:tc>
      </w:tr>
      <w:tr w:rsidR="00ED06BB" w:rsidRPr="00493C40" w14:paraId="373D4C8D" w14:textId="77777777">
        <w:trPr>
          <w:jc w:val="center"/>
        </w:trPr>
        <w:tc>
          <w:tcPr>
            <w:tcW w:w="2880" w:type="dxa"/>
            <w:shd w:val="clear" w:color="auto" w:fill="F8FAFC"/>
          </w:tcPr>
          <w:p w14:paraId="58E764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3168" w:type="dxa"/>
            <w:shd w:val="clear" w:color="auto" w:fill="F8FAFC"/>
          </w:tcPr>
          <w:p w14:paraId="400E9F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4032" w:type="dxa"/>
            <w:shd w:val="clear" w:color="auto" w:fill="F8FAFC"/>
          </w:tcPr>
          <w:p w14:paraId="0C1C5D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w:t>
            </w:r>
          </w:p>
        </w:tc>
      </w:tr>
      <w:tr w:rsidR="00ED06BB" w:rsidRPr="00493C40" w14:paraId="5185F636" w14:textId="77777777">
        <w:trPr>
          <w:jc w:val="center"/>
        </w:trPr>
        <w:tc>
          <w:tcPr>
            <w:tcW w:w="2880" w:type="dxa"/>
            <w:shd w:val="clear" w:color="auto" w:fill="FFFFFF"/>
          </w:tcPr>
          <w:p w14:paraId="45AE99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imageUrl</w:t>
            </w:r>
          </w:p>
        </w:tc>
        <w:tc>
          <w:tcPr>
            <w:tcW w:w="3168" w:type="dxa"/>
            <w:shd w:val="clear" w:color="auto" w:fill="FFFFFF"/>
          </w:tcPr>
          <w:p w14:paraId="564D8D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7846DC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w:t>
            </w:r>
          </w:p>
        </w:tc>
      </w:tr>
      <w:tr w:rsidR="00ED06BB" w:rsidRPr="00493C40" w14:paraId="1814D2F5" w14:textId="77777777">
        <w:trPr>
          <w:jc w:val="center"/>
        </w:trPr>
        <w:tc>
          <w:tcPr>
            <w:tcW w:w="2880" w:type="dxa"/>
            <w:shd w:val="clear" w:color="auto" w:fill="F8FAFC"/>
          </w:tcPr>
          <w:p w14:paraId="1B435C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cloudinaryPublicId</w:t>
            </w:r>
          </w:p>
        </w:tc>
        <w:tc>
          <w:tcPr>
            <w:tcW w:w="3168" w:type="dxa"/>
            <w:shd w:val="clear" w:color="auto" w:fill="F8FAFC"/>
          </w:tcPr>
          <w:p w14:paraId="022EF7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5ED7CE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w:t>
            </w:r>
          </w:p>
        </w:tc>
      </w:tr>
      <w:tr w:rsidR="00ED06BB" w:rsidRPr="00493C40" w14:paraId="0A4B5635" w14:textId="77777777">
        <w:trPr>
          <w:jc w:val="center"/>
        </w:trPr>
        <w:tc>
          <w:tcPr>
            <w:tcW w:w="2880" w:type="dxa"/>
            <w:shd w:val="clear" w:color="auto" w:fill="FFFFFF"/>
          </w:tcPr>
          <w:p w14:paraId="71EDAD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isPrimary</w:t>
            </w:r>
          </w:p>
        </w:tc>
        <w:tc>
          <w:tcPr>
            <w:tcW w:w="3168" w:type="dxa"/>
            <w:shd w:val="clear" w:color="auto" w:fill="FFFFFF"/>
          </w:tcPr>
          <w:p w14:paraId="461AD0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shd w:val="clear" w:color="auto" w:fill="FFFFFF"/>
          </w:tcPr>
          <w:p w14:paraId="0DCCF1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w:t>
            </w:r>
          </w:p>
        </w:tc>
      </w:tr>
    </w:tbl>
    <w:p w14:paraId="621D552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BookItemImage</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0D633E7E" w14:textId="77777777">
        <w:trPr>
          <w:jc w:val="center"/>
        </w:trPr>
        <w:tc>
          <w:tcPr>
            <w:tcW w:w="2880" w:type="dxa"/>
            <w:shd w:val="clear" w:color="auto" w:fill="1E3A8A"/>
          </w:tcPr>
          <w:p w14:paraId="1A58A0A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5517ADD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0875BB8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27A8AF8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2580AB2E" w14:textId="77777777">
        <w:trPr>
          <w:jc w:val="center"/>
        </w:trPr>
        <w:tc>
          <w:tcPr>
            <w:tcW w:w="2880" w:type="dxa"/>
            <w:shd w:val="clear" w:color="auto" w:fill="F8FAFC"/>
          </w:tcPr>
          <w:p w14:paraId="336116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2EB59F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08B6CA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78647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04CE82E1" w14:textId="77777777">
        <w:trPr>
          <w:jc w:val="center"/>
        </w:trPr>
        <w:tc>
          <w:tcPr>
            <w:tcW w:w="2880" w:type="dxa"/>
            <w:shd w:val="clear" w:color="auto" w:fill="FFFFFF"/>
          </w:tcPr>
          <w:p w14:paraId="5433C3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60EA68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1BB34F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48F1F1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7D2AB32A" w14:textId="77777777">
        <w:trPr>
          <w:jc w:val="center"/>
        </w:trPr>
        <w:tc>
          <w:tcPr>
            <w:tcW w:w="2880" w:type="dxa"/>
            <w:shd w:val="clear" w:color="auto" w:fill="F8FAFC"/>
          </w:tcPr>
          <w:p w14:paraId="017FB4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getBookItem</w:t>
            </w:r>
          </w:p>
        </w:tc>
        <w:tc>
          <w:tcPr>
            <w:tcW w:w="2592" w:type="dxa"/>
            <w:shd w:val="clear" w:color="auto" w:fill="F8FAFC"/>
          </w:tcPr>
          <w:p w14:paraId="1B4505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2016" w:type="dxa"/>
            <w:shd w:val="clear" w:color="auto" w:fill="F8FAFC"/>
          </w:tcPr>
          <w:p w14:paraId="41FF7F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1C853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getBookItem</w:t>
            </w:r>
          </w:p>
        </w:tc>
      </w:tr>
      <w:tr w:rsidR="00ED06BB" w:rsidRPr="00493C40" w14:paraId="598A865A" w14:textId="77777777">
        <w:trPr>
          <w:jc w:val="center"/>
        </w:trPr>
        <w:tc>
          <w:tcPr>
            <w:tcW w:w="2880" w:type="dxa"/>
            <w:shd w:val="clear" w:color="auto" w:fill="FFFFFF"/>
          </w:tcPr>
          <w:p w14:paraId="6A2854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setBookItem</w:t>
            </w:r>
          </w:p>
        </w:tc>
        <w:tc>
          <w:tcPr>
            <w:tcW w:w="2592" w:type="dxa"/>
            <w:shd w:val="clear" w:color="auto" w:fill="FFFFFF"/>
          </w:tcPr>
          <w:p w14:paraId="28469D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381B4A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2592" w:type="dxa"/>
            <w:shd w:val="clear" w:color="auto" w:fill="FFFFFF"/>
          </w:tcPr>
          <w:p w14:paraId="0A076A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setBookItem</w:t>
            </w:r>
          </w:p>
        </w:tc>
      </w:tr>
      <w:tr w:rsidR="00ED06BB" w:rsidRPr="00493C40" w14:paraId="0983125D" w14:textId="77777777">
        <w:trPr>
          <w:jc w:val="center"/>
        </w:trPr>
        <w:tc>
          <w:tcPr>
            <w:tcW w:w="2880" w:type="dxa"/>
            <w:shd w:val="clear" w:color="auto" w:fill="F8FAFC"/>
          </w:tcPr>
          <w:p w14:paraId="325111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getImageUrl</w:t>
            </w:r>
          </w:p>
        </w:tc>
        <w:tc>
          <w:tcPr>
            <w:tcW w:w="2592" w:type="dxa"/>
            <w:shd w:val="clear" w:color="auto" w:fill="F8FAFC"/>
          </w:tcPr>
          <w:p w14:paraId="6B21B6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076A0E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AAF7E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getImageUrl</w:t>
            </w:r>
          </w:p>
        </w:tc>
      </w:tr>
      <w:tr w:rsidR="00ED06BB" w:rsidRPr="00493C40" w14:paraId="16333766" w14:textId="77777777">
        <w:trPr>
          <w:jc w:val="center"/>
        </w:trPr>
        <w:tc>
          <w:tcPr>
            <w:tcW w:w="2880" w:type="dxa"/>
            <w:shd w:val="clear" w:color="auto" w:fill="FFFFFF"/>
          </w:tcPr>
          <w:p w14:paraId="04642D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setImageUrl</w:t>
            </w:r>
          </w:p>
        </w:tc>
        <w:tc>
          <w:tcPr>
            <w:tcW w:w="2592" w:type="dxa"/>
            <w:shd w:val="clear" w:color="auto" w:fill="FFFFFF"/>
          </w:tcPr>
          <w:p w14:paraId="122935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1E38D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imageUrl</w:t>
            </w:r>
          </w:p>
        </w:tc>
        <w:tc>
          <w:tcPr>
            <w:tcW w:w="2592" w:type="dxa"/>
            <w:shd w:val="clear" w:color="auto" w:fill="FFFFFF"/>
          </w:tcPr>
          <w:p w14:paraId="21B775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setImageUrl</w:t>
            </w:r>
          </w:p>
        </w:tc>
      </w:tr>
      <w:tr w:rsidR="00ED06BB" w:rsidRPr="00493C40" w14:paraId="1D093678" w14:textId="77777777">
        <w:trPr>
          <w:jc w:val="center"/>
        </w:trPr>
        <w:tc>
          <w:tcPr>
            <w:tcW w:w="2880" w:type="dxa"/>
            <w:shd w:val="clear" w:color="auto" w:fill="F8FAFC"/>
          </w:tcPr>
          <w:p w14:paraId="45E110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getCloudinaryPublicId</w:t>
            </w:r>
          </w:p>
        </w:tc>
        <w:tc>
          <w:tcPr>
            <w:tcW w:w="2592" w:type="dxa"/>
            <w:shd w:val="clear" w:color="auto" w:fill="F8FAFC"/>
          </w:tcPr>
          <w:p w14:paraId="6630E3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7C9F90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086C3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getCloudinaryPublicId</w:t>
            </w:r>
          </w:p>
        </w:tc>
      </w:tr>
      <w:tr w:rsidR="00ED06BB" w:rsidRPr="00493C40" w14:paraId="06F06487" w14:textId="77777777">
        <w:trPr>
          <w:jc w:val="center"/>
        </w:trPr>
        <w:tc>
          <w:tcPr>
            <w:tcW w:w="2880" w:type="dxa"/>
            <w:shd w:val="clear" w:color="auto" w:fill="FFFFFF"/>
          </w:tcPr>
          <w:p w14:paraId="057B54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setCloudinaryPublicId</w:t>
            </w:r>
          </w:p>
        </w:tc>
        <w:tc>
          <w:tcPr>
            <w:tcW w:w="2592" w:type="dxa"/>
            <w:shd w:val="clear" w:color="auto" w:fill="FFFFFF"/>
          </w:tcPr>
          <w:p w14:paraId="675990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7219A5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cloudinaryPublicId</w:t>
            </w:r>
          </w:p>
        </w:tc>
        <w:tc>
          <w:tcPr>
            <w:tcW w:w="2592" w:type="dxa"/>
            <w:shd w:val="clear" w:color="auto" w:fill="FFFFFF"/>
          </w:tcPr>
          <w:p w14:paraId="5CF390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setCloudinaryPublicId</w:t>
            </w:r>
          </w:p>
        </w:tc>
      </w:tr>
      <w:tr w:rsidR="00ED06BB" w:rsidRPr="00493C40" w14:paraId="4752CA89" w14:textId="77777777">
        <w:trPr>
          <w:jc w:val="center"/>
        </w:trPr>
        <w:tc>
          <w:tcPr>
            <w:tcW w:w="2880" w:type="dxa"/>
            <w:shd w:val="clear" w:color="auto" w:fill="F8FAFC"/>
          </w:tcPr>
          <w:p w14:paraId="4F4D3A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getIsPrimary</w:t>
            </w:r>
          </w:p>
        </w:tc>
        <w:tc>
          <w:tcPr>
            <w:tcW w:w="2592" w:type="dxa"/>
            <w:shd w:val="clear" w:color="auto" w:fill="F8FAFC"/>
          </w:tcPr>
          <w:p w14:paraId="60CFE7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shd w:val="clear" w:color="auto" w:fill="F8FAFC"/>
          </w:tcPr>
          <w:p w14:paraId="22F389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73F98A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getIsPrimary</w:t>
            </w:r>
          </w:p>
        </w:tc>
      </w:tr>
      <w:tr w:rsidR="00ED06BB" w:rsidRPr="00493C40" w14:paraId="7AE8986F" w14:textId="77777777">
        <w:trPr>
          <w:jc w:val="center"/>
        </w:trPr>
        <w:tc>
          <w:tcPr>
            <w:tcW w:w="2880" w:type="dxa"/>
            <w:shd w:val="clear" w:color="auto" w:fill="FFFFFF"/>
          </w:tcPr>
          <w:p w14:paraId="4E30C5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setIsPrimary</w:t>
            </w:r>
          </w:p>
        </w:tc>
        <w:tc>
          <w:tcPr>
            <w:tcW w:w="2592" w:type="dxa"/>
            <w:shd w:val="clear" w:color="auto" w:fill="FFFFFF"/>
          </w:tcPr>
          <w:p w14:paraId="400686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56C94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isPrimary</w:t>
            </w:r>
          </w:p>
        </w:tc>
        <w:tc>
          <w:tcPr>
            <w:tcW w:w="2592" w:type="dxa"/>
            <w:shd w:val="clear" w:color="auto" w:fill="FFFFFF"/>
          </w:tcPr>
          <w:p w14:paraId="417D31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setIsPrimary</w:t>
            </w:r>
          </w:p>
        </w:tc>
      </w:tr>
    </w:tbl>
    <w:p w14:paraId="7B2FE5B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BookItemImage.java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733A7E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78C9F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68CC31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"book_item_images")</w:t>
            </w:r>
          </w:p>
          <w:p w14:paraId="7C90D1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BookItemImage {</w:t>
            </w:r>
          </w:p>
          <w:p w14:paraId="5AC4F0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5044D7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7C0C35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7B6F12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@ManyToOne(fetch = FetchType.LAZY)</w:t>
            </w:r>
          </w:p>
          <w:p w14:paraId="6F330A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@JoinColumn(name = "book_item_id", nullable = false)</w:t>
            </w:r>
          </w:p>
          <w:p w14:paraId="142DE5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BookItem bookItem;</w:t>
            </w:r>
          </w:p>
          <w:p w14:paraId="3FCAE2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@Column(name = "image_url", nullable = false, length = 500)</w:t>
            </w:r>
          </w:p>
          <w:p w14:paraId="6555AC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String imageUrl;</w:t>
            </w:r>
          </w:p>
          <w:p w14:paraId="22D222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@Column(name = "cloudinary_public_id", nullable = false, length = 255)</w:t>
            </w:r>
          </w:p>
          <w:p w14:paraId="728B7B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String cloudinaryPublicId;</w:t>
            </w:r>
          </w:p>
          <w:p w14:paraId="6C0761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@Column(name = "is_primary", nullable = false)</w:t>
            </w:r>
          </w:p>
          <w:p w14:paraId="723205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Boolean isPrimary = false;</w:t>
            </w:r>
          </w:p>
          <w:p w14:paraId="04130D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BookItemImage() {</w:t>
            </w:r>
          </w:p>
          <w:p w14:paraId="6A068D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185E22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BookItemImage(Long id, BookItem bookItem, String imageUrl, String cloudinaryPublicId, Boolean isPrimary) {</w:t>
            </w:r>
          </w:p>
          <w:p w14:paraId="6E5AE5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this.id = id;</w:t>
            </w:r>
          </w:p>
          <w:p w14:paraId="30177A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this.bookItem = bookItem;</w:t>
            </w:r>
          </w:p>
          <w:p w14:paraId="0FD075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this.imageUrl = imageUrl;</w:t>
            </w:r>
          </w:p>
          <w:p w14:paraId="4B3D6E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this.cloudinaryPublicId = cloudinaryPublicId;</w:t>
            </w:r>
          </w:p>
          <w:p w14:paraId="0EB44E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this.isPrimary = (isPrimary != null) ? isPrimary : false;</w:t>
            </w:r>
          </w:p>
          <w:p w14:paraId="36242F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2532D0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public Long getId() {</w:t>
            </w:r>
          </w:p>
          <w:p w14:paraId="296FE1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return id;</w:t>
            </w:r>
          </w:p>
          <w:p w14:paraId="443C8F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625378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void setId(Long id) {</w:t>
            </w:r>
          </w:p>
        </w:tc>
      </w:tr>
    </w:tbl>
    <w:p w14:paraId="404B123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C.2.4.6. Branch (Lớp chuẩn (Class))</w:t>
      </w:r>
    </w:p>
    <w:p w14:paraId="1B06295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`Branch.java`</w:t>
      </w:r>
    </w:p>
    <w:p w14:paraId="566C96E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`Branch`.</w:t>
      </w:r>
    </w:p>
    <w:p w14:paraId="1EE6849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Branch</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02B67D64" w14:textId="77777777">
        <w:trPr>
          <w:jc w:val="center"/>
        </w:trPr>
        <w:tc>
          <w:tcPr>
            <w:tcW w:w="2880" w:type="dxa"/>
            <w:shd w:val="clear" w:color="auto" w:fill="1E3A8A"/>
          </w:tcPr>
          <w:p w14:paraId="0C78AEA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0CD11FC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4DBDBAD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9916664" w14:textId="77777777">
        <w:trPr>
          <w:jc w:val="center"/>
        </w:trPr>
        <w:tc>
          <w:tcPr>
            <w:tcW w:w="2880" w:type="dxa"/>
            <w:shd w:val="clear" w:color="auto" w:fill="F8FAFC"/>
          </w:tcPr>
          <w:p w14:paraId="2DF515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2E3E4E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2759C2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w:t>
            </w:r>
          </w:p>
        </w:tc>
      </w:tr>
      <w:tr w:rsidR="00ED06BB" w:rsidRPr="00493C40" w14:paraId="31744532" w14:textId="77777777">
        <w:trPr>
          <w:jc w:val="center"/>
        </w:trPr>
        <w:tc>
          <w:tcPr>
            <w:tcW w:w="2880" w:type="dxa"/>
            <w:shd w:val="clear" w:color="auto" w:fill="FFFFFF"/>
          </w:tcPr>
          <w:p w14:paraId="1A11E2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3168" w:type="dxa"/>
            <w:shd w:val="clear" w:color="auto" w:fill="FFFFFF"/>
          </w:tcPr>
          <w:p w14:paraId="3B3D19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3202D3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w:t>
            </w:r>
          </w:p>
        </w:tc>
      </w:tr>
      <w:tr w:rsidR="00ED06BB" w:rsidRPr="00493C40" w14:paraId="4A565B2A" w14:textId="77777777">
        <w:trPr>
          <w:jc w:val="center"/>
        </w:trPr>
        <w:tc>
          <w:tcPr>
            <w:tcW w:w="2880" w:type="dxa"/>
            <w:shd w:val="clear" w:color="auto" w:fill="F8FAFC"/>
          </w:tcPr>
          <w:p w14:paraId="548F6C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address</w:t>
            </w:r>
          </w:p>
        </w:tc>
        <w:tc>
          <w:tcPr>
            <w:tcW w:w="3168" w:type="dxa"/>
            <w:shd w:val="clear" w:color="auto" w:fill="F8FAFC"/>
          </w:tcPr>
          <w:p w14:paraId="1D5196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5E003D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w:t>
            </w:r>
          </w:p>
        </w:tc>
      </w:tr>
      <w:tr w:rsidR="00ED06BB" w:rsidRPr="00493C40" w14:paraId="73CFF93A" w14:textId="77777777">
        <w:trPr>
          <w:jc w:val="center"/>
        </w:trPr>
        <w:tc>
          <w:tcPr>
            <w:tcW w:w="2880" w:type="dxa"/>
            <w:shd w:val="clear" w:color="auto" w:fill="FFFFFF"/>
          </w:tcPr>
          <w:p w14:paraId="6DF42E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3168" w:type="dxa"/>
            <w:shd w:val="clear" w:color="auto" w:fill="FFFFFF"/>
          </w:tcPr>
          <w:p w14:paraId="4BB07E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4CE121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w:t>
            </w:r>
          </w:p>
        </w:tc>
      </w:tr>
      <w:tr w:rsidR="00ED06BB" w:rsidRPr="00493C40" w14:paraId="2B3677B3" w14:textId="77777777">
        <w:trPr>
          <w:jc w:val="center"/>
        </w:trPr>
        <w:tc>
          <w:tcPr>
            <w:tcW w:w="2880" w:type="dxa"/>
            <w:shd w:val="clear" w:color="auto" w:fill="F8FAFC"/>
          </w:tcPr>
          <w:p w14:paraId="0C9927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city</w:t>
            </w:r>
          </w:p>
        </w:tc>
        <w:tc>
          <w:tcPr>
            <w:tcW w:w="3168" w:type="dxa"/>
            <w:shd w:val="clear" w:color="auto" w:fill="F8FAFC"/>
          </w:tcPr>
          <w:p w14:paraId="6A865B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3F6BF2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w:t>
            </w:r>
          </w:p>
        </w:tc>
      </w:tr>
      <w:tr w:rsidR="00ED06BB" w:rsidRPr="00493C40" w14:paraId="1440203B" w14:textId="77777777">
        <w:trPr>
          <w:jc w:val="center"/>
        </w:trPr>
        <w:tc>
          <w:tcPr>
            <w:tcW w:w="2880" w:type="dxa"/>
            <w:shd w:val="clear" w:color="auto" w:fill="FFFFFF"/>
          </w:tcPr>
          <w:p w14:paraId="639ACF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latitude</w:t>
            </w:r>
          </w:p>
        </w:tc>
        <w:tc>
          <w:tcPr>
            <w:tcW w:w="3168" w:type="dxa"/>
            <w:shd w:val="clear" w:color="auto" w:fill="FFFFFF"/>
          </w:tcPr>
          <w:p w14:paraId="450C4B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FFFFF"/>
          </w:tcPr>
          <w:p w14:paraId="03C76A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w:t>
            </w:r>
          </w:p>
        </w:tc>
      </w:tr>
      <w:tr w:rsidR="00ED06BB" w:rsidRPr="00493C40" w14:paraId="591058C9" w14:textId="77777777">
        <w:trPr>
          <w:jc w:val="center"/>
        </w:trPr>
        <w:tc>
          <w:tcPr>
            <w:tcW w:w="2880" w:type="dxa"/>
            <w:shd w:val="clear" w:color="auto" w:fill="F8FAFC"/>
          </w:tcPr>
          <w:p w14:paraId="7B2124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longitude</w:t>
            </w:r>
          </w:p>
        </w:tc>
        <w:tc>
          <w:tcPr>
            <w:tcW w:w="3168" w:type="dxa"/>
            <w:shd w:val="clear" w:color="auto" w:fill="F8FAFC"/>
          </w:tcPr>
          <w:p w14:paraId="4183A9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8FAFC"/>
          </w:tcPr>
          <w:p w14:paraId="73031A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w:t>
            </w:r>
          </w:p>
        </w:tc>
      </w:tr>
      <w:tr w:rsidR="00ED06BB" w:rsidRPr="00493C40" w14:paraId="519871F7" w14:textId="77777777">
        <w:trPr>
          <w:jc w:val="center"/>
        </w:trPr>
        <w:tc>
          <w:tcPr>
            <w:tcW w:w="2880" w:type="dxa"/>
            <w:shd w:val="clear" w:color="auto" w:fill="FFFFFF"/>
          </w:tcPr>
          <w:p w14:paraId="632AFD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isActive</w:t>
            </w:r>
          </w:p>
        </w:tc>
        <w:tc>
          <w:tcPr>
            <w:tcW w:w="3168" w:type="dxa"/>
            <w:shd w:val="clear" w:color="auto" w:fill="FFFFFF"/>
          </w:tcPr>
          <w:p w14:paraId="0349E3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shd w:val="clear" w:color="auto" w:fill="FFFFFF"/>
          </w:tcPr>
          <w:p w14:paraId="44B793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w:t>
            </w:r>
          </w:p>
        </w:tc>
      </w:tr>
      <w:tr w:rsidR="00ED06BB" w:rsidRPr="00493C40" w14:paraId="1D977CC9" w14:textId="77777777">
        <w:trPr>
          <w:jc w:val="center"/>
        </w:trPr>
        <w:tc>
          <w:tcPr>
            <w:tcW w:w="2880" w:type="dxa"/>
            <w:shd w:val="clear" w:color="auto" w:fill="F8FAFC"/>
          </w:tcPr>
          <w:p w14:paraId="6058E3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staffMembers</w:t>
            </w:r>
          </w:p>
        </w:tc>
        <w:tc>
          <w:tcPr>
            <w:tcW w:w="3168" w:type="dxa"/>
            <w:shd w:val="clear" w:color="auto" w:fill="F8FAFC"/>
          </w:tcPr>
          <w:p w14:paraId="4D14E1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List&lt;User&gt;</w:t>
            </w:r>
          </w:p>
        </w:tc>
        <w:tc>
          <w:tcPr>
            <w:tcW w:w="4032" w:type="dxa"/>
            <w:shd w:val="clear" w:color="auto" w:fill="F8FAFC"/>
          </w:tcPr>
          <w:p w14:paraId="351264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w:t>
            </w:r>
          </w:p>
        </w:tc>
      </w:tr>
      <w:tr w:rsidR="00ED06BB" w:rsidRPr="00493C40" w14:paraId="6BADF3D7" w14:textId="77777777">
        <w:trPr>
          <w:jc w:val="center"/>
        </w:trPr>
        <w:tc>
          <w:tcPr>
            <w:tcW w:w="2880" w:type="dxa"/>
            <w:shd w:val="clear" w:color="auto" w:fill="FFFFFF"/>
          </w:tcPr>
          <w:p w14:paraId="579AF3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inventoryItems</w:t>
            </w:r>
          </w:p>
        </w:tc>
        <w:tc>
          <w:tcPr>
            <w:tcW w:w="3168" w:type="dxa"/>
            <w:shd w:val="clear" w:color="auto" w:fill="FFFFFF"/>
          </w:tcPr>
          <w:p w14:paraId="6E6CFC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List&lt;BookItem&gt;</w:t>
            </w:r>
          </w:p>
        </w:tc>
        <w:tc>
          <w:tcPr>
            <w:tcW w:w="4032" w:type="dxa"/>
            <w:shd w:val="clear" w:color="auto" w:fill="FFFFFF"/>
          </w:tcPr>
          <w:p w14:paraId="6615C1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w:t>
            </w:r>
          </w:p>
        </w:tc>
      </w:tr>
      <w:tr w:rsidR="00ED06BB" w:rsidRPr="00493C40" w14:paraId="6931349B" w14:textId="77777777">
        <w:trPr>
          <w:jc w:val="center"/>
        </w:trPr>
        <w:tc>
          <w:tcPr>
            <w:tcW w:w="2880" w:type="dxa"/>
            <w:shd w:val="clear" w:color="auto" w:fill="F8FAFC"/>
          </w:tcPr>
          <w:p w14:paraId="0B7067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724D13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12051C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w:t>
            </w:r>
          </w:p>
        </w:tc>
      </w:tr>
      <w:tr w:rsidR="00ED06BB" w:rsidRPr="00493C40" w14:paraId="0D34C201" w14:textId="77777777">
        <w:trPr>
          <w:jc w:val="center"/>
        </w:trPr>
        <w:tc>
          <w:tcPr>
            <w:tcW w:w="2880" w:type="dxa"/>
            <w:shd w:val="clear" w:color="auto" w:fill="FFFFFF"/>
          </w:tcPr>
          <w:p w14:paraId="1FBC14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3168" w:type="dxa"/>
            <w:shd w:val="clear" w:color="auto" w:fill="FFFFFF"/>
          </w:tcPr>
          <w:p w14:paraId="0D7889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6450DC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w:t>
            </w:r>
          </w:p>
        </w:tc>
      </w:tr>
    </w:tbl>
    <w:p w14:paraId="696EB15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Branch</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73B00D83" w14:textId="77777777">
        <w:trPr>
          <w:jc w:val="center"/>
        </w:trPr>
        <w:tc>
          <w:tcPr>
            <w:tcW w:w="2880" w:type="dxa"/>
            <w:shd w:val="clear" w:color="auto" w:fill="1E3A8A"/>
          </w:tcPr>
          <w:p w14:paraId="56969F1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6B62F81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4ED3B0E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2A35F97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B363708" w14:textId="77777777">
        <w:trPr>
          <w:jc w:val="center"/>
        </w:trPr>
        <w:tc>
          <w:tcPr>
            <w:tcW w:w="2880" w:type="dxa"/>
            <w:shd w:val="clear" w:color="auto" w:fill="F8FAFC"/>
          </w:tcPr>
          <w:p w14:paraId="44035F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5065A7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66EA92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500E2F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4BCC6B2B" w14:textId="77777777">
        <w:trPr>
          <w:jc w:val="center"/>
        </w:trPr>
        <w:tc>
          <w:tcPr>
            <w:tcW w:w="2880" w:type="dxa"/>
            <w:shd w:val="clear" w:color="auto" w:fill="FFFFFF"/>
          </w:tcPr>
          <w:p w14:paraId="79EA16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247CA1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C5D32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7E70E3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2782B457" w14:textId="77777777">
        <w:trPr>
          <w:jc w:val="center"/>
        </w:trPr>
        <w:tc>
          <w:tcPr>
            <w:tcW w:w="2880" w:type="dxa"/>
            <w:shd w:val="clear" w:color="auto" w:fill="F8FAFC"/>
          </w:tcPr>
          <w:p w14:paraId="7C3830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getBranchName</w:t>
            </w:r>
          </w:p>
        </w:tc>
        <w:tc>
          <w:tcPr>
            <w:tcW w:w="2592" w:type="dxa"/>
            <w:shd w:val="clear" w:color="auto" w:fill="F8FAFC"/>
          </w:tcPr>
          <w:p w14:paraId="129678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31AB9D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FC36E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getBranchName</w:t>
            </w:r>
          </w:p>
        </w:tc>
      </w:tr>
      <w:tr w:rsidR="00ED06BB" w:rsidRPr="00493C40" w14:paraId="7DDC3B78" w14:textId="77777777">
        <w:trPr>
          <w:jc w:val="center"/>
        </w:trPr>
        <w:tc>
          <w:tcPr>
            <w:tcW w:w="2880" w:type="dxa"/>
            <w:shd w:val="clear" w:color="auto" w:fill="FFFFFF"/>
          </w:tcPr>
          <w:p w14:paraId="5C4D43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getName</w:t>
            </w:r>
          </w:p>
        </w:tc>
        <w:tc>
          <w:tcPr>
            <w:tcW w:w="2592" w:type="dxa"/>
            <w:shd w:val="clear" w:color="auto" w:fill="FFFFFF"/>
          </w:tcPr>
          <w:p w14:paraId="1B1C99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332E0F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091175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getName</w:t>
            </w:r>
          </w:p>
        </w:tc>
      </w:tr>
      <w:tr w:rsidR="00ED06BB" w:rsidRPr="00493C40" w14:paraId="7AC50922" w14:textId="77777777">
        <w:trPr>
          <w:jc w:val="center"/>
        </w:trPr>
        <w:tc>
          <w:tcPr>
            <w:tcW w:w="2880" w:type="dxa"/>
            <w:shd w:val="clear" w:color="auto" w:fill="F8FAFC"/>
          </w:tcPr>
          <w:p w14:paraId="04E271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setBranchName</w:t>
            </w:r>
          </w:p>
        </w:tc>
        <w:tc>
          <w:tcPr>
            <w:tcW w:w="2592" w:type="dxa"/>
            <w:shd w:val="clear" w:color="auto" w:fill="F8FAFC"/>
          </w:tcPr>
          <w:p w14:paraId="7E3059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1FF7F0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2592" w:type="dxa"/>
            <w:shd w:val="clear" w:color="auto" w:fill="F8FAFC"/>
          </w:tcPr>
          <w:p w14:paraId="05DFEE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setBranchName</w:t>
            </w:r>
          </w:p>
        </w:tc>
      </w:tr>
      <w:tr w:rsidR="00ED06BB" w:rsidRPr="00493C40" w14:paraId="7EF03638" w14:textId="77777777">
        <w:trPr>
          <w:jc w:val="center"/>
        </w:trPr>
        <w:tc>
          <w:tcPr>
            <w:tcW w:w="2880" w:type="dxa"/>
            <w:shd w:val="clear" w:color="auto" w:fill="FFFFFF"/>
          </w:tcPr>
          <w:p w14:paraId="73FC5A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getAddress</w:t>
            </w:r>
          </w:p>
        </w:tc>
        <w:tc>
          <w:tcPr>
            <w:tcW w:w="2592" w:type="dxa"/>
            <w:shd w:val="clear" w:color="auto" w:fill="FFFFFF"/>
          </w:tcPr>
          <w:p w14:paraId="332527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337357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6B0020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getAddress</w:t>
            </w:r>
          </w:p>
        </w:tc>
      </w:tr>
      <w:tr w:rsidR="00ED06BB" w:rsidRPr="00493C40" w14:paraId="00CE4115" w14:textId="77777777">
        <w:trPr>
          <w:jc w:val="center"/>
        </w:trPr>
        <w:tc>
          <w:tcPr>
            <w:tcW w:w="2880" w:type="dxa"/>
            <w:shd w:val="clear" w:color="auto" w:fill="F8FAFC"/>
          </w:tcPr>
          <w:p w14:paraId="605D07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setAddress</w:t>
            </w:r>
          </w:p>
        </w:tc>
        <w:tc>
          <w:tcPr>
            <w:tcW w:w="2592" w:type="dxa"/>
            <w:shd w:val="clear" w:color="auto" w:fill="F8FAFC"/>
          </w:tcPr>
          <w:p w14:paraId="6BE3FE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24B49A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address</w:t>
            </w:r>
          </w:p>
        </w:tc>
        <w:tc>
          <w:tcPr>
            <w:tcW w:w="2592" w:type="dxa"/>
            <w:shd w:val="clear" w:color="auto" w:fill="F8FAFC"/>
          </w:tcPr>
          <w:p w14:paraId="3F88DE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setAddress</w:t>
            </w:r>
          </w:p>
        </w:tc>
      </w:tr>
      <w:tr w:rsidR="00ED06BB" w:rsidRPr="00493C40" w14:paraId="346D9341" w14:textId="77777777">
        <w:trPr>
          <w:jc w:val="center"/>
        </w:trPr>
        <w:tc>
          <w:tcPr>
            <w:tcW w:w="2880" w:type="dxa"/>
            <w:shd w:val="clear" w:color="auto" w:fill="FFFFFF"/>
          </w:tcPr>
          <w:p w14:paraId="03A37A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getPhone</w:t>
            </w:r>
          </w:p>
        </w:tc>
        <w:tc>
          <w:tcPr>
            <w:tcW w:w="2592" w:type="dxa"/>
            <w:shd w:val="clear" w:color="auto" w:fill="FFFFFF"/>
          </w:tcPr>
          <w:p w14:paraId="3191F4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475D98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6CB69B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getPhone</w:t>
            </w:r>
          </w:p>
        </w:tc>
      </w:tr>
      <w:tr w:rsidR="00ED06BB" w:rsidRPr="00493C40" w14:paraId="27C358F1" w14:textId="77777777">
        <w:trPr>
          <w:jc w:val="center"/>
        </w:trPr>
        <w:tc>
          <w:tcPr>
            <w:tcW w:w="2880" w:type="dxa"/>
            <w:shd w:val="clear" w:color="auto" w:fill="F8FAFC"/>
          </w:tcPr>
          <w:p w14:paraId="6AB6EB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setPhone</w:t>
            </w:r>
          </w:p>
        </w:tc>
        <w:tc>
          <w:tcPr>
            <w:tcW w:w="2592" w:type="dxa"/>
            <w:shd w:val="clear" w:color="auto" w:fill="F8FAFC"/>
          </w:tcPr>
          <w:p w14:paraId="066C9A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0F8015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2592" w:type="dxa"/>
            <w:shd w:val="clear" w:color="auto" w:fill="F8FAFC"/>
          </w:tcPr>
          <w:p w14:paraId="3FD69F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setPhone</w:t>
            </w:r>
          </w:p>
        </w:tc>
      </w:tr>
      <w:tr w:rsidR="00ED06BB" w:rsidRPr="00493C40" w14:paraId="2EBCF99D" w14:textId="77777777">
        <w:trPr>
          <w:jc w:val="center"/>
        </w:trPr>
        <w:tc>
          <w:tcPr>
            <w:tcW w:w="2880" w:type="dxa"/>
            <w:shd w:val="clear" w:color="auto" w:fill="FFFFFF"/>
          </w:tcPr>
          <w:p w14:paraId="0C37CE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getCity</w:t>
            </w:r>
          </w:p>
        </w:tc>
        <w:tc>
          <w:tcPr>
            <w:tcW w:w="2592" w:type="dxa"/>
            <w:shd w:val="clear" w:color="auto" w:fill="FFFFFF"/>
          </w:tcPr>
          <w:p w14:paraId="53F3FA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51CBEC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1740DF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getCity</w:t>
            </w:r>
          </w:p>
        </w:tc>
      </w:tr>
    </w:tbl>
    <w:p w14:paraId="57FFA4E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Branch.java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9662DA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565C9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2CF0D5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"branches")</w:t>
            </w:r>
          </w:p>
          <w:p w14:paraId="2E3A5A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Branch {</w:t>
            </w:r>
          </w:p>
          <w:p w14:paraId="0FBC13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3D3743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0C3446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4C7A45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@Column(name = "branch_name", nullable = false, length = 150)</w:t>
            </w:r>
          </w:p>
          <w:p w14:paraId="09CEE2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branchName;</w:t>
            </w:r>
          </w:p>
          <w:p w14:paraId="60CC54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@Column(nullable = false, length = 255)</w:t>
            </w:r>
          </w:p>
          <w:p w14:paraId="19C52E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address;</w:t>
            </w:r>
          </w:p>
          <w:p w14:paraId="3C87E9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@Column(nullable = false, length = 20)</w:t>
            </w:r>
          </w:p>
          <w:p w14:paraId="4527FF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phone;</w:t>
            </w:r>
          </w:p>
          <w:p w14:paraId="2A91F4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@Column(nullable = false, length = 100)</w:t>
            </w:r>
          </w:p>
          <w:p w14:paraId="3C57DE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city;</w:t>
            </w:r>
          </w:p>
          <w:p w14:paraId="1202FB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@Column(precision = 10, scale = 8)</w:t>
            </w:r>
          </w:p>
          <w:p w14:paraId="177E1E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BigDecimal latitude;</w:t>
            </w:r>
          </w:p>
          <w:p w14:paraId="5C5A4C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@Column(precision = 11, scale = 8)</w:t>
            </w:r>
          </w:p>
          <w:p w14:paraId="0F3B2A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BigDecimal longitude;</w:t>
            </w:r>
          </w:p>
          <w:p w14:paraId="6BEA05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@Column(name = "is_active", nullable = false)</w:t>
            </w:r>
          </w:p>
          <w:p w14:paraId="0BEAD6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Boolean isActive = true;</w:t>
            </w:r>
          </w:p>
          <w:p w14:paraId="4B210D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@OneToMany(mappedBy = "branch", cascade = CascadeType.ALL, fetch = FetchType.LAZY)</w:t>
            </w:r>
          </w:p>
          <w:p w14:paraId="4E0919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List&lt;User&gt; staffMembers = new ArrayList&lt;&gt;();</w:t>
            </w:r>
          </w:p>
          <w:p w14:paraId="4E3714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@OneToMany(mappedBy = "branch", cascade = CascadeType.ALL, fetch = FetchType.LAZY)</w:t>
            </w:r>
          </w:p>
          <w:p w14:paraId="321068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List&lt;BookItem&gt; inventoryItems = new ArrayList&lt;&gt;();</w:t>
            </w:r>
          </w:p>
          <w:p w14:paraId="3A8EE8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public Branch() {</w:t>
            </w:r>
          </w:p>
          <w:p w14:paraId="178638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132C7E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Branch(Long id, String branchName, String address, String phone, String city,</w:t>
            </w:r>
          </w:p>
          <w:p w14:paraId="2CFB22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BigDecimal latitude, BigDecimal longitude, Boolean isActive) {</w:t>
            </w:r>
          </w:p>
        </w:tc>
      </w:tr>
    </w:tbl>
    <w:p w14:paraId="47905BE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C.2.4.7. Category (Lớp chuẩn (Class))</w:t>
      </w:r>
    </w:p>
    <w:p w14:paraId="0822807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`Category.java`</w:t>
      </w:r>
    </w:p>
    <w:p w14:paraId="2EA71D0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`Category`.</w:t>
      </w:r>
    </w:p>
    <w:p w14:paraId="5C10D66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Category</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3CAAC438" w14:textId="77777777">
        <w:trPr>
          <w:jc w:val="center"/>
        </w:trPr>
        <w:tc>
          <w:tcPr>
            <w:tcW w:w="2880" w:type="dxa"/>
            <w:shd w:val="clear" w:color="auto" w:fill="1E3A8A"/>
          </w:tcPr>
          <w:p w14:paraId="0CFD1C5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6535B61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58973A7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4D1061C3" w14:textId="77777777">
        <w:trPr>
          <w:jc w:val="center"/>
        </w:trPr>
        <w:tc>
          <w:tcPr>
            <w:tcW w:w="2880" w:type="dxa"/>
            <w:shd w:val="clear" w:color="auto" w:fill="F8FAFC"/>
          </w:tcPr>
          <w:p w14:paraId="7E365B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066BCD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70B439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w:t>
            </w:r>
          </w:p>
        </w:tc>
      </w:tr>
      <w:tr w:rsidR="00ED06BB" w:rsidRPr="00493C40" w14:paraId="43D3F791" w14:textId="77777777">
        <w:trPr>
          <w:jc w:val="center"/>
        </w:trPr>
        <w:tc>
          <w:tcPr>
            <w:tcW w:w="2880" w:type="dxa"/>
            <w:shd w:val="clear" w:color="auto" w:fill="FFFFFF"/>
          </w:tcPr>
          <w:p w14:paraId="08834E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3168" w:type="dxa"/>
            <w:shd w:val="clear" w:color="auto" w:fill="FFFFFF"/>
          </w:tcPr>
          <w:p w14:paraId="307219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4469B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w:t>
            </w:r>
          </w:p>
        </w:tc>
      </w:tr>
      <w:tr w:rsidR="00ED06BB" w:rsidRPr="00493C40" w14:paraId="42904D9A" w14:textId="77777777">
        <w:trPr>
          <w:jc w:val="center"/>
        </w:trPr>
        <w:tc>
          <w:tcPr>
            <w:tcW w:w="2880" w:type="dxa"/>
            <w:shd w:val="clear" w:color="auto" w:fill="F8FAFC"/>
          </w:tcPr>
          <w:p w14:paraId="35CD45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parent</w:t>
            </w:r>
          </w:p>
        </w:tc>
        <w:tc>
          <w:tcPr>
            <w:tcW w:w="3168" w:type="dxa"/>
            <w:shd w:val="clear" w:color="auto" w:fill="F8FAFC"/>
          </w:tcPr>
          <w:p w14:paraId="1EE95E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w:t>
            </w:r>
          </w:p>
        </w:tc>
        <w:tc>
          <w:tcPr>
            <w:tcW w:w="4032" w:type="dxa"/>
            <w:shd w:val="clear" w:color="auto" w:fill="F8FAFC"/>
          </w:tcPr>
          <w:p w14:paraId="79D02E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w:t>
            </w:r>
          </w:p>
        </w:tc>
      </w:tr>
      <w:tr w:rsidR="00ED06BB" w:rsidRPr="00493C40" w14:paraId="24FD91B2" w14:textId="77777777">
        <w:trPr>
          <w:jc w:val="center"/>
        </w:trPr>
        <w:tc>
          <w:tcPr>
            <w:tcW w:w="2880" w:type="dxa"/>
            <w:shd w:val="clear" w:color="auto" w:fill="FFFFFF"/>
          </w:tcPr>
          <w:p w14:paraId="34FDEB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subCategories</w:t>
            </w:r>
          </w:p>
        </w:tc>
        <w:tc>
          <w:tcPr>
            <w:tcW w:w="3168" w:type="dxa"/>
            <w:shd w:val="clear" w:color="auto" w:fill="FFFFFF"/>
          </w:tcPr>
          <w:p w14:paraId="0C37F6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List&lt;Category&gt;</w:t>
            </w:r>
          </w:p>
        </w:tc>
        <w:tc>
          <w:tcPr>
            <w:tcW w:w="4032" w:type="dxa"/>
            <w:shd w:val="clear" w:color="auto" w:fill="FFFFFF"/>
          </w:tcPr>
          <w:p w14:paraId="5A08F7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w:t>
            </w:r>
          </w:p>
        </w:tc>
      </w:tr>
      <w:tr w:rsidR="00ED06BB" w:rsidRPr="00493C40" w14:paraId="3A28AA48" w14:textId="77777777">
        <w:trPr>
          <w:jc w:val="center"/>
        </w:trPr>
        <w:tc>
          <w:tcPr>
            <w:tcW w:w="2880" w:type="dxa"/>
            <w:shd w:val="clear" w:color="auto" w:fill="F8FAFC"/>
          </w:tcPr>
          <w:p w14:paraId="2ECB11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books</w:t>
            </w:r>
          </w:p>
        </w:tc>
        <w:tc>
          <w:tcPr>
            <w:tcW w:w="3168" w:type="dxa"/>
            <w:shd w:val="clear" w:color="auto" w:fill="F8FAFC"/>
          </w:tcPr>
          <w:p w14:paraId="3F7BE7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List&lt;Book&gt;</w:t>
            </w:r>
          </w:p>
        </w:tc>
        <w:tc>
          <w:tcPr>
            <w:tcW w:w="4032" w:type="dxa"/>
            <w:shd w:val="clear" w:color="auto" w:fill="F8FAFC"/>
          </w:tcPr>
          <w:p w14:paraId="0F6BEB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w:t>
            </w:r>
          </w:p>
        </w:tc>
      </w:tr>
      <w:tr w:rsidR="00ED06BB" w:rsidRPr="00493C40" w14:paraId="73919882" w14:textId="77777777">
        <w:trPr>
          <w:jc w:val="center"/>
        </w:trPr>
        <w:tc>
          <w:tcPr>
            <w:tcW w:w="2880" w:type="dxa"/>
            <w:shd w:val="clear" w:color="auto" w:fill="FFFFFF"/>
          </w:tcPr>
          <w:p w14:paraId="45195C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FFFFF"/>
          </w:tcPr>
          <w:p w14:paraId="790649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FFFFF"/>
          </w:tcPr>
          <w:p w14:paraId="01389A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w:t>
            </w:r>
          </w:p>
        </w:tc>
      </w:tr>
      <w:tr w:rsidR="00ED06BB" w:rsidRPr="00493C40" w14:paraId="33640464" w14:textId="77777777">
        <w:trPr>
          <w:jc w:val="center"/>
        </w:trPr>
        <w:tc>
          <w:tcPr>
            <w:tcW w:w="2880" w:type="dxa"/>
            <w:shd w:val="clear" w:color="auto" w:fill="F8FAFC"/>
          </w:tcPr>
          <w:p w14:paraId="3394BB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3168" w:type="dxa"/>
            <w:shd w:val="clear" w:color="auto" w:fill="F8FAFC"/>
          </w:tcPr>
          <w:p w14:paraId="6BD6B3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26A217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w:t>
            </w:r>
          </w:p>
        </w:tc>
      </w:tr>
      <w:tr w:rsidR="00ED06BB" w:rsidRPr="00493C40" w14:paraId="752CA872" w14:textId="77777777">
        <w:trPr>
          <w:jc w:val="center"/>
        </w:trPr>
        <w:tc>
          <w:tcPr>
            <w:tcW w:w="2880" w:type="dxa"/>
            <w:shd w:val="clear" w:color="auto" w:fill="FFFFFF"/>
          </w:tcPr>
          <w:p w14:paraId="1F0945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parent</w:t>
            </w:r>
          </w:p>
        </w:tc>
        <w:tc>
          <w:tcPr>
            <w:tcW w:w="3168" w:type="dxa"/>
            <w:shd w:val="clear" w:color="auto" w:fill="FFFFFF"/>
          </w:tcPr>
          <w:p w14:paraId="41A8CE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w:t>
            </w:r>
          </w:p>
        </w:tc>
        <w:tc>
          <w:tcPr>
            <w:tcW w:w="4032" w:type="dxa"/>
            <w:shd w:val="clear" w:color="auto" w:fill="FFFFFF"/>
          </w:tcPr>
          <w:p w14:paraId="03FBFD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w:t>
            </w:r>
          </w:p>
        </w:tc>
      </w:tr>
      <w:tr w:rsidR="00ED06BB" w:rsidRPr="00493C40" w14:paraId="5D69C005" w14:textId="77777777">
        <w:trPr>
          <w:jc w:val="center"/>
        </w:trPr>
        <w:tc>
          <w:tcPr>
            <w:tcW w:w="2880" w:type="dxa"/>
            <w:shd w:val="clear" w:color="auto" w:fill="F8FAFC"/>
          </w:tcPr>
          <w:p w14:paraId="4D471C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subCategories</w:t>
            </w:r>
          </w:p>
        </w:tc>
        <w:tc>
          <w:tcPr>
            <w:tcW w:w="3168" w:type="dxa"/>
            <w:shd w:val="clear" w:color="auto" w:fill="F8FAFC"/>
          </w:tcPr>
          <w:p w14:paraId="3C172A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List&lt;Category&gt;</w:t>
            </w:r>
          </w:p>
        </w:tc>
        <w:tc>
          <w:tcPr>
            <w:tcW w:w="4032" w:type="dxa"/>
            <w:shd w:val="clear" w:color="auto" w:fill="F8FAFC"/>
          </w:tcPr>
          <w:p w14:paraId="5FC32B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w:t>
            </w:r>
          </w:p>
        </w:tc>
      </w:tr>
      <w:tr w:rsidR="00ED06BB" w:rsidRPr="00493C40" w14:paraId="3A0861FC" w14:textId="77777777">
        <w:trPr>
          <w:jc w:val="center"/>
        </w:trPr>
        <w:tc>
          <w:tcPr>
            <w:tcW w:w="2880" w:type="dxa"/>
            <w:shd w:val="clear" w:color="auto" w:fill="FFFFFF"/>
          </w:tcPr>
          <w:p w14:paraId="3CF861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books</w:t>
            </w:r>
          </w:p>
        </w:tc>
        <w:tc>
          <w:tcPr>
            <w:tcW w:w="3168" w:type="dxa"/>
            <w:shd w:val="clear" w:color="auto" w:fill="FFFFFF"/>
          </w:tcPr>
          <w:p w14:paraId="1FCDA5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List&lt;Book&gt;</w:t>
            </w:r>
          </w:p>
        </w:tc>
        <w:tc>
          <w:tcPr>
            <w:tcW w:w="4032" w:type="dxa"/>
            <w:shd w:val="clear" w:color="auto" w:fill="FFFFFF"/>
          </w:tcPr>
          <w:p w14:paraId="2F570F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w:t>
            </w:r>
          </w:p>
        </w:tc>
      </w:tr>
    </w:tbl>
    <w:p w14:paraId="1CD8D25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Category</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26D845C8" w14:textId="77777777">
        <w:trPr>
          <w:jc w:val="center"/>
        </w:trPr>
        <w:tc>
          <w:tcPr>
            <w:tcW w:w="2880" w:type="dxa"/>
            <w:shd w:val="clear" w:color="auto" w:fill="1E3A8A"/>
          </w:tcPr>
          <w:p w14:paraId="450A1A9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2FA9E0A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231D28F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30B83BB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E1AED8A" w14:textId="77777777">
        <w:trPr>
          <w:jc w:val="center"/>
        </w:trPr>
        <w:tc>
          <w:tcPr>
            <w:tcW w:w="2880" w:type="dxa"/>
            <w:shd w:val="clear" w:color="auto" w:fill="F8FAFC"/>
          </w:tcPr>
          <w:p w14:paraId="51F9E3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7A8AF1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3F5DDD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EF954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0D9FD350" w14:textId="77777777">
        <w:trPr>
          <w:jc w:val="center"/>
        </w:trPr>
        <w:tc>
          <w:tcPr>
            <w:tcW w:w="2880" w:type="dxa"/>
            <w:shd w:val="clear" w:color="auto" w:fill="FFFFFF"/>
          </w:tcPr>
          <w:p w14:paraId="3A1787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33A4AE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FD5A7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527C82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329C69C4" w14:textId="77777777">
        <w:trPr>
          <w:jc w:val="center"/>
        </w:trPr>
        <w:tc>
          <w:tcPr>
            <w:tcW w:w="2880" w:type="dxa"/>
            <w:shd w:val="clear" w:color="auto" w:fill="F8FAFC"/>
          </w:tcPr>
          <w:p w14:paraId="477A69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getName</w:t>
            </w:r>
          </w:p>
        </w:tc>
        <w:tc>
          <w:tcPr>
            <w:tcW w:w="2592" w:type="dxa"/>
            <w:shd w:val="clear" w:color="auto" w:fill="F8FAFC"/>
          </w:tcPr>
          <w:p w14:paraId="3E3D5B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52DD81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6BB82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getName</w:t>
            </w:r>
          </w:p>
        </w:tc>
      </w:tr>
      <w:tr w:rsidR="00ED06BB" w:rsidRPr="00493C40" w14:paraId="2E9DB389" w14:textId="77777777">
        <w:trPr>
          <w:jc w:val="center"/>
        </w:trPr>
        <w:tc>
          <w:tcPr>
            <w:tcW w:w="2880" w:type="dxa"/>
            <w:shd w:val="clear" w:color="auto" w:fill="FFFFFF"/>
          </w:tcPr>
          <w:p w14:paraId="35925F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setName</w:t>
            </w:r>
          </w:p>
        </w:tc>
        <w:tc>
          <w:tcPr>
            <w:tcW w:w="2592" w:type="dxa"/>
            <w:shd w:val="clear" w:color="auto" w:fill="FFFFFF"/>
          </w:tcPr>
          <w:p w14:paraId="4B739A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2CFD6F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2592" w:type="dxa"/>
            <w:shd w:val="clear" w:color="auto" w:fill="FFFFFF"/>
          </w:tcPr>
          <w:p w14:paraId="11BA2E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setName</w:t>
            </w:r>
          </w:p>
        </w:tc>
      </w:tr>
      <w:tr w:rsidR="00ED06BB" w:rsidRPr="00493C40" w14:paraId="0F0A3D39" w14:textId="77777777">
        <w:trPr>
          <w:jc w:val="center"/>
        </w:trPr>
        <w:tc>
          <w:tcPr>
            <w:tcW w:w="2880" w:type="dxa"/>
            <w:shd w:val="clear" w:color="auto" w:fill="F8FAFC"/>
          </w:tcPr>
          <w:p w14:paraId="72FD5E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getParent</w:t>
            </w:r>
          </w:p>
        </w:tc>
        <w:tc>
          <w:tcPr>
            <w:tcW w:w="2592" w:type="dxa"/>
            <w:shd w:val="clear" w:color="auto" w:fill="F8FAFC"/>
          </w:tcPr>
          <w:p w14:paraId="7D302B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w:t>
            </w:r>
          </w:p>
        </w:tc>
        <w:tc>
          <w:tcPr>
            <w:tcW w:w="2016" w:type="dxa"/>
            <w:shd w:val="clear" w:color="auto" w:fill="F8FAFC"/>
          </w:tcPr>
          <w:p w14:paraId="3BEF7F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DFC9C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getParent</w:t>
            </w:r>
          </w:p>
        </w:tc>
      </w:tr>
      <w:tr w:rsidR="00ED06BB" w:rsidRPr="00493C40" w14:paraId="2E104C78" w14:textId="77777777">
        <w:trPr>
          <w:jc w:val="center"/>
        </w:trPr>
        <w:tc>
          <w:tcPr>
            <w:tcW w:w="2880" w:type="dxa"/>
            <w:shd w:val="clear" w:color="auto" w:fill="FFFFFF"/>
          </w:tcPr>
          <w:p w14:paraId="16DB60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setParent</w:t>
            </w:r>
          </w:p>
        </w:tc>
        <w:tc>
          <w:tcPr>
            <w:tcW w:w="2592" w:type="dxa"/>
            <w:shd w:val="clear" w:color="auto" w:fill="FFFFFF"/>
          </w:tcPr>
          <w:p w14:paraId="791553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222DD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parent</w:t>
            </w:r>
          </w:p>
        </w:tc>
        <w:tc>
          <w:tcPr>
            <w:tcW w:w="2592" w:type="dxa"/>
            <w:shd w:val="clear" w:color="auto" w:fill="FFFFFF"/>
          </w:tcPr>
          <w:p w14:paraId="4E9465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setParent</w:t>
            </w:r>
          </w:p>
        </w:tc>
      </w:tr>
      <w:tr w:rsidR="00ED06BB" w:rsidRPr="00493C40" w14:paraId="0D51F4D1" w14:textId="77777777">
        <w:trPr>
          <w:jc w:val="center"/>
        </w:trPr>
        <w:tc>
          <w:tcPr>
            <w:tcW w:w="2880" w:type="dxa"/>
            <w:shd w:val="clear" w:color="auto" w:fill="F8FAFC"/>
          </w:tcPr>
          <w:p w14:paraId="425269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getSubCategories</w:t>
            </w:r>
          </w:p>
        </w:tc>
        <w:tc>
          <w:tcPr>
            <w:tcW w:w="2592" w:type="dxa"/>
            <w:shd w:val="clear" w:color="auto" w:fill="F8FAFC"/>
          </w:tcPr>
          <w:p w14:paraId="6EAB8E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List&lt;Category&gt;</w:t>
            </w:r>
          </w:p>
        </w:tc>
        <w:tc>
          <w:tcPr>
            <w:tcW w:w="2016" w:type="dxa"/>
            <w:shd w:val="clear" w:color="auto" w:fill="F8FAFC"/>
          </w:tcPr>
          <w:p w14:paraId="46848B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5E495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getSubCategories</w:t>
            </w:r>
          </w:p>
        </w:tc>
      </w:tr>
      <w:tr w:rsidR="00ED06BB" w:rsidRPr="00493C40" w14:paraId="17884E97" w14:textId="77777777">
        <w:trPr>
          <w:jc w:val="center"/>
        </w:trPr>
        <w:tc>
          <w:tcPr>
            <w:tcW w:w="2880" w:type="dxa"/>
            <w:shd w:val="clear" w:color="auto" w:fill="FFFFFF"/>
          </w:tcPr>
          <w:p w14:paraId="1C29B8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setSubCategories</w:t>
            </w:r>
          </w:p>
        </w:tc>
        <w:tc>
          <w:tcPr>
            <w:tcW w:w="2592" w:type="dxa"/>
            <w:shd w:val="clear" w:color="auto" w:fill="FFFFFF"/>
          </w:tcPr>
          <w:p w14:paraId="07938C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27753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subCategories</w:t>
            </w:r>
          </w:p>
        </w:tc>
        <w:tc>
          <w:tcPr>
            <w:tcW w:w="2592" w:type="dxa"/>
            <w:shd w:val="clear" w:color="auto" w:fill="FFFFFF"/>
          </w:tcPr>
          <w:p w14:paraId="76D9AB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setSubCategories</w:t>
            </w:r>
          </w:p>
        </w:tc>
      </w:tr>
      <w:tr w:rsidR="00ED06BB" w:rsidRPr="00493C40" w14:paraId="7910CA6B" w14:textId="77777777">
        <w:trPr>
          <w:jc w:val="center"/>
        </w:trPr>
        <w:tc>
          <w:tcPr>
            <w:tcW w:w="2880" w:type="dxa"/>
            <w:shd w:val="clear" w:color="auto" w:fill="F8FAFC"/>
          </w:tcPr>
          <w:p w14:paraId="633BB2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getBooks</w:t>
            </w:r>
          </w:p>
        </w:tc>
        <w:tc>
          <w:tcPr>
            <w:tcW w:w="2592" w:type="dxa"/>
            <w:shd w:val="clear" w:color="auto" w:fill="F8FAFC"/>
          </w:tcPr>
          <w:p w14:paraId="044442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List&lt;Book&gt;</w:t>
            </w:r>
          </w:p>
        </w:tc>
        <w:tc>
          <w:tcPr>
            <w:tcW w:w="2016" w:type="dxa"/>
            <w:shd w:val="clear" w:color="auto" w:fill="F8FAFC"/>
          </w:tcPr>
          <w:p w14:paraId="49A75E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4DC0D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getBooks</w:t>
            </w:r>
          </w:p>
        </w:tc>
      </w:tr>
      <w:tr w:rsidR="00ED06BB" w:rsidRPr="00493C40" w14:paraId="448C0DD5" w14:textId="77777777">
        <w:trPr>
          <w:jc w:val="center"/>
        </w:trPr>
        <w:tc>
          <w:tcPr>
            <w:tcW w:w="2880" w:type="dxa"/>
            <w:shd w:val="clear" w:color="auto" w:fill="FFFFFF"/>
          </w:tcPr>
          <w:p w14:paraId="143257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setBooks</w:t>
            </w:r>
          </w:p>
        </w:tc>
        <w:tc>
          <w:tcPr>
            <w:tcW w:w="2592" w:type="dxa"/>
            <w:shd w:val="clear" w:color="auto" w:fill="FFFFFF"/>
          </w:tcPr>
          <w:p w14:paraId="6A48CB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05C6C8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books</w:t>
            </w:r>
          </w:p>
        </w:tc>
        <w:tc>
          <w:tcPr>
            <w:tcW w:w="2592" w:type="dxa"/>
            <w:shd w:val="clear" w:color="auto" w:fill="FFFFFF"/>
          </w:tcPr>
          <w:p w14:paraId="3606F9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setBooks</w:t>
            </w:r>
          </w:p>
        </w:tc>
      </w:tr>
    </w:tbl>
    <w:p w14:paraId="08EF89F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Category.java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06DF510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88D52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10A89C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"categories")</w:t>
            </w:r>
          </w:p>
          <w:p w14:paraId="2F9406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Category {</w:t>
            </w:r>
          </w:p>
          <w:p w14:paraId="5CCCB4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3446CB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1AE7DC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4BFB73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@Column(nullable = false, unique = true, length = 100)</w:t>
            </w:r>
          </w:p>
          <w:p w14:paraId="0889F2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name;</w:t>
            </w:r>
          </w:p>
          <w:p w14:paraId="2F2FAB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@ManyToOne(fetch = FetchType.LAZY)</w:t>
            </w:r>
          </w:p>
          <w:p w14:paraId="52C56B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@JoinColumn(name = "parent_id")</w:t>
            </w:r>
          </w:p>
          <w:p w14:paraId="7AAD9B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Category parent;</w:t>
            </w:r>
          </w:p>
          <w:p w14:paraId="712600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@OneToMany(mappedBy = "parent", cascade = CascadeType.ALL, fetch = FetchType.LAZY)</w:t>
            </w:r>
          </w:p>
          <w:p w14:paraId="59DC1D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List&lt;Category&gt; subCategories = new ArrayList&lt;&gt;();</w:t>
            </w:r>
          </w:p>
          <w:p w14:paraId="6C5A30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@OneToMany(mappedBy = "category", cascade = CascadeType.ALL, fetch = FetchType.LAZY)</w:t>
            </w:r>
          </w:p>
          <w:p w14:paraId="5B0A71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List&lt;Book&gt; books = new ArrayList&lt;&gt;();</w:t>
            </w:r>
          </w:p>
          <w:p w14:paraId="3AB709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Category() {</w:t>
            </w:r>
          </w:p>
          <w:p w14:paraId="1B06B4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6B5130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Category(Long id, String name, Category parent) {</w:t>
            </w:r>
          </w:p>
          <w:p w14:paraId="24BA7C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this.id = id;</w:t>
            </w:r>
          </w:p>
          <w:p w14:paraId="213B34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this.name = name;</w:t>
            </w:r>
          </w:p>
          <w:p w14:paraId="77489E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this.parent = parent;</w:t>
            </w:r>
          </w:p>
          <w:p w14:paraId="380114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1C8175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Long getId() {</w:t>
            </w:r>
          </w:p>
          <w:p w14:paraId="2D95CE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return id;</w:t>
            </w:r>
          </w:p>
          <w:p w14:paraId="67156B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3BD189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void setId(Long id) {</w:t>
            </w:r>
          </w:p>
          <w:p w14:paraId="709C39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this.id = id;</w:t>
            </w:r>
          </w:p>
          <w:p w14:paraId="344645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65EA4C7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C.2.4.8. Coupon (Lớp chuẩn (Class))</w:t>
      </w:r>
    </w:p>
    <w:p w14:paraId="688391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`Coupon.java`</w:t>
      </w:r>
    </w:p>
    <w:p w14:paraId="1A7F02E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`Coupon`.</w:t>
      </w:r>
    </w:p>
    <w:p w14:paraId="159F464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Coupon</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35B77F30" w14:textId="77777777">
        <w:trPr>
          <w:jc w:val="center"/>
        </w:trPr>
        <w:tc>
          <w:tcPr>
            <w:tcW w:w="2880" w:type="dxa"/>
            <w:shd w:val="clear" w:color="auto" w:fill="1E3A8A"/>
          </w:tcPr>
          <w:p w14:paraId="1A584DB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48AA2E3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43BC9BF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704B40A" w14:textId="77777777">
        <w:trPr>
          <w:jc w:val="center"/>
        </w:trPr>
        <w:tc>
          <w:tcPr>
            <w:tcW w:w="2880" w:type="dxa"/>
            <w:shd w:val="clear" w:color="auto" w:fill="F8FAFC"/>
          </w:tcPr>
          <w:p w14:paraId="5B9719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4ECC2E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0A2135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w:t>
            </w:r>
          </w:p>
        </w:tc>
      </w:tr>
      <w:tr w:rsidR="00ED06BB" w:rsidRPr="00493C40" w14:paraId="1186D412" w14:textId="77777777">
        <w:trPr>
          <w:jc w:val="center"/>
        </w:trPr>
        <w:tc>
          <w:tcPr>
            <w:tcW w:w="2880" w:type="dxa"/>
            <w:shd w:val="clear" w:color="auto" w:fill="FFFFFF"/>
          </w:tcPr>
          <w:p w14:paraId="4A7BAA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code</w:t>
            </w:r>
          </w:p>
        </w:tc>
        <w:tc>
          <w:tcPr>
            <w:tcW w:w="3168" w:type="dxa"/>
            <w:shd w:val="clear" w:color="auto" w:fill="FFFFFF"/>
          </w:tcPr>
          <w:p w14:paraId="054F1D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471BD3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w:t>
            </w:r>
          </w:p>
        </w:tc>
      </w:tr>
      <w:tr w:rsidR="00ED06BB" w:rsidRPr="00493C40" w14:paraId="2AB36381" w14:textId="77777777">
        <w:trPr>
          <w:jc w:val="center"/>
        </w:trPr>
        <w:tc>
          <w:tcPr>
            <w:tcW w:w="2880" w:type="dxa"/>
            <w:shd w:val="clear" w:color="auto" w:fill="F8FAFC"/>
          </w:tcPr>
          <w:p w14:paraId="7C8283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couponCategory</w:t>
            </w:r>
          </w:p>
        </w:tc>
        <w:tc>
          <w:tcPr>
            <w:tcW w:w="3168" w:type="dxa"/>
            <w:shd w:val="clear" w:color="auto" w:fill="F8FAFC"/>
          </w:tcPr>
          <w:p w14:paraId="3609A0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2A5F72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w:t>
            </w:r>
          </w:p>
        </w:tc>
      </w:tr>
      <w:tr w:rsidR="00ED06BB" w:rsidRPr="00493C40" w14:paraId="65E0691C" w14:textId="77777777">
        <w:trPr>
          <w:jc w:val="center"/>
        </w:trPr>
        <w:tc>
          <w:tcPr>
            <w:tcW w:w="2880" w:type="dxa"/>
            <w:shd w:val="clear" w:color="auto" w:fill="FFFFFF"/>
          </w:tcPr>
          <w:p w14:paraId="3EFD20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discountType</w:t>
            </w:r>
          </w:p>
        </w:tc>
        <w:tc>
          <w:tcPr>
            <w:tcW w:w="3168" w:type="dxa"/>
            <w:shd w:val="clear" w:color="auto" w:fill="FFFFFF"/>
          </w:tcPr>
          <w:p w14:paraId="0FC785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745E6F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w:t>
            </w:r>
          </w:p>
        </w:tc>
      </w:tr>
      <w:tr w:rsidR="00ED06BB" w:rsidRPr="00493C40" w14:paraId="256D3516" w14:textId="77777777">
        <w:trPr>
          <w:jc w:val="center"/>
        </w:trPr>
        <w:tc>
          <w:tcPr>
            <w:tcW w:w="2880" w:type="dxa"/>
            <w:shd w:val="clear" w:color="auto" w:fill="F8FAFC"/>
          </w:tcPr>
          <w:p w14:paraId="6D2D41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discountValue</w:t>
            </w:r>
          </w:p>
        </w:tc>
        <w:tc>
          <w:tcPr>
            <w:tcW w:w="3168" w:type="dxa"/>
            <w:shd w:val="clear" w:color="auto" w:fill="F8FAFC"/>
          </w:tcPr>
          <w:p w14:paraId="7C3675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8FAFC"/>
          </w:tcPr>
          <w:p w14:paraId="503F3F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w:t>
            </w:r>
          </w:p>
        </w:tc>
      </w:tr>
      <w:tr w:rsidR="00ED06BB" w:rsidRPr="00493C40" w14:paraId="562B17EA" w14:textId="77777777">
        <w:trPr>
          <w:jc w:val="center"/>
        </w:trPr>
        <w:tc>
          <w:tcPr>
            <w:tcW w:w="2880" w:type="dxa"/>
            <w:shd w:val="clear" w:color="auto" w:fill="FFFFFF"/>
          </w:tcPr>
          <w:p w14:paraId="699A4F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minOrderAmount</w:t>
            </w:r>
          </w:p>
        </w:tc>
        <w:tc>
          <w:tcPr>
            <w:tcW w:w="3168" w:type="dxa"/>
            <w:shd w:val="clear" w:color="auto" w:fill="FFFFFF"/>
          </w:tcPr>
          <w:p w14:paraId="5FFB12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FFFFF"/>
          </w:tcPr>
          <w:p w14:paraId="3E0162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w:t>
            </w:r>
          </w:p>
        </w:tc>
      </w:tr>
      <w:tr w:rsidR="00ED06BB" w:rsidRPr="00493C40" w14:paraId="43295255" w14:textId="77777777">
        <w:trPr>
          <w:jc w:val="center"/>
        </w:trPr>
        <w:tc>
          <w:tcPr>
            <w:tcW w:w="2880" w:type="dxa"/>
            <w:shd w:val="clear" w:color="auto" w:fill="F8FAFC"/>
          </w:tcPr>
          <w:p w14:paraId="4E415E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maxDiscountAmount</w:t>
            </w:r>
          </w:p>
        </w:tc>
        <w:tc>
          <w:tcPr>
            <w:tcW w:w="3168" w:type="dxa"/>
            <w:shd w:val="clear" w:color="auto" w:fill="F8FAFC"/>
          </w:tcPr>
          <w:p w14:paraId="3CC1DD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8FAFC"/>
          </w:tcPr>
          <w:p w14:paraId="746433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w:t>
            </w:r>
          </w:p>
        </w:tc>
      </w:tr>
      <w:tr w:rsidR="00ED06BB" w:rsidRPr="00493C40" w14:paraId="4F6C5D92" w14:textId="77777777">
        <w:trPr>
          <w:jc w:val="center"/>
        </w:trPr>
        <w:tc>
          <w:tcPr>
            <w:tcW w:w="2880" w:type="dxa"/>
            <w:shd w:val="clear" w:color="auto" w:fill="FFFFFF"/>
          </w:tcPr>
          <w:p w14:paraId="234860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applicableConditionGrade</w:t>
            </w:r>
          </w:p>
        </w:tc>
        <w:tc>
          <w:tcPr>
            <w:tcW w:w="3168" w:type="dxa"/>
            <w:shd w:val="clear" w:color="auto" w:fill="FFFFFF"/>
          </w:tcPr>
          <w:p w14:paraId="2A9C45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482506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w:t>
            </w:r>
          </w:p>
        </w:tc>
      </w:tr>
      <w:tr w:rsidR="00ED06BB" w:rsidRPr="00493C40" w14:paraId="103B7D1E" w14:textId="77777777">
        <w:trPr>
          <w:jc w:val="center"/>
        </w:trPr>
        <w:tc>
          <w:tcPr>
            <w:tcW w:w="2880" w:type="dxa"/>
            <w:shd w:val="clear" w:color="auto" w:fill="F8FAFC"/>
          </w:tcPr>
          <w:p w14:paraId="0B4E91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applicableBranch</w:t>
            </w:r>
          </w:p>
        </w:tc>
        <w:tc>
          <w:tcPr>
            <w:tcW w:w="3168" w:type="dxa"/>
            <w:shd w:val="clear" w:color="auto" w:fill="F8FAFC"/>
          </w:tcPr>
          <w:p w14:paraId="604288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4032" w:type="dxa"/>
            <w:shd w:val="clear" w:color="auto" w:fill="F8FAFC"/>
          </w:tcPr>
          <w:p w14:paraId="736BF8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w:t>
            </w:r>
          </w:p>
        </w:tc>
      </w:tr>
      <w:tr w:rsidR="00ED06BB" w:rsidRPr="00493C40" w14:paraId="1B166B7C" w14:textId="77777777">
        <w:trPr>
          <w:jc w:val="center"/>
        </w:trPr>
        <w:tc>
          <w:tcPr>
            <w:tcW w:w="2880" w:type="dxa"/>
            <w:shd w:val="clear" w:color="auto" w:fill="FFFFFF"/>
          </w:tcPr>
          <w:p w14:paraId="553BA9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usageLimit</w:t>
            </w:r>
          </w:p>
        </w:tc>
        <w:tc>
          <w:tcPr>
            <w:tcW w:w="3168" w:type="dxa"/>
            <w:shd w:val="clear" w:color="auto" w:fill="FFFFFF"/>
          </w:tcPr>
          <w:p w14:paraId="6CEC6A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shd w:val="clear" w:color="auto" w:fill="FFFFFF"/>
          </w:tcPr>
          <w:p w14:paraId="44C6D6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w:t>
            </w:r>
          </w:p>
        </w:tc>
      </w:tr>
      <w:tr w:rsidR="00ED06BB" w:rsidRPr="00493C40" w14:paraId="1F2914E3" w14:textId="77777777">
        <w:trPr>
          <w:jc w:val="center"/>
        </w:trPr>
        <w:tc>
          <w:tcPr>
            <w:tcW w:w="2880" w:type="dxa"/>
            <w:shd w:val="clear" w:color="auto" w:fill="F8FAFC"/>
          </w:tcPr>
          <w:p w14:paraId="46262E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usedCount</w:t>
            </w:r>
          </w:p>
        </w:tc>
        <w:tc>
          <w:tcPr>
            <w:tcW w:w="3168" w:type="dxa"/>
            <w:shd w:val="clear" w:color="auto" w:fill="F8FAFC"/>
          </w:tcPr>
          <w:p w14:paraId="41DDE4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shd w:val="clear" w:color="auto" w:fill="F8FAFC"/>
          </w:tcPr>
          <w:p w14:paraId="789FA2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w:t>
            </w:r>
          </w:p>
        </w:tc>
      </w:tr>
      <w:tr w:rsidR="00ED06BB" w:rsidRPr="00493C40" w14:paraId="0E809B25" w14:textId="77777777">
        <w:trPr>
          <w:jc w:val="center"/>
        </w:trPr>
        <w:tc>
          <w:tcPr>
            <w:tcW w:w="2880" w:type="dxa"/>
            <w:shd w:val="clear" w:color="auto" w:fill="FFFFFF"/>
          </w:tcPr>
          <w:p w14:paraId="061317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startDate</w:t>
            </w:r>
          </w:p>
        </w:tc>
        <w:tc>
          <w:tcPr>
            <w:tcW w:w="3168" w:type="dxa"/>
            <w:shd w:val="clear" w:color="auto" w:fill="FFFFFF"/>
          </w:tcPr>
          <w:p w14:paraId="258B2D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FFFFF"/>
          </w:tcPr>
          <w:p w14:paraId="676AFD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w:t>
            </w:r>
          </w:p>
        </w:tc>
      </w:tr>
    </w:tbl>
    <w:p w14:paraId="2227EE2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Coupon</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5F3E1FA2" w14:textId="77777777">
        <w:trPr>
          <w:jc w:val="center"/>
        </w:trPr>
        <w:tc>
          <w:tcPr>
            <w:tcW w:w="2880" w:type="dxa"/>
            <w:shd w:val="clear" w:color="auto" w:fill="1E3A8A"/>
          </w:tcPr>
          <w:p w14:paraId="70E72C8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6FA4D86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220F478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3F37EAF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E989C2D" w14:textId="77777777">
        <w:trPr>
          <w:jc w:val="center"/>
        </w:trPr>
        <w:tc>
          <w:tcPr>
            <w:tcW w:w="2880" w:type="dxa"/>
            <w:shd w:val="clear" w:color="auto" w:fill="F8FAFC"/>
          </w:tcPr>
          <w:p w14:paraId="6D5067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409189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2A4286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553ADF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3169D7F9" w14:textId="77777777">
        <w:trPr>
          <w:jc w:val="center"/>
        </w:trPr>
        <w:tc>
          <w:tcPr>
            <w:tcW w:w="2880" w:type="dxa"/>
            <w:shd w:val="clear" w:color="auto" w:fill="FFFFFF"/>
          </w:tcPr>
          <w:p w14:paraId="4FAC41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1E5C1B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E9D0C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79F119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38BB2B7A" w14:textId="77777777">
        <w:trPr>
          <w:jc w:val="center"/>
        </w:trPr>
        <w:tc>
          <w:tcPr>
            <w:tcW w:w="2880" w:type="dxa"/>
            <w:shd w:val="clear" w:color="auto" w:fill="F8FAFC"/>
          </w:tcPr>
          <w:p w14:paraId="448F2F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getCode</w:t>
            </w:r>
          </w:p>
        </w:tc>
        <w:tc>
          <w:tcPr>
            <w:tcW w:w="2592" w:type="dxa"/>
            <w:shd w:val="clear" w:color="auto" w:fill="F8FAFC"/>
          </w:tcPr>
          <w:p w14:paraId="44266B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10F7F1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2E6BB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getCode</w:t>
            </w:r>
          </w:p>
        </w:tc>
      </w:tr>
      <w:tr w:rsidR="00ED06BB" w:rsidRPr="00493C40" w14:paraId="2F7CABC2" w14:textId="77777777">
        <w:trPr>
          <w:jc w:val="center"/>
        </w:trPr>
        <w:tc>
          <w:tcPr>
            <w:tcW w:w="2880" w:type="dxa"/>
            <w:shd w:val="clear" w:color="auto" w:fill="FFFFFF"/>
          </w:tcPr>
          <w:p w14:paraId="7F7FA7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setCode</w:t>
            </w:r>
          </w:p>
        </w:tc>
        <w:tc>
          <w:tcPr>
            <w:tcW w:w="2592" w:type="dxa"/>
            <w:shd w:val="clear" w:color="auto" w:fill="FFFFFF"/>
          </w:tcPr>
          <w:p w14:paraId="5F4260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1070C6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code</w:t>
            </w:r>
          </w:p>
        </w:tc>
        <w:tc>
          <w:tcPr>
            <w:tcW w:w="2592" w:type="dxa"/>
            <w:shd w:val="clear" w:color="auto" w:fill="FFFFFF"/>
          </w:tcPr>
          <w:p w14:paraId="5189D3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setCode</w:t>
            </w:r>
          </w:p>
        </w:tc>
      </w:tr>
      <w:tr w:rsidR="00ED06BB" w:rsidRPr="00493C40" w14:paraId="0E8C1A9C" w14:textId="77777777">
        <w:trPr>
          <w:jc w:val="center"/>
        </w:trPr>
        <w:tc>
          <w:tcPr>
            <w:tcW w:w="2880" w:type="dxa"/>
            <w:shd w:val="clear" w:color="auto" w:fill="F8FAFC"/>
          </w:tcPr>
          <w:p w14:paraId="5CD609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getCouponCategory</w:t>
            </w:r>
          </w:p>
        </w:tc>
        <w:tc>
          <w:tcPr>
            <w:tcW w:w="2592" w:type="dxa"/>
            <w:shd w:val="clear" w:color="auto" w:fill="F8FAFC"/>
          </w:tcPr>
          <w:p w14:paraId="1A3517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01CCE5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C81E7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getCouponCategory</w:t>
            </w:r>
          </w:p>
        </w:tc>
      </w:tr>
      <w:tr w:rsidR="00ED06BB" w:rsidRPr="00493C40" w14:paraId="0E0041A0" w14:textId="77777777">
        <w:trPr>
          <w:jc w:val="center"/>
        </w:trPr>
        <w:tc>
          <w:tcPr>
            <w:tcW w:w="2880" w:type="dxa"/>
            <w:shd w:val="clear" w:color="auto" w:fill="FFFFFF"/>
          </w:tcPr>
          <w:p w14:paraId="2FE579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setCouponCategory</w:t>
            </w:r>
          </w:p>
        </w:tc>
        <w:tc>
          <w:tcPr>
            <w:tcW w:w="2592" w:type="dxa"/>
            <w:shd w:val="clear" w:color="auto" w:fill="FFFFFF"/>
          </w:tcPr>
          <w:p w14:paraId="116CA7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106633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couponCategory</w:t>
            </w:r>
          </w:p>
        </w:tc>
        <w:tc>
          <w:tcPr>
            <w:tcW w:w="2592" w:type="dxa"/>
            <w:shd w:val="clear" w:color="auto" w:fill="FFFFFF"/>
          </w:tcPr>
          <w:p w14:paraId="3BCEF7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setCouponCategory</w:t>
            </w:r>
          </w:p>
        </w:tc>
      </w:tr>
      <w:tr w:rsidR="00ED06BB" w:rsidRPr="00493C40" w14:paraId="3B27CFF0" w14:textId="77777777">
        <w:trPr>
          <w:jc w:val="center"/>
        </w:trPr>
        <w:tc>
          <w:tcPr>
            <w:tcW w:w="2880" w:type="dxa"/>
            <w:shd w:val="clear" w:color="auto" w:fill="F8FAFC"/>
          </w:tcPr>
          <w:p w14:paraId="3AE25D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isShippingCoupon</w:t>
            </w:r>
          </w:p>
        </w:tc>
        <w:tc>
          <w:tcPr>
            <w:tcW w:w="2592" w:type="dxa"/>
            <w:shd w:val="clear" w:color="auto" w:fill="F8FAFC"/>
          </w:tcPr>
          <w:p w14:paraId="191DA7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shd w:val="clear" w:color="auto" w:fill="F8FAFC"/>
          </w:tcPr>
          <w:p w14:paraId="21B166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DBCB2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isShippingCoupon</w:t>
            </w:r>
          </w:p>
        </w:tc>
      </w:tr>
      <w:tr w:rsidR="00ED06BB" w:rsidRPr="00493C40" w14:paraId="7BAEF3DA" w14:textId="77777777">
        <w:trPr>
          <w:jc w:val="center"/>
        </w:trPr>
        <w:tc>
          <w:tcPr>
            <w:tcW w:w="2880" w:type="dxa"/>
            <w:shd w:val="clear" w:color="auto" w:fill="FFFFFF"/>
          </w:tcPr>
          <w:p w14:paraId="0160EE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isOrderDiscountCoupon</w:t>
            </w:r>
          </w:p>
        </w:tc>
        <w:tc>
          <w:tcPr>
            <w:tcW w:w="2592" w:type="dxa"/>
            <w:shd w:val="clear" w:color="auto" w:fill="FFFFFF"/>
          </w:tcPr>
          <w:p w14:paraId="7EA597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shd w:val="clear" w:color="auto" w:fill="FFFFFF"/>
          </w:tcPr>
          <w:p w14:paraId="31B556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14D648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isOrderDiscountCoupon</w:t>
            </w:r>
          </w:p>
        </w:tc>
      </w:tr>
      <w:tr w:rsidR="00ED06BB" w:rsidRPr="00493C40" w14:paraId="4B86FEFC" w14:textId="77777777">
        <w:trPr>
          <w:jc w:val="center"/>
        </w:trPr>
        <w:tc>
          <w:tcPr>
            <w:tcW w:w="2880" w:type="dxa"/>
            <w:shd w:val="clear" w:color="auto" w:fill="F8FAFC"/>
          </w:tcPr>
          <w:p w14:paraId="01CDFE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getDiscountType</w:t>
            </w:r>
          </w:p>
        </w:tc>
        <w:tc>
          <w:tcPr>
            <w:tcW w:w="2592" w:type="dxa"/>
            <w:shd w:val="clear" w:color="auto" w:fill="F8FAFC"/>
          </w:tcPr>
          <w:p w14:paraId="56B06F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49B5E2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1CE89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getDiscountType</w:t>
            </w:r>
          </w:p>
        </w:tc>
      </w:tr>
      <w:tr w:rsidR="00ED06BB" w:rsidRPr="00493C40" w14:paraId="6F8A93A9" w14:textId="77777777">
        <w:trPr>
          <w:jc w:val="center"/>
        </w:trPr>
        <w:tc>
          <w:tcPr>
            <w:tcW w:w="2880" w:type="dxa"/>
            <w:shd w:val="clear" w:color="auto" w:fill="FFFFFF"/>
          </w:tcPr>
          <w:p w14:paraId="14F0F5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setDiscountType</w:t>
            </w:r>
          </w:p>
        </w:tc>
        <w:tc>
          <w:tcPr>
            <w:tcW w:w="2592" w:type="dxa"/>
            <w:shd w:val="clear" w:color="auto" w:fill="FFFFFF"/>
          </w:tcPr>
          <w:p w14:paraId="7B161E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1AA457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discountType</w:t>
            </w:r>
          </w:p>
        </w:tc>
        <w:tc>
          <w:tcPr>
            <w:tcW w:w="2592" w:type="dxa"/>
            <w:shd w:val="clear" w:color="auto" w:fill="FFFFFF"/>
          </w:tcPr>
          <w:p w14:paraId="2DC166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setDiscountType</w:t>
            </w:r>
          </w:p>
        </w:tc>
      </w:tr>
    </w:tbl>
    <w:p w14:paraId="378E132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Coupon.java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38F4D0F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08119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53B86F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"coupons")</w:t>
            </w:r>
          </w:p>
          <w:p w14:paraId="659FBD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Coupon {</w:t>
            </w:r>
          </w:p>
          <w:p w14:paraId="3C3B3F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47F951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42C8FE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33CC52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@Column(unique = true, nullable = false, length = 50)</w:t>
            </w:r>
          </w:p>
          <w:p w14:paraId="408200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code;</w:t>
            </w:r>
          </w:p>
          <w:p w14:paraId="565AFC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@Column(name = "coupon_category", length = 30)</w:t>
            </w:r>
          </w:p>
          <w:p w14:paraId="7BA7FD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couponCategory = "ORDER_DISCOUNT"; // SHIPPING hoặc ORDER_DISCOUNT</w:t>
            </w:r>
          </w:p>
          <w:p w14:paraId="76A2D9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@Column(name = "discount_type", nullable = false, length = 20)</w:t>
            </w:r>
          </w:p>
          <w:p w14:paraId="607343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discountType; // PERCENT, FIXED_AMOUNT, FREESHIP, SHIP_DISCOUNT</w:t>
            </w:r>
          </w:p>
          <w:p w14:paraId="40F0AA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@Column(name = "discount_value", precision = 12, scale = 2)</w:t>
            </w:r>
          </w:p>
          <w:p w14:paraId="6BC296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BigDecimal discountValue;</w:t>
            </w:r>
          </w:p>
          <w:p w14:paraId="231D4B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@Column(name = "min_order_amount", precision = 12, scale = 2)</w:t>
            </w:r>
          </w:p>
          <w:p w14:paraId="35E026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BigDecimal minOrderAmount;</w:t>
            </w:r>
          </w:p>
          <w:p w14:paraId="73317A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@Column(name = "max_discount_amount", precision = 12, scale = 2)</w:t>
            </w:r>
          </w:p>
          <w:p w14:paraId="4C2618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BigDecimal maxDiscountAmount;</w:t>
            </w:r>
          </w:p>
          <w:p w14:paraId="6C85E2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@Column(name = "applicable_condition_grade", length = 30)</w:t>
            </w:r>
          </w:p>
          <w:p w14:paraId="675C99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String applicableConditionGrade; // LIKE_NEW, VERY_GOOD, GOOD, ACCEPTABLE</w:t>
            </w:r>
          </w:p>
          <w:p w14:paraId="667C17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@ManyToOne(fetch = FetchType.LAZY)</w:t>
            </w:r>
          </w:p>
          <w:p w14:paraId="419F9D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@JoinColumn(name = "applicable_branch_id")</w:t>
            </w:r>
          </w:p>
          <w:p w14:paraId="237053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private Branch applicableBranch; // NULL = Toàn chuỗi</w:t>
            </w:r>
          </w:p>
          <w:p w14:paraId="2749FA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@Column(name = "usage_limit")</w:t>
            </w:r>
          </w:p>
          <w:p w14:paraId="5C1C66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private Integer usageLimit;</w:t>
            </w:r>
          </w:p>
          <w:p w14:paraId="48A49A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@Column(name = "used_count")</w:t>
            </w:r>
          </w:p>
          <w:p w14:paraId="6DCE31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private Integer usedCount = 0;</w:t>
            </w:r>
          </w:p>
          <w:p w14:paraId="1A3D33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@Column(name = "start_date")</w:t>
            </w:r>
          </w:p>
        </w:tc>
      </w:tr>
    </w:tbl>
    <w:p w14:paraId="29F9234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C.2.4.9. CouponUsage (Lớp chuẩn (Class))</w:t>
      </w:r>
    </w:p>
    <w:p w14:paraId="55CB79D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`CouponUsage.java`</w:t>
      </w:r>
    </w:p>
    <w:p w14:paraId="7A0F1C0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`CouponUsage`.</w:t>
      </w:r>
    </w:p>
    <w:p w14:paraId="30B3255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CouponUsage</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29209710" w14:textId="77777777">
        <w:trPr>
          <w:jc w:val="center"/>
        </w:trPr>
        <w:tc>
          <w:tcPr>
            <w:tcW w:w="2880" w:type="dxa"/>
            <w:shd w:val="clear" w:color="auto" w:fill="1E3A8A"/>
          </w:tcPr>
          <w:p w14:paraId="63AC4A8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63B4FC2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313A6AD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C0D1EE8" w14:textId="77777777">
        <w:trPr>
          <w:jc w:val="center"/>
        </w:trPr>
        <w:tc>
          <w:tcPr>
            <w:tcW w:w="2880" w:type="dxa"/>
            <w:shd w:val="clear" w:color="auto" w:fill="F8FAFC"/>
          </w:tcPr>
          <w:p w14:paraId="625011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34AB5A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2CCAD2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CouponUsage</w:t>
            </w:r>
          </w:p>
        </w:tc>
      </w:tr>
      <w:tr w:rsidR="00ED06BB" w:rsidRPr="00493C40" w14:paraId="1BABD9D7" w14:textId="77777777">
        <w:trPr>
          <w:jc w:val="center"/>
        </w:trPr>
        <w:tc>
          <w:tcPr>
            <w:tcW w:w="2880" w:type="dxa"/>
            <w:shd w:val="clear" w:color="auto" w:fill="FFFFFF"/>
          </w:tcPr>
          <w:p w14:paraId="1E6792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w:t>
            </w:r>
          </w:p>
        </w:tc>
        <w:tc>
          <w:tcPr>
            <w:tcW w:w="3168" w:type="dxa"/>
            <w:shd w:val="clear" w:color="auto" w:fill="FFFFFF"/>
          </w:tcPr>
          <w:p w14:paraId="0677D1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w:t>
            </w:r>
          </w:p>
        </w:tc>
        <w:tc>
          <w:tcPr>
            <w:tcW w:w="4032" w:type="dxa"/>
            <w:shd w:val="clear" w:color="auto" w:fill="FFFFFF"/>
          </w:tcPr>
          <w:p w14:paraId="3DB31E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CouponUsage</w:t>
            </w:r>
          </w:p>
        </w:tc>
      </w:tr>
      <w:tr w:rsidR="00ED06BB" w:rsidRPr="00493C40" w14:paraId="43C8BA08" w14:textId="77777777">
        <w:trPr>
          <w:jc w:val="center"/>
        </w:trPr>
        <w:tc>
          <w:tcPr>
            <w:tcW w:w="2880" w:type="dxa"/>
            <w:shd w:val="clear" w:color="auto" w:fill="F8FAFC"/>
          </w:tcPr>
          <w:p w14:paraId="2AD0D9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3168" w:type="dxa"/>
            <w:shd w:val="clear" w:color="auto" w:fill="F8FAFC"/>
          </w:tcPr>
          <w:p w14:paraId="29361A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4032" w:type="dxa"/>
            <w:shd w:val="clear" w:color="auto" w:fill="F8FAFC"/>
          </w:tcPr>
          <w:p w14:paraId="1BAC80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CouponUsage</w:t>
            </w:r>
          </w:p>
        </w:tc>
      </w:tr>
      <w:tr w:rsidR="00ED06BB" w:rsidRPr="00493C40" w14:paraId="1361E406" w14:textId="77777777">
        <w:trPr>
          <w:jc w:val="center"/>
        </w:trPr>
        <w:tc>
          <w:tcPr>
            <w:tcW w:w="2880" w:type="dxa"/>
            <w:shd w:val="clear" w:color="auto" w:fill="FFFFFF"/>
          </w:tcPr>
          <w:p w14:paraId="0695A1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3168" w:type="dxa"/>
            <w:shd w:val="clear" w:color="auto" w:fill="FFFFFF"/>
          </w:tcPr>
          <w:p w14:paraId="3556B2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4032" w:type="dxa"/>
            <w:shd w:val="clear" w:color="auto" w:fill="FFFFFF"/>
          </w:tcPr>
          <w:p w14:paraId="5A15DA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CouponUsage</w:t>
            </w:r>
          </w:p>
        </w:tc>
      </w:tr>
      <w:tr w:rsidR="00ED06BB" w:rsidRPr="00493C40" w14:paraId="33B86E8A" w14:textId="77777777">
        <w:trPr>
          <w:jc w:val="center"/>
        </w:trPr>
        <w:tc>
          <w:tcPr>
            <w:tcW w:w="2880" w:type="dxa"/>
            <w:shd w:val="clear" w:color="auto" w:fill="F8FAFC"/>
          </w:tcPr>
          <w:p w14:paraId="2D7584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usedAt</w:t>
            </w:r>
          </w:p>
        </w:tc>
        <w:tc>
          <w:tcPr>
            <w:tcW w:w="3168" w:type="dxa"/>
            <w:shd w:val="clear" w:color="auto" w:fill="F8FAFC"/>
          </w:tcPr>
          <w:p w14:paraId="1074CF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8FAFC"/>
          </w:tcPr>
          <w:p w14:paraId="6C527D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CouponUsage</w:t>
            </w:r>
          </w:p>
        </w:tc>
      </w:tr>
    </w:tbl>
    <w:p w14:paraId="433B7B7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CouponUsage</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78B2EBCB" w14:textId="77777777">
        <w:trPr>
          <w:jc w:val="center"/>
        </w:trPr>
        <w:tc>
          <w:tcPr>
            <w:tcW w:w="2880" w:type="dxa"/>
            <w:shd w:val="clear" w:color="auto" w:fill="1E3A8A"/>
          </w:tcPr>
          <w:p w14:paraId="5BFD974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2AA10DA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7F94B1F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067CB18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56ABF63" w14:textId="77777777">
        <w:trPr>
          <w:jc w:val="center"/>
        </w:trPr>
        <w:tc>
          <w:tcPr>
            <w:tcW w:w="2880" w:type="dxa"/>
            <w:shd w:val="clear" w:color="auto" w:fill="F8FAFC"/>
          </w:tcPr>
          <w:p w14:paraId="030CB8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onCreate</w:t>
            </w:r>
          </w:p>
        </w:tc>
        <w:tc>
          <w:tcPr>
            <w:tcW w:w="2592" w:type="dxa"/>
            <w:shd w:val="clear" w:color="auto" w:fill="F8FAFC"/>
          </w:tcPr>
          <w:p w14:paraId="1A125D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4DA4B5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42C833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onCreate</w:t>
            </w:r>
          </w:p>
        </w:tc>
      </w:tr>
      <w:tr w:rsidR="00ED06BB" w:rsidRPr="00493C40" w14:paraId="46D03FDE" w14:textId="77777777">
        <w:trPr>
          <w:jc w:val="center"/>
        </w:trPr>
        <w:tc>
          <w:tcPr>
            <w:tcW w:w="2880" w:type="dxa"/>
            <w:shd w:val="clear" w:color="auto" w:fill="FFFFFF"/>
          </w:tcPr>
          <w:p w14:paraId="3B3CEF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FFFFF"/>
          </w:tcPr>
          <w:p w14:paraId="2BAC18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FFFFF"/>
          </w:tcPr>
          <w:p w14:paraId="042918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37A818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54E8D47D" w14:textId="77777777">
        <w:trPr>
          <w:jc w:val="center"/>
        </w:trPr>
        <w:tc>
          <w:tcPr>
            <w:tcW w:w="2880" w:type="dxa"/>
            <w:shd w:val="clear" w:color="auto" w:fill="F8FAFC"/>
          </w:tcPr>
          <w:p w14:paraId="3E2EFB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8FAFC"/>
          </w:tcPr>
          <w:p w14:paraId="2B6D34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178B15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8FAFC"/>
          </w:tcPr>
          <w:p w14:paraId="4DD73A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7E1E4005" w14:textId="77777777">
        <w:trPr>
          <w:jc w:val="center"/>
        </w:trPr>
        <w:tc>
          <w:tcPr>
            <w:tcW w:w="2880" w:type="dxa"/>
            <w:shd w:val="clear" w:color="auto" w:fill="FFFFFF"/>
          </w:tcPr>
          <w:p w14:paraId="032CB3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getCoupon</w:t>
            </w:r>
          </w:p>
        </w:tc>
        <w:tc>
          <w:tcPr>
            <w:tcW w:w="2592" w:type="dxa"/>
            <w:shd w:val="clear" w:color="auto" w:fill="FFFFFF"/>
          </w:tcPr>
          <w:p w14:paraId="64EB30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w:t>
            </w:r>
          </w:p>
        </w:tc>
        <w:tc>
          <w:tcPr>
            <w:tcW w:w="2016" w:type="dxa"/>
            <w:shd w:val="clear" w:color="auto" w:fill="FFFFFF"/>
          </w:tcPr>
          <w:p w14:paraId="2DBB7B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0C8FA7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getCoupon</w:t>
            </w:r>
          </w:p>
        </w:tc>
      </w:tr>
      <w:tr w:rsidR="00ED06BB" w:rsidRPr="00493C40" w14:paraId="7EC3FAAA" w14:textId="77777777">
        <w:trPr>
          <w:jc w:val="center"/>
        </w:trPr>
        <w:tc>
          <w:tcPr>
            <w:tcW w:w="2880" w:type="dxa"/>
            <w:shd w:val="clear" w:color="auto" w:fill="F8FAFC"/>
          </w:tcPr>
          <w:p w14:paraId="698B08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setCoupon</w:t>
            </w:r>
          </w:p>
        </w:tc>
        <w:tc>
          <w:tcPr>
            <w:tcW w:w="2592" w:type="dxa"/>
            <w:shd w:val="clear" w:color="auto" w:fill="F8FAFC"/>
          </w:tcPr>
          <w:p w14:paraId="15C023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072A43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w:t>
            </w:r>
          </w:p>
        </w:tc>
        <w:tc>
          <w:tcPr>
            <w:tcW w:w="2592" w:type="dxa"/>
            <w:shd w:val="clear" w:color="auto" w:fill="F8FAFC"/>
          </w:tcPr>
          <w:p w14:paraId="7B797D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setCoupon</w:t>
            </w:r>
          </w:p>
        </w:tc>
      </w:tr>
      <w:tr w:rsidR="00ED06BB" w:rsidRPr="00493C40" w14:paraId="10E1A187" w14:textId="77777777">
        <w:trPr>
          <w:jc w:val="center"/>
        </w:trPr>
        <w:tc>
          <w:tcPr>
            <w:tcW w:w="2880" w:type="dxa"/>
            <w:shd w:val="clear" w:color="auto" w:fill="FFFFFF"/>
          </w:tcPr>
          <w:p w14:paraId="3F744B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w:t>
            </w:r>
          </w:p>
        </w:tc>
        <w:tc>
          <w:tcPr>
            <w:tcW w:w="2592" w:type="dxa"/>
            <w:shd w:val="clear" w:color="auto" w:fill="FFFFFF"/>
          </w:tcPr>
          <w:p w14:paraId="6B7BEF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016" w:type="dxa"/>
            <w:shd w:val="clear" w:color="auto" w:fill="FFFFFF"/>
          </w:tcPr>
          <w:p w14:paraId="0C925F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6670CF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w:t>
            </w:r>
          </w:p>
        </w:tc>
      </w:tr>
      <w:tr w:rsidR="00ED06BB" w:rsidRPr="00493C40" w14:paraId="28BB7E1A" w14:textId="77777777">
        <w:trPr>
          <w:jc w:val="center"/>
        </w:trPr>
        <w:tc>
          <w:tcPr>
            <w:tcW w:w="2880" w:type="dxa"/>
            <w:shd w:val="clear" w:color="auto" w:fill="F8FAFC"/>
          </w:tcPr>
          <w:p w14:paraId="3AFE83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w:t>
            </w:r>
          </w:p>
        </w:tc>
        <w:tc>
          <w:tcPr>
            <w:tcW w:w="2592" w:type="dxa"/>
            <w:shd w:val="clear" w:color="auto" w:fill="F8FAFC"/>
          </w:tcPr>
          <w:p w14:paraId="510D35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02C45A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592" w:type="dxa"/>
            <w:shd w:val="clear" w:color="auto" w:fill="F8FAFC"/>
          </w:tcPr>
          <w:p w14:paraId="41C11E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setUser</w:t>
            </w:r>
          </w:p>
        </w:tc>
      </w:tr>
      <w:tr w:rsidR="00ED06BB" w:rsidRPr="00386082" w14:paraId="790043FA" w14:textId="77777777">
        <w:trPr>
          <w:jc w:val="center"/>
        </w:trPr>
        <w:tc>
          <w:tcPr>
            <w:tcW w:w="2880" w:type="dxa"/>
            <w:shd w:val="clear" w:color="auto" w:fill="FFFFFF"/>
          </w:tcPr>
          <w:p w14:paraId="3BE16A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getMasterOrder</w:t>
            </w:r>
          </w:p>
        </w:tc>
        <w:tc>
          <w:tcPr>
            <w:tcW w:w="2592" w:type="dxa"/>
            <w:shd w:val="clear" w:color="auto" w:fill="FFFFFF"/>
          </w:tcPr>
          <w:p w14:paraId="51ACC2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2016" w:type="dxa"/>
            <w:shd w:val="clear" w:color="auto" w:fill="FFFFFF"/>
          </w:tcPr>
          <w:p w14:paraId="6BA587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485ED438"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getMasterOrder</w:t>
            </w:r>
          </w:p>
        </w:tc>
      </w:tr>
      <w:tr w:rsidR="00ED06BB" w:rsidRPr="00386082" w14:paraId="4E54A4C0" w14:textId="77777777">
        <w:trPr>
          <w:jc w:val="center"/>
        </w:trPr>
        <w:tc>
          <w:tcPr>
            <w:tcW w:w="2880" w:type="dxa"/>
            <w:shd w:val="clear" w:color="auto" w:fill="F8FAFC"/>
          </w:tcPr>
          <w:p w14:paraId="1A3CD3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setMasterOrder</w:t>
            </w:r>
          </w:p>
        </w:tc>
        <w:tc>
          <w:tcPr>
            <w:tcW w:w="2592" w:type="dxa"/>
            <w:shd w:val="clear" w:color="auto" w:fill="F8FAFC"/>
          </w:tcPr>
          <w:p w14:paraId="2A9024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76CD83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2592" w:type="dxa"/>
            <w:shd w:val="clear" w:color="auto" w:fill="F8FAFC"/>
          </w:tcPr>
          <w:p w14:paraId="452C44B5"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setMasterOrder</w:t>
            </w:r>
          </w:p>
        </w:tc>
      </w:tr>
      <w:tr w:rsidR="00ED06BB" w:rsidRPr="00386082" w14:paraId="47698AC4" w14:textId="77777777">
        <w:trPr>
          <w:jc w:val="center"/>
        </w:trPr>
        <w:tc>
          <w:tcPr>
            <w:tcW w:w="2880" w:type="dxa"/>
            <w:shd w:val="clear" w:color="auto" w:fill="FFFFFF"/>
          </w:tcPr>
          <w:p w14:paraId="204141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getUsedAt</w:t>
            </w:r>
          </w:p>
        </w:tc>
        <w:tc>
          <w:tcPr>
            <w:tcW w:w="2592" w:type="dxa"/>
            <w:shd w:val="clear" w:color="auto" w:fill="FFFFFF"/>
          </w:tcPr>
          <w:p w14:paraId="026D42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2016" w:type="dxa"/>
            <w:shd w:val="clear" w:color="auto" w:fill="FFFFFF"/>
          </w:tcPr>
          <w:p w14:paraId="348E67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562AEA40"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getUsedAt</w:t>
            </w:r>
          </w:p>
        </w:tc>
      </w:tr>
    </w:tbl>
    <w:p w14:paraId="31AB9A62" w14:textId="77777777" w:rsidR="009F5122" w:rsidRPr="00493C40" w:rsidRDefault="006D1162" w:rsidP="00C23C79">
      <w:pPr>
        <w:keepNext/>
        <w:spacing w:before="100" w:beforeAutospacing="1" w:after="100" w:afterAutospacing="1" w:line="240" w:lineRule="auto"/>
        <w:rPr>
          <w:rFonts w:cs="Times New Roman"/>
          <w:color w:val="auto"/>
          <w:lang w:val="sv-SE"/>
        </w:rPr>
      </w:pPr>
      <w:r w:rsidRPr="00493C40">
        <w:rPr>
          <w:rFonts w:cs="Times New Roman"/>
          <w:b/>
          <w:color w:val="auto"/>
          <w:sz w:val="23"/>
          <w:lang w:val="sv-SE"/>
        </w:rPr>
        <w:t>Listing: Mã nguồn cấu trúc: CouponUsage.java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5DD720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F4E73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1FA35E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"coupon_usages")</w:t>
            </w:r>
          </w:p>
          <w:p w14:paraId="595CFB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CouponUsage {</w:t>
            </w:r>
          </w:p>
          <w:p w14:paraId="5F3226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21F42A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2F2236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4E7E95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@ManyToOne(fetch = FetchType.LAZY)</w:t>
            </w:r>
          </w:p>
          <w:p w14:paraId="692C32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@JoinColumn(name = "coupon_id", nullable = false)</w:t>
            </w:r>
          </w:p>
          <w:p w14:paraId="5F8F1A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Coupon coupon;</w:t>
            </w:r>
          </w:p>
          <w:p w14:paraId="10090A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@ManyToOne(fetch = FetchType.LAZY)</w:t>
            </w:r>
          </w:p>
          <w:p w14:paraId="45D497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@JoinColumn(name = "user_id", nullable = false)</w:t>
            </w:r>
          </w:p>
          <w:p w14:paraId="07C4FB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User user;</w:t>
            </w:r>
          </w:p>
          <w:p w14:paraId="2AEFE8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@ManyToOne(fetch = FetchType.LAZY)</w:t>
            </w:r>
          </w:p>
          <w:p w14:paraId="50BC77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@JoinColumn(name = "master_order_id", nullable = false)</w:t>
            </w:r>
          </w:p>
          <w:p w14:paraId="695385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MasterOrder masterOrder;</w:t>
            </w:r>
          </w:p>
          <w:p w14:paraId="4438CE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@Column(name = "used_at", nullable = false)</w:t>
            </w:r>
          </w:p>
          <w:p w14:paraId="525878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LocalDateTime usedAt = LocalDateTime.now();</w:t>
            </w:r>
          </w:p>
          <w:p w14:paraId="27109D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CouponUsage() {</w:t>
            </w:r>
          </w:p>
          <w:p w14:paraId="43762D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27C731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CouponUsage(Coupon coupon, User user, MasterOrder masterOrder) {</w:t>
            </w:r>
          </w:p>
          <w:p w14:paraId="1FB12F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this.coupon = coupon;</w:t>
            </w:r>
          </w:p>
          <w:p w14:paraId="6B6E12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this.user = user;</w:t>
            </w:r>
          </w:p>
          <w:p w14:paraId="78C87C15"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23          this.masterOrder = masterOrder;</w:t>
            </w:r>
          </w:p>
          <w:p w14:paraId="3E4D2BD6"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24          this.usedAt = LocalDateTime.now();</w:t>
            </w:r>
          </w:p>
          <w:p w14:paraId="319794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1F27B6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@PrePersist</w:t>
            </w:r>
          </w:p>
          <w:p w14:paraId="5199F6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protected void onCreate() {</w:t>
            </w:r>
          </w:p>
          <w:p w14:paraId="1A8FB3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if (usedAt == null) {</w:t>
            </w:r>
          </w:p>
        </w:tc>
      </w:tr>
    </w:tbl>
    <w:p w14:paraId="0AB7B08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C.2.4.10. Driver (Lớp chuẩn (Class))</w:t>
      </w:r>
    </w:p>
    <w:p w14:paraId="43FD015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`Driver.java`</w:t>
      </w:r>
    </w:p>
    <w:p w14:paraId="5C28501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`Driver`.</w:t>
      </w:r>
    </w:p>
    <w:p w14:paraId="1194C5F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Driver</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78E5EAC1" w14:textId="77777777">
        <w:trPr>
          <w:jc w:val="center"/>
        </w:trPr>
        <w:tc>
          <w:tcPr>
            <w:tcW w:w="2880" w:type="dxa"/>
            <w:shd w:val="clear" w:color="auto" w:fill="1E3A8A"/>
          </w:tcPr>
          <w:p w14:paraId="137B5F2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7EFD835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5EA4F20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1BFD286" w14:textId="77777777">
        <w:trPr>
          <w:jc w:val="center"/>
        </w:trPr>
        <w:tc>
          <w:tcPr>
            <w:tcW w:w="2880" w:type="dxa"/>
            <w:shd w:val="clear" w:color="auto" w:fill="F8FAFC"/>
          </w:tcPr>
          <w:p w14:paraId="276BE3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710D1D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1F30E4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Driver</w:t>
            </w:r>
          </w:p>
        </w:tc>
      </w:tr>
      <w:tr w:rsidR="00ED06BB" w:rsidRPr="00493C40" w14:paraId="319EA9F1" w14:textId="77777777">
        <w:trPr>
          <w:jc w:val="center"/>
        </w:trPr>
        <w:tc>
          <w:tcPr>
            <w:tcW w:w="2880" w:type="dxa"/>
            <w:shd w:val="clear" w:color="auto" w:fill="FFFFFF"/>
          </w:tcPr>
          <w:p w14:paraId="26FC36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3168" w:type="dxa"/>
            <w:shd w:val="clear" w:color="auto" w:fill="FFFFFF"/>
          </w:tcPr>
          <w:p w14:paraId="34D4BA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600B6E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Driver</w:t>
            </w:r>
          </w:p>
        </w:tc>
      </w:tr>
      <w:tr w:rsidR="00ED06BB" w:rsidRPr="00493C40" w14:paraId="4948ABEE" w14:textId="77777777">
        <w:trPr>
          <w:jc w:val="center"/>
        </w:trPr>
        <w:tc>
          <w:tcPr>
            <w:tcW w:w="2880" w:type="dxa"/>
            <w:shd w:val="clear" w:color="auto" w:fill="F8FAFC"/>
          </w:tcPr>
          <w:p w14:paraId="2EEA4B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3168" w:type="dxa"/>
            <w:shd w:val="clear" w:color="auto" w:fill="F8FAFC"/>
          </w:tcPr>
          <w:p w14:paraId="6D6077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28C5D9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Driver</w:t>
            </w:r>
          </w:p>
        </w:tc>
      </w:tr>
      <w:tr w:rsidR="00ED06BB" w:rsidRPr="00493C40" w14:paraId="42E5A1E9" w14:textId="77777777">
        <w:trPr>
          <w:jc w:val="center"/>
        </w:trPr>
        <w:tc>
          <w:tcPr>
            <w:tcW w:w="2880" w:type="dxa"/>
            <w:shd w:val="clear" w:color="auto" w:fill="FFFFFF"/>
          </w:tcPr>
          <w:p w14:paraId="03F8AE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licensePlate</w:t>
            </w:r>
          </w:p>
        </w:tc>
        <w:tc>
          <w:tcPr>
            <w:tcW w:w="3168" w:type="dxa"/>
            <w:shd w:val="clear" w:color="auto" w:fill="FFFFFF"/>
          </w:tcPr>
          <w:p w14:paraId="76441F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E7E6B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Driver</w:t>
            </w:r>
          </w:p>
        </w:tc>
      </w:tr>
      <w:tr w:rsidR="00ED06BB" w:rsidRPr="00493C40" w14:paraId="7D3D8149" w14:textId="77777777">
        <w:trPr>
          <w:jc w:val="center"/>
        </w:trPr>
        <w:tc>
          <w:tcPr>
            <w:tcW w:w="2880" w:type="dxa"/>
            <w:shd w:val="clear" w:color="auto" w:fill="F8FAFC"/>
          </w:tcPr>
          <w:p w14:paraId="7E8146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vehicleType</w:t>
            </w:r>
          </w:p>
        </w:tc>
        <w:tc>
          <w:tcPr>
            <w:tcW w:w="3168" w:type="dxa"/>
            <w:shd w:val="clear" w:color="auto" w:fill="F8FAFC"/>
          </w:tcPr>
          <w:p w14:paraId="40861A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73B4E1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Driver</w:t>
            </w:r>
          </w:p>
        </w:tc>
      </w:tr>
      <w:tr w:rsidR="00ED06BB" w:rsidRPr="00493C40" w14:paraId="3FC57311" w14:textId="77777777">
        <w:trPr>
          <w:jc w:val="center"/>
        </w:trPr>
        <w:tc>
          <w:tcPr>
            <w:tcW w:w="2880" w:type="dxa"/>
            <w:shd w:val="clear" w:color="auto" w:fill="FFFFFF"/>
          </w:tcPr>
          <w:p w14:paraId="3B95CE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carrierName</w:t>
            </w:r>
          </w:p>
        </w:tc>
        <w:tc>
          <w:tcPr>
            <w:tcW w:w="3168" w:type="dxa"/>
            <w:shd w:val="clear" w:color="auto" w:fill="FFFFFF"/>
          </w:tcPr>
          <w:p w14:paraId="7D0D83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0A782F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Driver</w:t>
            </w:r>
          </w:p>
        </w:tc>
      </w:tr>
      <w:tr w:rsidR="00ED06BB" w:rsidRPr="00493C40" w14:paraId="29CB472B" w14:textId="77777777">
        <w:trPr>
          <w:jc w:val="center"/>
        </w:trPr>
        <w:tc>
          <w:tcPr>
            <w:tcW w:w="2880" w:type="dxa"/>
            <w:shd w:val="clear" w:color="auto" w:fill="F8FAFC"/>
          </w:tcPr>
          <w:p w14:paraId="14DC1F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3168" w:type="dxa"/>
            <w:shd w:val="clear" w:color="auto" w:fill="F8FAFC"/>
          </w:tcPr>
          <w:p w14:paraId="5BA3FC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4032" w:type="dxa"/>
            <w:shd w:val="clear" w:color="auto" w:fill="F8FAFC"/>
          </w:tcPr>
          <w:p w14:paraId="3D0953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Driver</w:t>
            </w:r>
          </w:p>
        </w:tc>
      </w:tr>
      <w:tr w:rsidR="00ED06BB" w:rsidRPr="00493C40" w14:paraId="699303D4" w14:textId="77777777">
        <w:trPr>
          <w:jc w:val="center"/>
        </w:trPr>
        <w:tc>
          <w:tcPr>
            <w:tcW w:w="2880" w:type="dxa"/>
            <w:shd w:val="clear" w:color="auto" w:fill="FFFFFF"/>
          </w:tcPr>
          <w:p w14:paraId="767607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3168" w:type="dxa"/>
            <w:shd w:val="clear" w:color="auto" w:fill="FFFFFF"/>
          </w:tcPr>
          <w:p w14:paraId="291238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3AFBD1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Driver</w:t>
            </w:r>
          </w:p>
        </w:tc>
      </w:tr>
      <w:tr w:rsidR="00ED06BB" w:rsidRPr="00493C40" w14:paraId="28E4A024" w14:textId="77777777">
        <w:trPr>
          <w:jc w:val="center"/>
        </w:trPr>
        <w:tc>
          <w:tcPr>
            <w:tcW w:w="2880" w:type="dxa"/>
            <w:shd w:val="clear" w:color="auto" w:fill="F8FAFC"/>
          </w:tcPr>
          <w:p w14:paraId="4806CD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activeOrdersCount</w:t>
            </w:r>
          </w:p>
        </w:tc>
        <w:tc>
          <w:tcPr>
            <w:tcW w:w="3168" w:type="dxa"/>
            <w:shd w:val="clear" w:color="auto" w:fill="F8FAFC"/>
          </w:tcPr>
          <w:p w14:paraId="47FC3B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shd w:val="clear" w:color="auto" w:fill="F8FAFC"/>
          </w:tcPr>
          <w:p w14:paraId="329212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Driver</w:t>
            </w:r>
          </w:p>
        </w:tc>
      </w:tr>
      <w:tr w:rsidR="00ED06BB" w:rsidRPr="00493C40" w14:paraId="50366D74" w14:textId="77777777">
        <w:trPr>
          <w:jc w:val="center"/>
        </w:trPr>
        <w:tc>
          <w:tcPr>
            <w:tcW w:w="2880" w:type="dxa"/>
            <w:shd w:val="clear" w:color="auto" w:fill="FFFFFF"/>
          </w:tcPr>
          <w:p w14:paraId="65E05E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rating</w:t>
            </w:r>
          </w:p>
        </w:tc>
        <w:tc>
          <w:tcPr>
            <w:tcW w:w="3168" w:type="dxa"/>
            <w:shd w:val="clear" w:color="auto" w:fill="FFFFFF"/>
          </w:tcPr>
          <w:p w14:paraId="6B9AAF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Double</w:t>
            </w:r>
          </w:p>
        </w:tc>
        <w:tc>
          <w:tcPr>
            <w:tcW w:w="4032" w:type="dxa"/>
            <w:shd w:val="clear" w:color="auto" w:fill="FFFFFF"/>
          </w:tcPr>
          <w:p w14:paraId="284DEA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Driver</w:t>
            </w:r>
          </w:p>
        </w:tc>
      </w:tr>
      <w:tr w:rsidR="00ED06BB" w:rsidRPr="00493C40" w14:paraId="65849F82" w14:textId="77777777">
        <w:trPr>
          <w:jc w:val="center"/>
        </w:trPr>
        <w:tc>
          <w:tcPr>
            <w:tcW w:w="2880" w:type="dxa"/>
            <w:shd w:val="clear" w:color="auto" w:fill="F8FAFC"/>
          </w:tcPr>
          <w:p w14:paraId="5311DB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3168" w:type="dxa"/>
            <w:shd w:val="clear" w:color="auto" w:fill="F8FAFC"/>
          </w:tcPr>
          <w:p w14:paraId="6F2FC6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8FAFC"/>
          </w:tcPr>
          <w:p w14:paraId="16EB8C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Driver</w:t>
            </w:r>
          </w:p>
        </w:tc>
      </w:tr>
    </w:tbl>
    <w:p w14:paraId="0493977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Driver</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11EC9635" w14:textId="77777777">
        <w:trPr>
          <w:jc w:val="center"/>
        </w:trPr>
        <w:tc>
          <w:tcPr>
            <w:tcW w:w="2880" w:type="dxa"/>
            <w:shd w:val="clear" w:color="auto" w:fill="1E3A8A"/>
          </w:tcPr>
          <w:p w14:paraId="2D26338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2D939B9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12C47F4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175423C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5184E65D" w14:textId="77777777">
        <w:trPr>
          <w:jc w:val="center"/>
        </w:trPr>
        <w:tc>
          <w:tcPr>
            <w:tcW w:w="2880" w:type="dxa"/>
            <w:shd w:val="clear" w:color="auto" w:fill="F8FAFC"/>
          </w:tcPr>
          <w:p w14:paraId="3C4B22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298031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35FBE0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AE801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56FCBBE0" w14:textId="77777777">
        <w:trPr>
          <w:jc w:val="center"/>
        </w:trPr>
        <w:tc>
          <w:tcPr>
            <w:tcW w:w="2880" w:type="dxa"/>
            <w:shd w:val="clear" w:color="auto" w:fill="FFFFFF"/>
          </w:tcPr>
          <w:p w14:paraId="728670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2A885C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C51BB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769F43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1910D18E" w14:textId="77777777">
        <w:trPr>
          <w:jc w:val="center"/>
        </w:trPr>
        <w:tc>
          <w:tcPr>
            <w:tcW w:w="2880" w:type="dxa"/>
            <w:shd w:val="clear" w:color="auto" w:fill="F8FAFC"/>
          </w:tcPr>
          <w:p w14:paraId="38C05A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getFullName</w:t>
            </w:r>
          </w:p>
        </w:tc>
        <w:tc>
          <w:tcPr>
            <w:tcW w:w="2592" w:type="dxa"/>
            <w:shd w:val="clear" w:color="auto" w:fill="F8FAFC"/>
          </w:tcPr>
          <w:p w14:paraId="4668C0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3BB24C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422178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getFullName</w:t>
            </w:r>
          </w:p>
        </w:tc>
      </w:tr>
      <w:tr w:rsidR="00ED06BB" w:rsidRPr="00493C40" w14:paraId="01166D57" w14:textId="77777777">
        <w:trPr>
          <w:jc w:val="center"/>
        </w:trPr>
        <w:tc>
          <w:tcPr>
            <w:tcW w:w="2880" w:type="dxa"/>
            <w:shd w:val="clear" w:color="auto" w:fill="FFFFFF"/>
          </w:tcPr>
          <w:p w14:paraId="3543F5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setFullName</w:t>
            </w:r>
          </w:p>
        </w:tc>
        <w:tc>
          <w:tcPr>
            <w:tcW w:w="2592" w:type="dxa"/>
            <w:shd w:val="clear" w:color="auto" w:fill="FFFFFF"/>
          </w:tcPr>
          <w:p w14:paraId="0B2188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208BF4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2592" w:type="dxa"/>
            <w:shd w:val="clear" w:color="auto" w:fill="FFFFFF"/>
          </w:tcPr>
          <w:p w14:paraId="342817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setFullName</w:t>
            </w:r>
          </w:p>
        </w:tc>
      </w:tr>
      <w:tr w:rsidR="00ED06BB" w:rsidRPr="00493C40" w14:paraId="021634F6" w14:textId="77777777">
        <w:trPr>
          <w:jc w:val="center"/>
        </w:trPr>
        <w:tc>
          <w:tcPr>
            <w:tcW w:w="2880" w:type="dxa"/>
            <w:shd w:val="clear" w:color="auto" w:fill="F8FAFC"/>
          </w:tcPr>
          <w:p w14:paraId="546D48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getPhone</w:t>
            </w:r>
          </w:p>
        </w:tc>
        <w:tc>
          <w:tcPr>
            <w:tcW w:w="2592" w:type="dxa"/>
            <w:shd w:val="clear" w:color="auto" w:fill="F8FAFC"/>
          </w:tcPr>
          <w:p w14:paraId="7F810C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14D667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05619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getPhone</w:t>
            </w:r>
          </w:p>
        </w:tc>
      </w:tr>
      <w:tr w:rsidR="00ED06BB" w:rsidRPr="00493C40" w14:paraId="188A3D50" w14:textId="77777777">
        <w:trPr>
          <w:jc w:val="center"/>
        </w:trPr>
        <w:tc>
          <w:tcPr>
            <w:tcW w:w="2880" w:type="dxa"/>
            <w:shd w:val="clear" w:color="auto" w:fill="FFFFFF"/>
          </w:tcPr>
          <w:p w14:paraId="28FA70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setPhone</w:t>
            </w:r>
          </w:p>
        </w:tc>
        <w:tc>
          <w:tcPr>
            <w:tcW w:w="2592" w:type="dxa"/>
            <w:shd w:val="clear" w:color="auto" w:fill="FFFFFF"/>
          </w:tcPr>
          <w:p w14:paraId="2ABAAA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61939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2592" w:type="dxa"/>
            <w:shd w:val="clear" w:color="auto" w:fill="FFFFFF"/>
          </w:tcPr>
          <w:p w14:paraId="20AC99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setPhone</w:t>
            </w:r>
          </w:p>
        </w:tc>
      </w:tr>
      <w:tr w:rsidR="00ED06BB" w:rsidRPr="00493C40" w14:paraId="794B5FAB" w14:textId="77777777">
        <w:trPr>
          <w:jc w:val="center"/>
        </w:trPr>
        <w:tc>
          <w:tcPr>
            <w:tcW w:w="2880" w:type="dxa"/>
            <w:shd w:val="clear" w:color="auto" w:fill="F8FAFC"/>
          </w:tcPr>
          <w:p w14:paraId="0A5EF0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getLicensePlate</w:t>
            </w:r>
          </w:p>
        </w:tc>
        <w:tc>
          <w:tcPr>
            <w:tcW w:w="2592" w:type="dxa"/>
            <w:shd w:val="clear" w:color="auto" w:fill="F8FAFC"/>
          </w:tcPr>
          <w:p w14:paraId="77306D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17EF27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4CBFE8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getLicensePlate</w:t>
            </w:r>
          </w:p>
        </w:tc>
      </w:tr>
      <w:tr w:rsidR="00ED06BB" w:rsidRPr="00493C40" w14:paraId="15B2C511" w14:textId="77777777">
        <w:trPr>
          <w:jc w:val="center"/>
        </w:trPr>
        <w:tc>
          <w:tcPr>
            <w:tcW w:w="2880" w:type="dxa"/>
            <w:shd w:val="clear" w:color="auto" w:fill="FFFFFF"/>
          </w:tcPr>
          <w:p w14:paraId="5BA209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setLicensePlate</w:t>
            </w:r>
          </w:p>
        </w:tc>
        <w:tc>
          <w:tcPr>
            <w:tcW w:w="2592" w:type="dxa"/>
            <w:shd w:val="clear" w:color="auto" w:fill="FFFFFF"/>
          </w:tcPr>
          <w:p w14:paraId="724F65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6AFB51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licensePlate</w:t>
            </w:r>
          </w:p>
        </w:tc>
        <w:tc>
          <w:tcPr>
            <w:tcW w:w="2592" w:type="dxa"/>
            <w:shd w:val="clear" w:color="auto" w:fill="FFFFFF"/>
          </w:tcPr>
          <w:p w14:paraId="467BC7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setLicensePlate</w:t>
            </w:r>
          </w:p>
        </w:tc>
      </w:tr>
      <w:tr w:rsidR="00ED06BB" w:rsidRPr="00493C40" w14:paraId="18C4A86B" w14:textId="77777777">
        <w:trPr>
          <w:jc w:val="center"/>
        </w:trPr>
        <w:tc>
          <w:tcPr>
            <w:tcW w:w="2880" w:type="dxa"/>
            <w:shd w:val="clear" w:color="auto" w:fill="F8FAFC"/>
          </w:tcPr>
          <w:p w14:paraId="063EE6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getVehicleType</w:t>
            </w:r>
          </w:p>
        </w:tc>
        <w:tc>
          <w:tcPr>
            <w:tcW w:w="2592" w:type="dxa"/>
            <w:shd w:val="clear" w:color="auto" w:fill="F8FAFC"/>
          </w:tcPr>
          <w:p w14:paraId="361BE2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66D509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5CDF1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getVehicleType</w:t>
            </w:r>
          </w:p>
        </w:tc>
      </w:tr>
      <w:tr w:rsidR="00ED06BB" w:rsidRPr="00493C40" w14:paraId="6CF3CC90" w14:textId="77777777">
        <w:trPr>
          <w:jc w:val="center"/>
        </w:trPr>
        <w:tc>
          <w:tcPr>
            <w:tcW w:w="2880" w:type="dxa"/>
            <w:shd w:val="clear" w:color="auto" w:fill="FFFFFF"/>
          </w:tcPr>
          <w:p w14:paraId="4B7DD1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setVehicleType</w:t>
            </w:r>
          </w:p>
        </w:tc>
        <w:tc>
          <w:tcPr>
            <w:tcW w:w="2592" w:type="dxa"/>
            <w:shd w:val="clear" w:color="auto" w:fill="FFFFFF"/>
          </w:tcPr>
          <w:p w14:paraId="34D685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24CC64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vehicleType</w:t>
            </w:r>
          </w:p>
        </w:tc>
        <w:tc>
          <w:tcPr>
            <w:tcW w:w="2592" w:type="dxa"/>
            <w:shd w:val="clear" w:color="auto" w:fill="FFFFFF"/>
          </w:tcPr>
          <w:p w14:paraId="50411C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setVehicleType</w:t>
            </w:r>
          </w:p>
        </w:tc>
      </w:tr>
    </w:tbl>
    <w:p w14:paraId="50FB1FD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Driver.java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5F4341A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D0048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1EE389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"drivers")</w:t>
            </w:r>
          </w:p>
          <w:p w14:paraId="1A1406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Driver {</w:t>
            </w:r>
          </w:p>
          <w:p w14:paraId="0D57CD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7C7004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70665D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221C0A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@Column(name = "full_name", nullable = false, length = 100)</w:t>
            </w:r>
          </w:p>
          <w:p w14:paraId="28C119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fullName;</w:t>
            </w:r>
          </w:p>
          <w:p w14:paraId="130A99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@Column(nullable = false, length = 20)</w:t>
            </w:r>
          </w:p>
          <w:p w14:paraId="18A2C4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phone;</w:t>
            </w:r>
          </w:p>
          <w:p w14:paraId="375C90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@Column(name = "license_plate", length = 30)</w:t>
            </w:r>
          </w:p>
          <w:p w14:paraId="752608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licensePlate;</w:t>
            </w:r>
          </w:p>
          <w:p w14:paraId="4F1542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@Column(name = "vehicle_type", length = 30)</w:t>
            </w:r>
          </w:p>
          <w:p w14:paraId="7DA413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vehicleType = "MOTORBIKE"; // MOTORBIKE, TRUCK, VAN</w:t>
            </w:r>
          </w:p>
          <w:p w14:paraId="1A9731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@Column(name = "carrier_name", length = 100)</w:t>
            </w:r>
          </w:p>
          <w:p w14:paraId="35419A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String carrierName = "Đội xe Book4Life"; // Đội xe Book4Life, GHTK, GHN, AhaMove, GrabExpress</w:t>
            </w:r>
          </w:p>
          <w:p w14:paraId="30CF79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@ManyToOne(fetch = FetchType.LAZY)</w:t>
            </w:r>
          </w:p>
          <w:p w14:paraId="227265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@JoinColumn(name = "branch_id")</w:t>
            </w:r>
          </w:p>
          <w:p w14:paraId="19B17D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Branch branch;</w:t>
            </w:r>
          </w:p>
          <w:p w14:paraId="4935B5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@Column(nullable = false, length = 20)</w:t>
            </w:r>
          </w:p>
          <w:p w14:paraId="2C8802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String status = "AVAILABLE"; // AVAILABLE, BUSY, OFFLINE</w:t>
            </w:r>
          </w:p>
          <w:p w14:paraId="78C909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@Column(name = "active_orders_count")</w:t>
            </w:r>
          </w:p>
          <w:p w14:paraId="537151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private Integer activeOrdersCount = 0;</w:t>
            </w:r>
          </w:p>
          <w:p w14:paraId="3D489D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@Column(name = "rating")</w:t>
            </w:r>
          </w:p>
          <w:p w14:paraId="25D165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private Double rating = 5.0;</w:t>
            </w:r>
          </w:p>
          <w:p w14:paraId="6D3722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@Column(name = "created_at")</w:t>
            </w:r>
          </w:p>
          <w:p w14:paraId="774584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private LocalDateTime createdAt = LocalDateTime.now();</w:t>
            </w:r>
          </w:p>
          <w:p w14:paraId="410B08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Driver() {</w:t>
            </w:r>
          </w:p>
        </w:tc>
      </w:tr>
    </w:tbl>
    <w:p w14:paraId="1C6BE9B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C.2.4.11. MasterOrder (Lớp chuẩn (Class))</w:t>
      </w:r>
    </w:p>
    <w:p w14:paraId="72F24C6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`MasterOrder.java`</w:t>
      </w:r>
    </w:p>
    <w:p w14:paraId="546AD2D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`MasterOrder`.</w:t>
      </w:r>
    </w:p>
    <w:p w14:paraId="2127ECB5" w14:textId="77777777" w:rsidR="009F5122" w:rsidRPr="00493C40" w:rsidRDefault="006D1162" w:rsidP="00C23C79">
      <w:pPr>
        <w:keepNext/>
        <w:spacing w:before="100" w:beforeAutospacing="1" w:after="100" w:afterAutospacing="1" w:line="240" w:lineRule="auto"/>
        <w:rPr>
          <w:rFonts w:cs="Times New Roman"/>
          <w:color w:val="auto"/>
          <w:lang w:val="sv-SE"/>
        </w:rPr>
      </w:pPr>
      <w:r w:rsidRPr="00493C40">
        <w:rPr>
          <w:rFonts w:cs="Times New Roman"/>
          <w:b/>
          <w:color w:val="auto"/>
          <w:sz w:val="24"/>
          <w:lang w:val="sv-SE"/>
        </w:rPr>
        <w:t>Bảng: Bảng thuộc tính lớp MasterOrder</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348E1A2B" w14:textId="77777777">
        <w:trPr>
          <w:jc w:val="center"/>
        </w:trPr>
        <w:tc>
          <w:tcPr>
            <w:tcW w:w="2880" w:type="dxa"/>
            <w:shd w:val="clear" w:color="auto" w:fill="1E3A8A"/>
          </w:tcPr>
          <w:p w14:paraId="13B0AAB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7B928CA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402A5F1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1F980907" w14:textId="77777777">
        <w:trPr>
          <w:jc w:val="center"/>
        </w:trPr>
        <w:tc>
          <w:tcPr>
            <w:tcW w:w="2880" w:type="dxa"/>
            <w:shd w:val="clear" w:color="auto" w:fill="F8FAFC"/>
          </w:tcPr>
          <w:p w14:paraId="4A8EBB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60B3CD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6CD76D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MasterOrder</w:t>
            </w:r>
          </w:p>
        </w:tc>
      </w:tr>
      <w:tr w:rsidR="00ED06BB" w:rsidRPr="00493C40" w14:paraId="27A2DB85" w14:textId="77777777">
        <w:trPr>
          <w:jc w:val="center"/>
        </w:trPr>
        <w:tc>
          <w:tcPr>
            <w:tcW w:w="2880" w:type="dxa"/>
            <w:shd w:val="clear" w:color="auto" w:fill="FFFFFF"/>
          </w:tcPr>
          <w:p w14:paraId="269F10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masterOrderCode</w:t>
            </w:r>
          </w:p>
        </w:tc>
        <w:tc>
          <w:tcPr>
            <w:tcW w:w="3168" w:type="dxa"/>
            <w:shd w:val="clear" w:color="auto" w:fill="FFFFFF"/>
          </w:tcPr>
          <w:p w14:paraId="3F454E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60EE0E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MasterOrder</w:t>
            </w:r>
          </w:p>
        </w:tc>
      </w:tr>
      <w:tr w:rsidR="00ED06BB" w:rsidRPr="00493C40" w14:paraId="7856CE20" w14:textId="77777777">
        <w:trPr>
          <w:jc w:val="center"/>
        </w:trPr>
        <w:tc>
          <w:tcPr>
            <w:tcW w:w="2880" w:type="dxa"/>
            <w:shd w:val="clear" w:color="auto" w:fill="F8FAFC"/>
          </w:tcPr>
          <w:p w14:paraId="2DCC4A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3168" w:type="dxa"/>
            <w:shd w:val="clear" w:color="auto" w:fill="F8FAFC"/>
          </w:tcPr>
          <w:p w14:paraId="116100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4032" w:type="dxa"/>
            <w:shd w:val="clear" w:color="auto" w:fill="F8FAFC"/>
          </w:tcPr>
          <w:p w14:paraId="5159AD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MasterOrder</w:t>
            </w:r>
          </w:p>
        </w:tc>
      </w:tr>
      <w:tr w:rsidR="00ED06BB" w:rsidRPr="00493C40" w14:paraId="7ED44E2F" w14:textId="77777777">
        <w:trPr>
          <w:jc w:val="center"/>
        </w:trPr>
        <w:tc>
          <w:tcPr>
            <w:tcW w:w="2880" w:type="dxa"/>
            <w:shd w:val="clear" w:color="auto" w:fill="FFFFFF"/>
          </w:tcPr>
          <w:p w14:paraId="352E95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w:t>
            </w:r>
          </w:p>
        </w:tc>
        <w:tc>
          <w:tcPr>
            <w:tcW w:w="3168" w:type="dxa"/>
            <w:shd w:val="clear" w:color="auto" w:fill="FFFFFF"/>
          </w:tcPr>
          <w:p w14:paraId="573728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w:t>
            </w:r>
          </w:p>
        </w:tc>
        <w:tc>
          <w:tcPr>
            <w:tcW w:w="4032" w:type="dxa"/>
            <w:shd w:val="clear" w:color="auto" w:fill="FFFFFF"/>
          </w:tcPr>
          <w:p w14:paraId="7A17D1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MasterOrder</w:t>
            </w:r>
          </w:p>
        </w:tc>
      </w:tr>
      <w:tr w:rsidR="00ED06BB" w:rsidRPr="00493C40" w14:paraId="7B8F4658" w14:textId="77777777">
        <w:trPr>
          <w:jc w:val="center"/>
        </w:trPr>
        <w:tc>
          <w:tcPr>
            <w:tcW w:w="2880" w:type="dxa"/>
            <w:shd w:val="clear" w:color="auto" w:fill="F8FAFC"/>
          </w:tcPr>
          <w:p w14:paraId="31C86E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totalItemsAmount</w:t>
            </w:r>
          </w:p>
        </w:tc>
        <w:tc>
          <w:tcPr>
            <w:tcW w:w="3168" w:type="dxa"/>
            <w:shd w:val="clear" w:color="auto" w:fill="F8FAFC"/>
          </w:tcPr>
          <w:p w14:paraId="71315C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8FAFC"/>
          </w:tcPr>
          <w:p w14:paraId="0DB889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MasterOrder</w:t>
            </w:r>
          </w:p>
        </w:tc>
      </w:tr>
      <w:tr w:rsidR="00ED06BB" w:rsidRPr="00493C40" w14:paraId="77EF7A17" w14:textId="77777777">
        <w:trPr>
          <w:jc w:val="center"/>
        </w:trPr>
        <w:tc>
          <w:tcPr>
            <w:tcW w:w="2880" w:type="dxa"/>
            <w:shd w:val="clear" w:color="auto" w:fill="FFFFFF"/>
          </w:tcPr>
          <w:p w14:paraId="428A9F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totalShippingFee</w:t>
            </w:r>
          </w:p>
        </w:tc>
        <w:tc>
          <w:tcPr>
            <w:tcW w:w="3168" w:type="dxa"/>
            <w:shd w:val="clear" w:color="auto" w:fill="FFFFFF"/>
          </w:tcPr>
          <w:p w14:paraId="5B196D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FFFFF"/>
          </w:tcPr>
          <w:p w14:paraId="7984D5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MasterOrder</w:t>
            </w:r>
          </w:p>
        </w:tc>
      </w:tr>
      <w:tr w:rsidR="00ED06BB" w:rsidRPr="00493C40" w14:paraId="3204CAF5" w14:textId="77777777">
        <w:trPr>
          <w:jc w:val="center"/>
        </w:trPr>
        <w:tc>
          <w:tcPr>
            <w:tcW w:w="2880" w:type="dxa"/>
            <w:shd w:val="clear" w:color="auto" w:fill="F8FAFC"/>
          </w:tcPr>
          <w:p w14:paraId="392BC1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discountAmount</w:t>
            </w:r>
          </w:p>
        </w:tc>
        <w:tc>
          <w:tcPr>
            <w:tcW w:w="3168" w:type="dxa"/>
            <w:shd w:val="clear" w:color="auto" w:fill="F8FAFC"/>
          </w:tcPr>
          <w:p w14:paraId="5E9C39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8FAFC"/>
          </w:tcPr>
          <w:p w14:paraId="2A5C4D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MasterOrder</w:t>
            </w:r>
          </w:p>
        </w:tc>
      </w:tr>
      <w:tr w:rsidR="00ED06BB" w:rsidRPr="00493C40" w14:paraId="38F5FBB3" w14:textId="77777777">
        <w:trPr>
          <w:jc w:val="center"/>
        </w:trPr>
        <w:tc>
          <w:tcPr>
            <w:tcW w:w="2880" w:type="dxa"/>
            <w:shd w:val="clear" w:color="auto" w:fill="FFFFFF"/>
          </w:tcPr>
          <w:p w14:paraId="7CEAED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finalAmount</w:t>
            </w:r>
          </w:p>
        </w:tc>
        <w:tc>
          <w:tcPr>
            <w:tcW w:w="3168" w:type="dxa"/>
            <w:shd w:val="clear" w:color="auto" w:fill="FFFFFF"/>
          </w:tcPr>
          <w:p w14:paraId="5BACC3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FFFFF"/>
          </w:tcPr>
          <w:p w14:paraId="0DC426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MasterOrder</w:t>
            </w:r>
          </w:p>
        </w:tc>
      </w:tr>
      <w:tr w:rsidR="00ED06BB" w:rsidRPr="00493C40" w14:paraId="2B53686A" w14:textId="77777777">
        <w:trPr>
          <w:jc w:val="center"/>
        </w:trPr>
        <w:tc>
          <w:tcPr>
            <w:tcW w:w="2880" w:type="dxa"/>
            <w:shd w:val="clear" w:color="auto" w:fill="F8FAFC"/>
          </w:tcPr>
          <w:p w14:paraId="4FC5D6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paymentMethod</w:t>
            </w:r>
          </w:p>
        </w:tc>
        <w:tc>
          <w:tcPr>
            <w:tcW w:w="3168" w:type="dxa"/>
            <w:shd w:val="clear" w:color="auto" w:fill="F8FAFC"/>
          </w:tcPr>
          <w:p w14:paraId="73C1AE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68554C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MasterOrder</w:t>
            </w:r>
          </w:p>
        </w:tc>
      </w:tr>
      <w:tr w:rsidR="00ED06BB" w:rsidRPr="00493C40" w14:paraId="5B3CED85" w14:textId="77777777">
        <w:trPr>
          <w:jc w:val="center"/>
        </w:trPr>
        <w:tc>
          <w:tcPr>
            <w:tcW w:w="2880" w:type="dxa"/>
            <w:shd w:val="clear" w:color="auto" w:fill="FFFFFF"/>
          </w:tcPr>
          <w:p w14:paraId="39D96E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paymentStatus</w:t>
            </w:r>
          </w:p>
        </w:tc>
        <w:tc>
          <w:tcPr>
            <w:tcW w:w="3168" w:type="dxa"/>
            <w:shd w:val="clear" w:color="auto" w:fill="FFFFFF"/>
          </w:tcPr>
          <w:p w14:paraId="656722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409626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MasterOrder</w:t>
            </w:r>
          </w:p>
        </w:tc>
      </w:tr>
      <w:tr w:rsidR="00ED06BB" w:rsidRPr="00493C40" w14:paraId="270F3B65" w14:textId="77777777">
        <w:trPr>
          <w:jc w:val="center"/>
        </w:trPr>
        <w:tc>
          <w:tcPr>
            <w:tcW w:w="2880" w:type="dxa"/>
            <w:shd w:val="clear" w:color="auto" w:fill="F8FAFC"/>
          </w:tcPr>
          <w:p w14:paraId="4B70FC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receiverName</w:t>
            </w:r>
          </w:p>
        </w:tc>
        <w:tc>
          <w:tcPr>
            <w:tcW w:w="3168" w:type="dxa"/>
            <w:shd w:val="clear" w:color="auto" w:fill="F8FAFC"/>
          </w:tcPr>
          <w:p w14:paraId="4893BE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66ECD7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MasterOrder</w:t>
            </w:r>
          </w:p>
        </w:tc>
      </w:tr>
      <w:tr w:rsidR="00ED06BB" w:rsidRPr="00493C40" w14:paraId="61078A9E" w14:textId="77777777">
        <w:trPr>
          <w:jc w:val="center"/>
        </w:trPr>
        <w:tc>
          <w:tcPr>
            <w:tcW w:w="2880" w:type="dxa"/>
            <w:shd w:val="clear" w:color="auto" w:fill="FFFFFF"/>
          </w:tcPr>
          <w:p w14:paraId="0E664A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receiverPhone</w:t>
            </w:r>
          </w:p>
        </w:tc>
        <w:tc>
          <w:tcPr>
            <w:tcW w:w="3168" w:type="dxa"/>
            <w:shd w:val="clear" w:color="auto" w:fill="FFFFFF"/>
          </w:tcPr>
          <w:p w14:paraId="05332B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17277D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MasterOrder</w:t>
            </w:r>
          </w:p>
        </w:tc>
      </w:tr>
    </w:tbl>
    <w:p w14:paraId="1D068EBC" w14:textId="77777777" w:rsidR="009F5122" w:rsidRPr="00493C40" w:rsidRDefault="006D1162" w:rsidP="00C23C79">
      <w:pPr>
        <w:keepNext/>
        <w:spacing w:before="100" w:beforeAutospacing="1" w:after="100" w:afterAutospacing="1" w:line="240" w:lineRule="auto"/>
        <w:rPr>
          <w:rFonts w:cs="Times New Roman"/>
          <w:color w:val="auto"/>
          <w:lang w:val="sv-SE"/>
        </w:rPr>
      </w:pPr>
      <w:r w:rsidRPr="00493C40">
        <w:rPr>
          <w:rFonts w:cs="Times New Roman"/>
          <w:b/>
          <w:color w:val="auto"/>
          <w:sz w:val="24"/>
          <w:lang w:val="sv-SE"/>
        </w:rPr>
        <w:t>Bảng: Bảng phương thức lớp MasterOrder</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216FEB3E" w14:textId="77777777">
        <w:trPr>
          <w:jc w:val="center"/>
        </w:trPr>
        <w:tc>
          <w:tcPr>
            <w:tcW w:w="2880" w:type="dxa"/>
            <w:shd w:val="clear" w:color="auto" w:fill="1E3A8A"/>
          </w:tcPr>
          <w:p w14:paraId="1F9E839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1F29E6C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25884F3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7953DDC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B0C1511" w14:textId="77777777">
        <w:trPr>
          <w:jc w:val="center"/>
        </w:trPr>
        <w:tc>
          <w:tcPr>
            <w:tcW w:w="2880" w:type="dxa"/>
            <w:shd w:val="clear" w:color="auto" w:fill="F8FAFC"/>
          </w:tcPr>
          <w:p w14:paraId="5DA07C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onCreate</w:t>
            </w:r>
          </w:p>
        </w:tc>
        <w:tc>
          <w:tcPr>
            <w:tcW w:w="2592" w:type="dxa"/>
            <w:shd w:val="clear" w:color="auto" w:fill="F8FAFC"/>
          </w:tcPr>
          <w:p w14:paraId="70C864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52D2A4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75F961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onCreate</w:t>
            </w:r>
          </w:p>
        </w:tc>
      </w:tr>
      <w:tr w:rsidR="00ED06BB" w:rsidRPr="00493C40" w14:paraId="1F36D38C" w14:textId="77777777">
        <w:trPr>
          <w:jc w:val="center"/>
        </w:trPr>
        <w:tc>
          <w:tcPr>
            <w:tcW w:w="2880" w:type="dxa"/>
            <w:shd w:val="clear" w:color="auto" w:fill="FFFFFF"/>
          </w:tcPr>
          <w:p w14:paraId="199130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FFFFF"/>
          </w:tcPr>
          <w:p w14:paraId="7210AD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FFFFF"/>
          </w:tcPr>
          <w:p w14:paraId="04E785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40FF5A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399AD1F7" w14:textId="77777777">
        <w:trPr>
          <w:jc w:val="center"/>
        </w:trPr>
        <w:tc>
          <w:tcPr>
            <w:tcW w:w="2880" w:type="dxa"/>
            <w:shd w:val="clear" w:color="auto" w:fill="F8FAFC"/>
          </w:tcPr>
          <w:p w14:paraId="155E6A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8FAFC"/>
          </w:tcPr>
          <w:p w14:paraId="622731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14A0B0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8FAFC"/>
          </w:tcPr>
          <w:p w14:paraId="73A26F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386082" w14:paraId="77CB251A" w14:textId="77777777">
        <w:trPr>
          <w:jc w:val="center"/>
        </w:trPr>
        <w:tc>
          <w:tcPr>
            <w:tcW w:w="2880" w:type="dxa"/>
            <w:shd w:val="clear" w:color="auto" w:fill="FFFFFF"/>
          </w:tcPr>
          <w:p w14:paraId="0375D1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getMasterOrderCode</w:t>
            </w:r>
          </w:p>
        </w:tc>
        <w:tc>
          <w:tcPr>
            <w:tcW w:w="2592" w:type="dxa"/>
            <w:shd w:val="clear" w:color="auto" w:fill="FFFFFF"/>
          </w:tcPr>
          <w:p w14:paraId="59EBC9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458D9D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64E672B3"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getMasterOrderCode</w:t>
            </w:r>
          </w:p>
        </w:tc>
      </w:tr>
      <w:tr w:rsidR="00ED06BB" w:rsidRPr="00386082" w14:paraId="0DF4D0C1" w14:textId="77777777">
        <w:trPr>
          <w:jc w:val="center"/>
        </w:trPr>
        <w:tc>
          <w:tcPr>
            <w:tcW w:w="2880" w:type="dxa"/>
            <w:shd w:val="clear" w:color="auto" w:fill="F8FAFC"/>
          </w:tcPr>
          <w:p w14:paraId="475B3B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setMasterOrderCode</w:t>
            </w:r>
          </w:p>
        </w:tc>
        <w:tc>
          <w:tcPr>
            <w:tcW w:w="2592" w:type="dxa"/>
            <w:shd w:val="clear" w:color="auto" w:fill="F8FAFC"/>
          </w:tcPr>
          <w:p w14:paraId="120FFE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0A9FA4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masterOrderCode</w:t>
            </w:r>
          </w:p>
        </w:tc>
        <w:tc>
          <w:tcPr>
            <w:tcW w:w="2592" w:type="dxa"/>
            <w:shd w:val="clear" w:color="auto" w:fill="F8FAFC"/>
          </w:tcPr>
          <w:p w14:paraId="2975240D"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setMasterOrderCode</w:t>
            </w:r>
          </w:p>
        </w:tc>
      </w:tr>
      <w:tr w:rsidR="00ED06BB" w:rsidRPr="00493C40" w14:paraId="2390750F" w14:textId="77777777">
        <w:trPr>
          <w:jc w:val="center"/>
        </w:trPr>
        <w:tc>
          <w:tcPr>
            <w:tcW w:w="2880" w:type="dxa"/>
            <w:shd w:val="clear" w:color="auto" w:fill="FFFFFF"/>
          </w:tcPr>
          <w:p w14:paraId="03F941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w:t>
            </w:r>
          </w:p>
        </w:tc>
        <w:tc>
          <w:tcPr>
            <w:tcW w:w="2592" w:type="dxa"/>
            <w:shd w:val="clear" w:color="auto" w:fill="FFFFFF"/>
          </w:tcPr>
          <w:p w14:paraId="0C49E7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016" w:type="dxa"/>
            <w:shd w:val="clear" w:color="auto" w:fill="FFFFFF"/>
          </w:tcPr>
          <w:p w14:paraId="0A3003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6F0811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w:t>
            </w:r>
          </w:p>
        </w:tc>
      </w:tr>
      <w:tr w:rsidR="00ED06BB" w:rsidRPr="00493C40" w14:paraId="609764C0" w14:textId="77777777">
        <w:trPr>
          <w:jc w:val="center"/>
        </w:trPr>
        <w:tc>
          <w:tcPr>
            <w:tcW w:w="2880" w:type="dxa"/>
            <w:shd w:val="clear" w:color="auto" w:fill="F8FAFC"/>
          </w:tcPr>
          <w:p w14:paraId="77E795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w:t>
            </w:r>
          </w:p>
        </w:tc>
        <w:tc>
          <w:tcPr>
            <w:tcW w:w="2592" w:type="dxa"/>
            <w:shd w:val="clear" w:color="auto" w:fill="F8FAFC"/>
          </w:tcPr>
          <w:p w14:paraId="0A6A62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2E4A81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592" w:type="dxa"/>
            <w:shd w:val="clear" w:color="auto" w:fill="F8FAFC"/>
          </w:tcPr>
          <w:p w14:paraId="7B5E02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setUser</w:t>
            </w:r>
          </w:p>
        </w:tc>
      </w:tr>
      <w:tr w:rsidR="00ED06BB" w:rsidRPr="00493C40" w14:paraId="45BADF80" w14:textId="77777777">
        <w:trPr>
          <w:jc w:val="center"/>
        </w:trPr>
        <w:tc>
          <w:tcPr>
            <w:tcW w:w="2880" w:type="dxa"/>
            <w:shd w:val="clear" w:color="auto" w:fill="FFFFFF"/>
          </w:tcPr>
          <w:p w14:paraId="2B0115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getCoupon</w:t>
            </w:r>
          </w:p>
        </w:tc>
        <w:tc>
          <w:tcPr>
            <w:tcW w:w="2592" w:type="dxa"/>
            <w:shd w:val="clear" w:color="auto" w:fill="FFFFFF"/>
          </w:tcPr>
          <w:p w14:paraId="63A6BE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w:t>
            </w:r>
          </w:p>
        </w:tc>
        <w:tc>
          <w:tcPr>
            <w:tcW w:w="2016" w:type="dxa"/>
            <w:shd w:val="clear" w:color="auto" w:fill="FFFFFF"/>
          </w:tcPr>
          <w:p w14:paraId="0EF313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1E4B31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getCoupon</w:t>
            </w:r>
          </w:p>
        </w:tc>
      </w:tr>
      <w:tr w:rsidR="00ED06BB" w:rsidRPr="00493C40" w14:paraId="1DC08D3F" w14:textId="77777777">
        <w:trPr>
          <w:jc w:val="center"/>
        </w:trPr>
        <w:tc>
          <w:tcPr>
            <w:tcW w:w="2880" w:type="dxa"/>
            <w:shd w:val="clear" w:color="auto" w:fill="F8FAFC"/>
          </w:tcPr>
          <w:p w14:paraId="2D1D03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setCoupon</w:t>
            </w:r>
          </w:p>
        </w:tc>
        <w:tc>
          <w:tcPr>
            <w:tcW w:w="2592" w:type="dxa"/>
            <w:shd w:val="clear" w:color="auto" w:fill="F8FAFC"/>
          </w:tcPr>
          <w:p w14:paraId="4D1548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447C6C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w:t>
            </w:r>
          </w:p>
        </w:tc>
        <w:tc>
          <w:tcPr>
            <w:tcW w:w="2592" w:type="dxa"/>
            <w:shd w:val="clear" w:color="auto" w:fill="F8FAFC"/>
          </w:tcPr>
          <w:p w14:paraId="7469E6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setCoupon</w:t>
            </w:r>
          </w:p>
        </w:tc>
      </w:tr>
      <w:tr w:rsidR="00ED06BB" w:rsidRPr="00493C40" w14:paraId="30B6C2F1" w14:textId="77777777">
        <w:trPr>
          <w:jc w:val="center"/>
        </w:trPr>
        <w:tc>
          <w:tcPr>
            <w:tcW w:w="2880" w:type="dxa"/>
            <w:shd w:val="clear" w:color="auto" w:fill="FFFFFF"/>
          </w:tcPr>
          <w:p w14:paraId="7EF761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getTotalItemsAmount</w:t>
            </w:r>
          </w:p>
        </w:tc>
        <w:tc>
          <w:tcPr>
            <w:tcW w:w="2592" w:type="dxa"/>
            <w:shd w:val="clear" w:color="auto" w:fill="FFFFFF"/>
          </w:tcPr>
          <w:p w14:paraId="736683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shd w:val="clear" w:color="auto" w:fill="FFFFFF"/>
          </w:tcPr>
          <w:p w14:paraId="3EC4AD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1A5101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getTotalItemsAmount</w:t>
            </w:r>
          </w:p>
        </w:tc>
      </w:tr>
    </w:tbl>
    <w:p w14:paraId="283FBDEB" w14:textId="77777777" w:rsidR="009F5122" w:rsidRPr="00493C40" w:rsidRDefault="006D1162" w:rsidP="00C23C79">
      <w:pPr>
        <w:keepNext/>
        <w:spacing w:before="100" w:beforeAutospacing="1" w:after="100" w:afterAutospacing="1" w:line="240" w:lineRule="auto"/>
        <w:rPr>
          <w:rFonts w:cs="Times New Roman"/>
          <w:color w:val="auto"/>
          <w:lang w:val="sv-SE"/>
        </w:rPr>
      </w:pPr>
      <w:r w:rsidRPr="00493C40">
        <w:rPr>
          <w:rFonts w:cs="Times New Roman"/>
          <w:b/>
          <w:color w:val="auto"/>
          <w:sz w:val="23"/>
          <w:lang w:val="sv-SE"/>
        </w:rPr>
        <w:t>Listing: Mã nguồn cấu trúc: MasterOrder.java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1EAAE2E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065B9E9"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01  @Entity</w:t>
            </w:r>
          </w:p>
          <w:p w14:paraId="4999FBCE"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02  @Table(name = "master_orders")</w:t>
            </w:r>
          </w:p>
          <w:p w14:paraId="335DF7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MasterOrder {</w:t>
            </w:r>
          </w:p>
          <w:p w14:paraId="36F4CD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6889B1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0563F5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66C916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@Column(name = "master_order_code", unique = true)</w:t>
            </w:r>
          </w:p>
          <w:p w14:paraId="4B806A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masterOrderCode;</w:t>
            </w:r>
          </w:p>
          <w:p w14:paraId="1874D9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@ManyToOne(fetch = FetchType.LAZY)</w:t>
            </w:r>
          </w:p>
          <w:p w14:paraId="55BD1F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@JoinColumn(name = "user_id")</w:t>
            </w:r>
          </w:p>
          <w:p w14:paraId="536088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User user;</w:t>
            </w:r>
          </w:p>
          <w:p w14:paraId="397319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@ManyToOne(fetch = FetchType.LAZY)</w:t>
            </w:r>
          </w:p>
          <w:p w14:paraId="0FB4EF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@JoinColumn(name = "coupon_id")</w:t>
            </w:r>
          </w:p>
          <w:p w14:paraId="2B45D0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Coupon coupon;</w:t>
            </w:r>
          </w:p>
          <w:p w14:paraId="305301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@Column(name = "total_items_amount")</w:t>
            </w:r>
          </w:p>
          <w:p w14:paraId="7B6360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BigDecimal totalItemsAmount = BigDecimal.ZERO;</w:t>
            </w:r>
          </w:p>
          <w:p w14:paraId="2E8436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@Column(name = "total_shipping_fee")</w:t>
            </w:r>
          </w:p>
          <w:p w14:paraId="2133D9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BigDecimal totalShippingFee = BigDecimal.ZERO;</w:t>
            </w:r>
          </w:p>
          <w:p w14:paraId="5D2D02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@Column(name = "discount_amount")</w:t>
            </w:r>
          </w:p>
          <w:p w14:paraId="22B5CB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BigDecimal discountAmount = BigDecimal.ZERO;</w:t>
            </w:r>
          </w:p>
          <w:p w14:paraId="3339A4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@Column(name = "final_amount")</w:t>
            </w:r>
          </w:p>
          <w:p w14:paraId="45558E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BigDecimal finalAmount = BigDecimal.ZERO;</w:t>
            </w:r>
          </w:p>
          <w:p w14:paraId="7E48EA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@Column(name = "payment_method")</w:t>
            </w:r>
          </w:p>
          <w:p w14:paraId="4E54DE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String paymentMethod = "COD";</w:t>
            </w:r>
          </w:p>
          <w:p w14:paraId="28D5F1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@Column(name = "payment_status")</w:t>
            </w:r>
          </w:p>
          <w:p w14:paraId="329628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private String paymentStatus = "PENDING";</w:t>
            </w:r>
          </w:p>
          <w:p w14:paraId="45AEE6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@Column(name = "receiver_name")</w:t>
            </w:r>
          </w:p>
          <w:p w14:paraId="61C005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private String receiverName;</w:t>
            </w:r>
          </w:p>
        </w:tc>
      </w:tr>
    </w:tbl>
    <w:p w14:paraId="5B1BB09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C.2.4.12. OrderStatusHistory (Lớp chuẩn (Class))</w:t>
      </w:r>
    </w:p>
    <w:p w14:paraId="50539C8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`OrderStatusHistory.java`</w:t>
      </w:r>
    </w:p>
    <w:p w14:paraId="32A9B06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`OrderStatusHistory`.</w:t>
      </w:r>
    </w:p>
    <w:p w14:paraId="32E2325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OrderStatusHistory</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51EA0A1F" w14:textId="77777777">
        <w:trPr>
          <w:jc w:val="center"/>
        </w:trPr>
        <w:tc>
          <w:tcPr>
            <w:tcW w:w="2880" w:type="dxa"/>
            <w:shd w:val="clear" w:color="auto" w:fill="1E3A8A"/>
          </w:tcPr>
          <w:p w14:paraId="2AB13CC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6C75284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65964BE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2293EEA" w14:textId="77777777">
        <w:trPr>
          <w:jc w:val="center"/>
        </w:trPr>
        <w:tc>
          <w:tcPr>
            <w:tcW w:w="2880" w:type="dxa"/>
            <w:shd w:val="clear" w:color="auto" w:fill="F8FAFC"/>
          </w:tcPr>
          <w:p w14:paraId="1A932C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1B1041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599E8A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w:t>
            </w:r>
          </w:p>
        </w:tc>
      </w:tr>
      <w:tr w:rsidR="00ED06BB" w:rsidRPr="00493C40" w14:paraId="403C161B" w14:textId="77777777">
        <w:trPr>
          <w:jc w:val="center"/>
        </w:trPr>
        <w:tc>
          <w:tcPr>
            <w:tcW w:w="2880" w:type="dxa"/>
            <w:shd w:val="clear" w:color="auto" w:fill="FFFFFF"/>
          </w:tcPr>
          <w:p w14:paraId="735F76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w:t>
            </w:r>
          </w:p>
        </w:tc>
        <w:tc>
          <w:tcPr>
            <w:tcW w:w="3168" w:type="dxa"/>
            <w:shd w:val="clear" w:color="auto" w:fill="FFFFFF"/>
          </w:tcPr>
          <w:p w14:paraId="30451D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w:t>
            </w:r>
          </w:p>
        </w:tc>
        <w:tc>
          <w:tcPr>
            <w:tcW w:w="4032" w:type="dxa"/>
            <w:shd w:val="clear" w:color="auto" w:fill="FFFFFF"/>
          </w:tcPr>
          <w:p w14:paraId="6682BA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w:t>
            </w:r>
          </w:p>
        </w:tc>
      </w:tr>
      <w:tr w:rsidR="00ED06BB" w:rsidRPr="00493C40" w14:paraId="0BD69EA8" w14:textId="77777777">
        <w:trPr>
          <w:jc w:val="center"/>
        </w:trPr>
        <w:tc>
          <w:tcPr>
            <w:tcW w:w="2880" w:type="dxa"/>
            <w:shd w:val="clear" w:color="auto" w:fill="F8FAFC"/>
          </w:tcPr>
          <w:p w14:paraId="5C28E3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3168" w:type="dxa"/>
            <w:shd w:val="clear" w:color="auto" w:fill="F8FAFC"/>
          </w:tcPr>
          <w:p w14:paraId="27BDA8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4032" w:type="dxa"/>
            <w:shd w:val="clear" w:color="auto" w:fill="F8FAFC"/>
          </w:tcPr>
          <w:p w14:paraId="31F47F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w:t>
            </w:r>
          </w:p>
        </w:tc>
      </w:tr>
      <w:tr w:rsidR="00ED06BB" w:rsidRPr="00493C40" w14:paraId="1CC9C7B8" w14:textId="77777777">
        <w:trPr>
          <w:jc w:val="center"/>
        </w:trPr>
        <w:tc>
          <w:tcPr>
            <w:tcW w:w="2880" w:type="dxa"/>
            <w:shd w:val="clear" w:color="auto" w:fill="FFFFFF"/>
          </w:tcPr>
          <w:p w14:paraId="439150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fromStatus</w:t>
            </w:r>
          </w:p>
        </w:tc>
        <w:tc>
          <w:tcPr>
            <w:tcW w:w="3168" w:type="dxa"/>
            <w:shd w:val="clear" w:color="auto" w:fill="FFFFFF"/>
          </w:tcPr>
          <w:p w14:paraId="38D1A9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5E5924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w:t>
            </w:r>
          </w:p>
        </w:tc>
      </w:tr>
      <w:tr w:rsidR="00ED06BB" w:rsidRPr="00493C40" w14:paraId="2CF0F1B0" w14:textId="77777777">
        <w:trPr>
          <w:jc w:val="center"/>
        </w:trPr>
        <w:tc>
          <w:tcPr>
            <w:tcW w:w="2880" w:type="dxa"/>
            <w:shd w:val="clear" w:color="auto" w:fill="F8FAFC"/>
          </w:tcPr>
          <w:p w14:paraId="03FF97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toStatus</w:t>
            </w:r>
          </w:p>
        </w:tc>
        <w:tc>
          <w:tcPr>
            <w:tcW w:w="3168" w:type="dxa"/>
            <w:shd w:val="clear" w:color="auto" w:fill="F8FAFC"/>
          </w:tcPr>
          <w:p w14:paraId="7F513E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6ADC9F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w:t>
            </w:r>
          </w:p>
        </w:tc>
      </w:tr>
      <w:tr w:rsidR="00ED06BB" w:rsidRPr="00493C40" w14:paraId="2953E4DD" w14:textId="77777777">
        <w:trPr>
          <w:jc w:val="center"/>
        </w:trPr>
        <w:tc>
          <w:tcPr>
            <w:tcW w:w="2880" w:type="dxa"/>
            <w:shd w:val="clear" w:color="auto" w:fill="FFFFFF"/>
          </w:tcPr>
          <w:p w14:paraId="3274C0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note</w:t>
            </w:r>
          </w:p>
        </w:tc>
        <w:tc>
          <w:tcPr>
            <w:tcW w:w="3168" w:type="dxa"/>
            <w:shd w:val="clear" w:color="auto" w:fill="FFFFFF"/>
          </w:tcPr>
          <w:p w14:paraId="440EDC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09309F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w:t>
            </w:r>
          </w:p>
        </w:tc>
      </w:tr>
      <w:tr w:rsidR="00ED06BB" w:rsidRPr="00493C40" w14:paraId="3E568109" w14:textId="77777777">
        <w:trPr>
          <w:jc w:val="center"/>
        </w:trPr>
        <w:tc>
          <w:tcPr>
            <w:tcW w:w="2880" w:type="dxa"/>
            <w:shd w:val="clear" w:color="auto" w:fill="F8FAFC"/>
          </w:tcPr>
          <w:p w14:paraId="127FAB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updatedByUser</w:t>
            </w:r>
          </w:p>
        </w:tc>
        <w:tc>
          <w:tcPr>
            <w:tcW w:w="3168" w:type="dxa"/>
            <w:shd w:val="clear" w:color="auto" w:fill="F8FAFC"/>
          </w:tcPr>
          <w:p w14:paraId="46F2B0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4032" w:type="dxa"/>
            <w:shd w:val="clear" w:color="auto" w:fill="F8FAFC"/>
          </w:tcPr>
          <w:p w14:paraId="677995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w:t>
            </w:r>
          </w:p>
        </w:tc>
      </w:tr>
      <w:tr w:rsidR="00ED06BB" w:rsidRPr="00493C40" w14:paraId="6A155718" w14:textId="77777777">
        <w:trPr>
          <w:jc w:val="center"/>
        </w:trPr>
        <w:tc>
          <w:tcPr>
            <w:tcW w:w="2880" w:type="dxa"/>
            <w:shd w:val="clear" w:color="auto" w:fill="FFFFFF"/>
          </w:tcPr>
          <w:p w14:paraId="17A114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fromBranch</w:t>
            </w:r>
          </w:p>
        </w:tc>
        <w:tc>
          <w:tcPr>
            <w:tcW w:w="3168" w:type="dxa"/>
            <w:shd w:val="clear" w:color="auto" w:fill="FFFFFF"/>
          </w:tcPr>
          <w:p w14:paraId="198F0C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4032" w:type="dxa"/>
            <w:shd w:val="clear" w:color="auto" w:fill="FFFFFF"/>
          </w:tcPr>
          <w:p w14:paraId="1FED34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w:t>
            </w:r>
          </w:p>
        </w:tc>
      </w:tr>
      <w:tr w:rsidR="00ED06BB" w:rsidRPr="00493C40" w14:paraId="5D6D9D8D" w14:textId="77777777">
        <w:trPr>
          <w:jc w:val="center"/>
        </w:trPr>
        <w:tc>
          <w:tcPr>
            <w:tcW w:w="2880" w:type="dxa"/>
            <w:shd w:val="clear" w:color="auto" w:fill="F8FAFC"/>
          </w:tcPr>
          <w:p w14:paraId="4FBB27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toBranch</w:t>
            </w:r>
          </w:p>
        </w:tc>
        <w:tc>
          <w:tcPr>
            <w:tcW w:w="3168" w:type="dxa"/>
            <w:shd w:val="clear" w:color="auto" w:fill="F8FAFC"/>
          </w:tcPr>
          <w:p w14:paraId="59E68B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4032" w:type="dxa"/>
            <w:shd w:val="clear" w:color="auto" w:fill="F8FAFC"/>
          </w:tcPr>
          <w:p w14:paraId="7C90E3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w:t>
            </w:r>
          </w:p>
        </w:tc>
      </w:tr>
      <w:tr w:rsidR="00ED06BB" w:rsidRPr="00493C40" w14:paraId="45BFC303" w14:textId="77777777">
        <w:trPr>
          <w:jc w:val="center"/>
        </w:trPr>
        <w:tc>
          <w:tcPr>
            <w:tcW w:w="2880" w:type="dxa"/>
            <w:shd w:val="clear" w:color="auto" w:fill="FFFFFF"/>
          </w:tcPr>
          <w:p w14:paraId="5141FF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actionType</w:t>
            </w:r>
          </w:p>
        </w:tc>
        <w:tc>
          <w:tcPr>
            <w:tcW w:w="3168" w:type="dxa"/>
            <w:shd w:val="clear" w:color="auto" w:fill="FFFFFF"/>
          </w:tcPr>
          <w:p w14:paraId="6BEAB3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5FF14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w:t>
            </w:r>
          </w:p>
        </w:tc>
      </w:tr>
      <w:tr w:rsidR="00ED06BB" w:rsidRPr="00493C40" w14:paraId="3E510F02" w14:textId="77777777">
        <w:trPr>
          <w:jc w:val="center"/>
        </w:trPr>
        <w:tc>
          <w:tcPr>
            <w:tcW w:w="2880" w:type="dxa"/>
            <w:shd w:val="clear" w:color="auto" w:fill="F8FAFC"/>
          </w:tcPr>
          <w:p w14:paraId="68A918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3168" w:type="dxa"/>
            <w:shd w:val="clear" w:color="auto" w:fill="F8FAFC"/>
          </w:tcPr>
          <w:p w14:paraId="3A0B27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8FAFC"/>
          </w:tcPr>
          <w:p w14:paraId="58FEB4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w:t>
            </w:r>
          </w:p>
        </w:tc>
      </w:tr>
    </w:tbl>
    <w:p w14:paraId="5A95723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OrderStatusHistory</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7589A979" w14:textId="77777777">
        <w:trPr>
          <w:jc w:val="center"/>
        </w:trPr>
        <w:tc>
          <w:tcPr>
            <w:tcW w:w="2880" w:type="dxa"/>
            <w:shd w:val="clear" w:color="auto" w:fill="1E3A8A"/>
          </w:tcPr>
          <w:p w14:paraId="324B91E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182A2B2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24C6734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6C40304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3BE215E" w14:textId="77777777">
        <w:trPr>
          <w:jc w:val="center"/>
        </w:trPr>
        <w:tc>
          <w:tcPr>
            <w:tcW w:w="2880" w:type="dxa"/>
            <w:shd w:val="clear" w:color="auto" w:fill="F8FAFC"/>
          </w:tcPr>
          <w:p w14:paraId="3D378D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onCreate</w:t>
            </w:r>
          </w:p>
        </w:tc>
        <w:tc>
          <w:tcPr>
            <w:tcW w:w="2592" w:type="dxa"/>
            <w:shd w:val="clear" w:color="auto" w:fill="F8FAFC"/>
          </w:tcPr>
          <w:p w14:paraId="173A76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38EB8F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FF6A2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onCreate</w:t>
            </w:r>
          </w:p>
        </w:tc>
      </w:tr>
      <w:tr w:rsidR="00ED06BB" w:rsidRPr="00493C40" w14:paraId="38C6F9A2" w14:textId="77777777">
        <w:trPr>
          <w:jc w:val="center"/>
        </w:trPr>
        <w:tc>
          <w:tcPr>
            <w:tcW w:w="2880" w:type="dxa"/>
            <w:shd w:val="clear" w:color="auto" w:fill="FFFFFF"/>
          </w:tcPr>
          <w:p w14:paraId="6012FD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FFFFF"/>
          </w:tcPr>
          <w:p w14:paraId="5392DB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FFFFF"/>
          </w:tcPr>
          <w:p w14:paraId="43F048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7413DB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7EF1E298" w14:textId="77777777">
        <w:trPr>
          <w:jc w:val="center"/>
        </w:trPr>
        <w:tc>
          <w:tcPr>
            <w:tcW w:w="2880" w:type="dxa"/>
            <w:shd w:val="clear" w:color="auto" w:fill="F8FAFC"/>
          </w:tcPr>
          <w:p w14:paraId="44637E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8FAFC"/>
          </w:tcPr>
          <w:p w14:paraId="37E621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12AD0C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8FAFC"/>
          </w:tcPr>
          <w:p w14:paraId="13C16F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1342BE48" w14:textId="77777777">
        <w:trPr>
          <w:jc w:val="center"/>
        </w:trPr>
        <w:tc>
          <w:tcPr>
            <w:tcW w:w="2880" w:type="dxa"/>
            <w:shd w:val="clear" w:color="auto" w:fill="FFFFFF"/>
          </w:tcPr>
          <w:p w14:paraId="208EEF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getSubOrder</w:t>
            </w:r>
          </w:p>
        </w:tc>
        <w:tc>
          <w:tcPr>
            <w:tcW w:w="2592" w:type="dxa"/>
            <w:shd w:val="clear" w:color="auto" w:fill="FFFFFF"/>
          </w:tcPr>
          <w:p w14:paraId="268445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w:t>
            </w:r>
          </w:p>
        </w:tc>
        <w:tc>
          <w:tcPr>
            <w:tcW w:w="2016" w:type="dxa"/>
            <w:shd w:val="clear" w:color="auto" w:fill="FFFFFF"/>
          </w:tcPr>
          <w:p w14:paraId="3B795F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3A636C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getSubOrder</w:t>
            </w:r>
          </w:p>
        </w:tc>
      </w:tr>
      <w:tr w:rsidR="00ED06BB" w:rsidRPr="00493C40" w14:paraId="1C192735" w14:textId="77777777">
        <w:trPr>
          <w:jc w:val="center"/>
        </w:trPr>
        <w:tc>
          <w:tcPr>
            <w:tcW w:w="2880" w:type="dxa"/>
            <w:shd w:val="clear" w:color="auto" w:fill="F8FAFC"/>
          </w:tcPr>
          <w:p w14:paraId="028A84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setSubOrder</w:t>
            </w:r>
          </w:p>
        </w:tc>
        <w:tc>
          <w:tcPr>
            <w:tcW w:w="2592" w:type="dxa"/>
            <w:shd w:val="clear" w:color="auto" w:fill="F8FAFC"/>
          </w:tcPr>
          <w:p w14:paraId="16FFAE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69D5D0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w:t>
            </w:r>
          </w:p>
        </w:tc>
        <w:tc>
          <w:tcPr>
            <w:tcW w:w="2592" w:type="dxa"/>
            <w:shd w:val="clear" w:color="auto" w:fill="F8FAFC"/>
          </w:tcPr>
          <w:p w14:paraId="4AA0F6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setSubOrder</w:t>
            </w:r>
          </w:p>
        </w:tc>
      </w:tr>
      <w:tr w:rsidR="00ED06BB" w:rsidRPr="00386082" w14:paraId="561F9DFF" w14:textId="77777777">
        <w:trPr>
          <w:jc w:val="center"/>
        </w:trPr>
        <w:tc>
          <w:tcPr>
            <w:tcW w:w="2880" w:type="dxa"/>
            <w:shd w:val="clear" w:color="auto" w:fill="FFFFFF"/>
          </w:tcPr>
          <w:p w14:paraId="0C01DD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getMasterOrder</w:t>
            </w:r>
          </w:p>
        </w:tc>
        <w:tc>
          <w:tcPr>
            <w:tcW w:w="2592" w:type="dxa"/>
            <w:shd w:val="clear" w:color="auto" w:fill="FFFFFF"/>
          </w:tcPr>
          <w:p w14:paraId="3EA1B2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2016" w:type="dxa"/>
            <w:shd w:val="clear" w:color="auto" w:fill="FFFFFF"/>
          </w:tcPr>
          <w:p w14:paraId="5C4BA5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5D13A7F7"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getMasterOrder</w:t>
            </w:r>
          </w:p>
        </w:tc>
      </w:tr>
      <w:tr w:rsidR="00ED06BB" w:rsidRPr="00386082" w14:paraId="08535B6A" w14:textId="77777777">
        <w:trPr>
          <w:jc w:val="center"/>
        </w:trPr>
        <w:tc>
          <w:tcPr>
            <w:tcW w:w="2880" w:type="dxa"/>
            <w:shd w:val="clear" w:color="auto" w:fill="F8FAFC"/>
          </w:tcPr>
          <w:p w14:paraId="15FD35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setMasterOrder</w:t>
            </w:r>
          </w:p>
        </w:tc>
        <w:tc>
          <w:tcPr>
            <w:tcW w:w="2592" w:type="dxa"/>
            <w:shd w:val="clear" w:color="auto" w:fill="F8FAFC"/>
          </w:tcPr>
          <w:p w14:paraId="2E02DE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3F1490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2592" w:type="dxa"/>
            <w:shd w:val="clear" w:color="auto" w:fill="F8FAFC"/>
          </w:tcPr>
          <w:p w14:paraId="12F6276E"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setMasterOrder</w:t>
            </w:r>
          </w:p>
        </w:tc>
      </w:tr>
      <w:tr w:rsidR="00ED06BB" w:rsidRPr="00493C40" w14:paraId="5FFB909F" w14:textId="77777777">
        <w:trPr>
          <w:jc w:val="center"/>
        </w:trPr>
        <w:tc>
          <w:tcPr>
            <w:tcW w:w="2880" w:type="dxa"/>
            <w:shd w:val="clear" w:color="auto" w:fill="FFFFFF"/>
          </w:tcPr>
          <w:p w14:paraId="00E6AA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getFromStatus</w:t>
            </w:r>
          </w:p>
        </w:tc>
        <w:tc>
          <w:tcPr>
            <w:tcW w:w="2592" w:type="dxa"/>
            <w:shd w:val="clear" w:color="auto" w:fill="FFFFFF"/>
          </w:tcPr>
          <w:p w14:paraId="2C2E9F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13A592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51EF2F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getFromStatus</w:t>
            </w:r>
          </w:p>
        </w:tc>
      </w:tr>
      <w:tr w:rsidR="00ED06BB" w:rsidRPr="00493C40" w14:paraId="760E9B10" w14:textId="77777777">
        <w:trPr>
          <w:jc w:val="center"/>
        </w:trPr>
        <w:tc>
          <w:tcPr>
            <w:tcW w:w="2880" w:type="dxa"/>
            <w:shd w:val="clear" w:color="auto" w:fill="F8FAFC"/>
          </w:tcPr>
          <w:p w14:paraId="50E81D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setFromStatus</w:t>
            </w:r>
          </w:p>
        </w:tc>
        <w:tc>
          <w:tcPr>
            <w:tcW w:w="2592" w:type="dxa"/>
            <w:shd w:val="clear" w:color="auto" w:fill="F8FAFC"/>
          </w:tcPr>
          <w:p w14:paraId="73BE77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6D0128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fromStatus</w:t>
            </w:r>
          </w:p>
        </w:tc>
        <w:tc>
          <w:tcPr>
            <w:tcW w:w="2592" w:type="dxa"/>
            <w:shd w:val="clear" w:color="auto" w:fill="F8FAFC"/>
          </w:tcPr>
          <w:p w14:paraId="6074A5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setFromStatus</w:t>
            </w:r>
          </w:p>
        </w:tc>
      </w:tr>
      <w:tr w:rsidR="00ED06BB" w:rsidRPr="00386082" w14:paraId="1E25728B" w14:textId="77777777">
        <w:trPr>
          <w:jc w:val="center"/>
        </w:trPr>
        <w:tc>
          <w:tcPr>
            <w:tcW w:w="2880" w:type="dxa"/>
            <w:shd w:val="clear" w:color="auto" w:fill="FFFFFF"/>
          </w:tcPr>
          <w:p w14:paraId="295F9B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getToStatus</w:t>
            </w:r>
          </w:p>
        </w:tc>
        <w:tc>
          <w:tcPr>
            <w:tcW w:w="2592" w:type="dxa"/>
            <w:shd w:val="clear" w:color="auto" w:fill="FFFFFF"/>
          </w:tcPr>
          <w:p w14:paraId="53DBF8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38D454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44A8E351"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getToStatus</w:t>
            </w:r>
          </w:p>
        </w:tc>
      </w:tr>
    </w:tbl>
    <w:p w14:paraId="527B86C7" w14:textId="77777777" w:rsidR="009F5122" w:rsidRPr="00493C40" w:rsidRDefault="006D1162" w:rsidP="00C23C79">
      <w:pPr>
        <w:keepNext/>
        <w:spacing w:before="100" w:beforeAutospacing="1" w:after="100" w:afterAutospacing="1" w:line="240" w:lineRule="auto"/>
        <w:rPr>
          <w:rFonts w:cs="Times New Roman"/>
          <w:color w:val="auto"/>
          <w:lang w:val="sv-SE"/>
        </w:rPr>
      </w:pPr>
      <w:r w:rsidRPr="00493C40">
        <w:rPr>
          <w:rFonts w:cs="Times New Roman"/>
          <w:b/>
          <w:color w:val="auto"/>
          <w:sz w:val="23"/>
          <w:lang w:val="sv-SE"/>
        </w:rPr>
        <w:t>Listing: Mã nguồn cấu trúc: OrderStatusHistory.java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797CB17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7EE6C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40BC3C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"order_status_history")</w:t>
            </w:r>
          </w:p>
          <w:p w14:paraId="107285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OrderStatusHistory {</w:t>
            </w:r>
          </w:p>
          <w:p w14:paraId="14695F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297B29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74FD9D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409D1A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@ManyToOne(fetch = FetchType.LAZY)</w:t>
            </w:r>
          </w:p>
          <w:p w14:paraId="661F87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@JoinColumn(name = "sub_order_id", nullable = false)</w:t>
            </w:r>
          </w:p>
          <w:p w14:paraId="62A43E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SubOrder subOrder;</w:t>
            </w:r>
          </w:p>
          <w:p w14:paraId="52083C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@ManyToOne(fetch = FetchType.LAZY)</w:t>
            </w:r>
          </w:p>
          <w:p w14:paraId="20FAFC79"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11      @JoinColumn(name = "master_order_id", nullable = false)</w:t>
            </w:r>
          </w:p>
          <w:p w14:paraId="57B47669"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12      private MasterOrder masterOrder;</w:t>
            </w:r>
          </w:p>
          <w:p w14:paraId="412F8C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@Column(name = "from_status", length = 50)</w:t>
            </w:r>
          </w:p>
          <w:p w14:paraId="5838D1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fromStatus;</w:t>
            </w:r>
          </w:p>
          <w:p w14:paraId="16C693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@Column(name = "to_status", length = 50, nullable = false)</w:t>
            </w:r>
          </w:p>
          <w:p w14:paraId="5B1712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String toStatus;</w:t>
            </w:r>
          </w:p>
          <w:p w14:paraId="1F32DA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@Column(name = "note", length = 500)</w:t>
            </w:r>
          </w:p>
          <w:p w14:paraId="7CF7E7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String note;</w:t>
            </w:r>
          </w:p>
          <w:p w14:paraId="4D728E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@ManyToOne(fetch = FetchType.LAZY)</w:t>
            </w:r>
          </w:p>
          <w:p w14:paraId="3EE40A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@JoinColumn(name = "updated_by_user_id")</w:t>
            </w:r>
          </w:p>
          <w:p w14:paraId="4D7874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User updatedByUser;</w:t>
            </w:r>
          </w:p>
          <w:p w14:paraId="212CF8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@ManyToOne(fetch = FetchType.LAZY)</w:t>
            </w:r>
          </w:p>
          <w:p w14:paraId="553626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@JoinColumn(name = "from_branch_id")</w:t>
            </w:r>
          </w:p>
          <w:p w14:paraId="19656E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Branch fromBranch;</w:t>
            </w:r>
          </w:p>
          <w:p w14:paraId="63580E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@ManyToOne(fetch = FetchType.LAZY)</w:t>
            </w:r>
          </w:p>
          <w:p w14:paraId="443328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@JoinColumn(name = "to_branch_id")</w:t>
            </w:r>
          </w:p>
          <w:p w14:paraId="79B47B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private Branch toBranch;</w:t>
            </w:r>
          </w:p>
          <w:p w14:paraId="1BED4B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@Column(name = "action_type", length = 50, nullable = false)</w:t>
            </w:r>
          </w:p>
        </w:tc>
      </w:tr>
    </w:tbl>
    <w:p w14:paraId="571573D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C.2.4.13. OtpVerification (Lớp chuẩn (Class))</w:t>
      </w:r>
    </w:p>
    <w:p w14:paraId="6D0AFC6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`OtpVerification.java`</w:t>
      </w:r>
    </w:p>
    <w:p w14:paraId="598256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`OtpVerification`.</w:t>
      </w:r>
    </w:p>
    <w:p w14:paraId="783D978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OtpVerification</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7DA7645D" w14:textId="77777777">
        <w:trPr>
          <w:jc w:val="center"/>
        </w:trPr>
        <w:tc>
          <w:tcPr>
            <w:tcW w:w="2880" w:type="dxa"/>
            <w:shd w:val="clear" w:color="auto" w:fill="1E3A8A"/>
          </w:tcPr>
          <w:p w14:paraId="6DEC3D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1AF063D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1331EEE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135FA318" w14:textId="77777777">
        <w:trPr>
          <w:jc w:val="center"/>
        </w:trPr>
        <w:tc>
          <w:tcPr>
            <w:tcW w:w="2880" w:type="dxa"/>
            <w:shd w:val="clear" w:color="auto" w:fill="F8FAFC"/>
          </w:tcPr>
          <w:p w14:paraId="19C250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4E943D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27FC41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OtpVerification</w:t>
            </w:r>
          </w:p>
        </w:tc>
      </w:tr>
      <w:tr w:rsidR="00ED06BB" w:rsidRPr="00493C40" w14:paraId="1499B58D" w14:textId="77777777">
        <w:trPr>
          <w:jc w:val="center"/>
        </w:trPr>
        <w:tc>
          <w:tcPr>
            <w:tcW w:w="2880" w:type="dxa"/>
            <w:shd w:val="clear" w:color="auto" w:fill="FFFFFF"/>
          </w:tcPr>
          <w:p w14:paraId="570092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3168" w:type="dxa"/>
            <w:shd w:val="clear" w:color="auto" w:fill="FFFFFF"/>
          </w:tcPr>
          <w:p w14:paraId="4C08EC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0D5518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OtpVerification</w:t>
            </w:r>
          </w:p>
        </w:tc>
      </w:tr>
      <w:tr w:rsidR="00ED06BB" w:rsidRPr="00493C40" w14:paraId="72243196" w14:textId="77777777">
        <w:trPr>
          <w:jc w:val="center"/>
        </w:trPr>
        <w:tc>
          <w:tcPr>
            <w:tcW w:w="2880" w:type="dxa"/>
            <w:shd w:val="clear" w:color="auto" w:fill="F8FAFC"/>
          </w:tcPr>
          <w:p w14:paraId="67D6AD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otpCode</w:t>
            </w:r>
          </w:p>
        </w:tc>
        <w:tc>
          <w:tcPr>
            <w:tcW w:w="3168" w:type="dxa"/>
            <w:shd w:val="clear" w:color="auto" w:fill="F8FAFC"/>
          </w:tcPr>
          <w:p w14:paraId="31DA3B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1C39D8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OtpVerification</w:t>
            </w:r>
          </w:p>
        </w:tc>
      </w:tr>
      <w:tr w:rsidR="00ED06BB" w:rsidRPr="00493C40" w14:paraId="2C9393E8" w14:textId="77777777">
        <w:trPr>
          <w:jc w:val="center"/>
        </w:trPr>
        <w:tc>
          <w:tcPr>
            <w:tcW w:w="2880" w:type="dxa"/>
            <w:shd w:val="clear" w:color="auto" w:fill="FFFFFF"/>
          </w:tcPr>
          <w:p w14:paraId="718F47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passwordHash</w:t>
            </w:r>
          </w:p>
        </w:tc>
        <w:tc>
          <w:tcPr>
            <w:tcW w:w="3168" w:type="dxa"/>
            <w:shd w:val="clear" w:color="auto" w:fill="FFFFFF"/>
          </w:tcPr>
          <w:p w14:paraId="20A46A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5E9C48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OtpVerification</w:t>
            </w:r>
          </w:p>
        </w:tc>
      </w:tr>
      <w:tr w:rsidR="00ED06BB" w:rsidRPr="00493C40" w14:paraId="57D3ABEA" w14:textId="77777777">
        <w:trPr>
          <w:jc w:val="center"/>
        </w:trPr>
        <w:tc>
          <w:tcPr>
            <w:tcW w:w="2880" w:type="dxa"/>
            <w:shd w:val="clear" w:color="auto" w:fill="F8FAFC"/>
          </w:tcPr>
          <w:p w14:paraId="349DEC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3168" w:type="dxa"/>
            <w:shd w:val="clear" w:color="auto" w:fill="F8FAFC"/>
          </w:tcPr>
          <w:p w14:paraId="2999B1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083E44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OtpVerification</w:t>
            </w:r>
          </w:p>
        </w:tc>
      </w:tr>
      <w:tr w:rsidR="00ED06BB" w:rsidRPr="00493C40" w14:paraId="0B43A8B7" w14:textId="77777777">
        <w:trPr>
          <w:jc w:val="center"/>
        </w:trPr>
        <w:tc>
          <w:tcPr>
            <w:tcW w:w="2880" w:type="dxa"/>
            <w:shd w:val="clear" w:color="auto" w:fill="FFFFFF"/>
          </w:tcPr>
          <w:p w14:paraId="6E7711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3168" w:type="dxa"/>
            <w:shd w:val="clear" w:color="auto" w:fill="FFFFFF"/>
          </w:tcPr>
          <w:p w14:paraId="68DB4E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406C06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OtpVerification</w:t>
            </w:r>
          </w:p>
        </w:tc>
      </w:tr>
      <w:tr w:rsidR="00ED06BB" w:rsidRPr="00493C40" w14:paraId="0F3E25AD" w14:textId="77777777">
        <w:trPr>
          <w:jc w:val="center"/>
        </w:trPr>
        <w:tc>
          <w:tcPr>
            <w:tcW w:w="2880" w:type="dxa"/>
            <w:shd w:val="clear" w:color="auto" w:fill="F8FAFC"/>
          </w:tcPr>
          <w:p w14:paraId="3DAC1A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attempts</w:t>
            </w:r>
          </w:p>
        </w:tc>
        <w:tc>
          <w:tcPr>
            <w:tcW w:w="3168" w:type="dxa"/>
            <w:shd w:val="clear" w:color="auto" w:fill="F8FAFC"/>
          </w:tcPr>
          <w:p w14:paraId="0E6F0B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shd w:val="clear" w:color="auto" w:fill="F8FAFC"/>
          </w:tcPr>
          <w:p w14:paraId="5521DD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OtpVerification</w:t>
            </w:r>
          </w:p>
        </w:tc>
      </w:tr>
      <w:tr w:rsidR="00ED06BB" w:rsidRPr="00493C40" w14:paraId="37806BCF" w14:textId="77777777">
        <w:trPr>
          <w:jc w:val="center"/>
        </w:trPr>
        <w:tc>
          <w:tcPr>
            <w:tcW w:w="2880" w:type="dxa"/>
            <w:shd w:val="clear" w:color="auto" w:fill="FFFFFF"/>
          </w:tcPr>
          <w:p w14:paraId="5E3806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otpType</w:t>
            </w:r>
          </w:p>
        </w:tc>
        <w:tc>
          <w:tcPr>
            <w:tcW w:w="3168" w:type="dxa"/>
            <w:shd w:val="clear" w:color="auto" w:fill="FFFFFF"/>
          </w:tcPr>
          <w:p w14:paraId="264E42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34F62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OtpVerification</w:t>
            </w:r>
          </w:p>
        </w:tc>
      </w:tr>
      <w:tr w:rsidR="00ED06BB" w:rsidRPr="00493C40" w14:paraId="5B32E3BF" w14:textId="77777777">
        <w:trPr>
          <w:jc w:val="center"/>
        </w:trPr>
        <w:tc>
          <w:tcPr>
            <w:tcW w:w="2880" w:type="dxa"/>
            <w:shd w:val="clear" w:color="auto" w:fill="F8FAFC"/>
          </w:tcPr>
          <w:p w14:paraId="54B4A7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isUsed</w:t>
            </w:r>
          </w:p>
        </w:tc>
        <w:tc>
          <w:tcPr>
            <w:tcW w:w="3168" w:type="dxa"/>
            <w:shd w:val="clear" w:color="auto" w:fill="F8FAFC"/>
          </w:tcPr>
          <w:p w14:paraId="317BBE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shd w:val="clear" w:color="auto" w:fill="F8FAFC"/>
          </w:tcPr>
          <w:p w14:paraId="735692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OtpVerification</w:t>
            </w:r>
          </w:p>
        </w:tc>
      </w:tr>
      <w:tr w:rsidR="00ED06BB" w:rsidRPr="00493C40" w14:paraId="0044C82B" w14:textId="77777777">
        <w:trPr>
          <w:jc w:val="center"/>
        </w:trPr>
        <w:tc>
          <w:tcPr>
            <w:tcW w:w="2880" w:type="dxa"/>
            <w:shd w:val="clear" w:color="auto" w:fill="FFFFFF"/>
          </w:tcPr>
          <w:p w14:paraId="4A580C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3168" w:type="dxa"/>
            <w:shd w:val="clear" w:color="auto" w:fill="FFFFFF"/>
          </w:tcPr>
          <w:p w14:paraId="2ED502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FFFFF"/>
          </w:tcPr>
          <w:p w14:paraId="3CD2DB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OtpVerification</w:t>
            </w:r>
          </w:p>
        </w:tc>
      </w:tr>
      <w:tr w:rsidR="00ED06BB" w:rsidRPr="00493C40" w14:paraId="1237F6CE" w14:textId="77777777">
        <w:trPr>
          <w:jc w:val="center"/>
        </w:trPr>
        <w:tc>
          <w:tcPr>
            <w:tcW w:w="2880" w:type="dxa"/>
            <w:shd w:val="clear" w:color="auto" w:fill="F8FAFC"/>
          </w:tcPr>
          <w:p w14:paraId="69BFB9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expiresAt</w:t>
            </w:r>
          </w:p>
        </w:tc>
        <w:tc>
          <w:tcPr>
            <w:tcW w:w="3168" w:type="dxa"/>
            <w:shd w:val="clear" w:color="auto" w:fill="F8FAFC"/>
          </w:tcPr>
          <w:p w14:paraId="7B352B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8FAFC"/>
          </w:tcPr>
          <w:p w14:paraId="41E1E5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OtpVerification</w:t>
            </w:r>
          </w:p>
        </w:tc>
      </w:tr>
    </w:tbl>
    <w:p w14:paraId="1C96C2A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OtpVerification</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159D6194" w14:textId="77777777">
        <w:trPr>
          <w:jc w:val="center"/>
        </w:trPr>
        <w:tc>
          <w:tcPr>
            <w:tcW w:w="2880" w:type="dxa"/>
            <w:shd w:val="clear" w:color="auto" w:fill="1E3A8A"/>
          </w:tcPr>
          <w:p w14:paraId="5EB70DF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2F9F692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11923F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328AE5C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634DACC2" w14:textId="77777777">
        <w:trPr>
          <w:jc w:val="center"/>
        </w:trPr>
        <w:tc>
          <w:tcPr>
            <w:tcW w:w="2880" w:type="dxa"/>
            <w:shd w:val="clear" w:color="auto" w:fill="F8FAFC"/>
          </w:tcPr>
          <w:p w14:paraId="51B528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isExpired</w:t>
            </w:r>
          </w:p>
        </w:tc>
        <w:tc>
          <w:tcPr>
            <w:tcW w:w="2592" w:type="dxa"/>
            <w:shd w:val="clear" w:color="auto" w:fill="F8FAFC"/>
          </w:tcPr>
          <w:p w14:paraId="2DD730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shd w:val="clear" w:color="auto" w:fill="F8FAFC"/>
          </w:tcPr>
          <w:p w14:paraId="337A7E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7D633D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isExpired</w:t>
            </w:r>
          </w:p>
        </w:tc>
      </w:tr>
      <w:tr w:rsidR="00ED06BB" w:rsidRPr="00493C40" w14:paraId="325AC806" w14:textId="77777777">
        <w:trPr>
          <w:jc w:val="center"/>
        </w:trPr>
        <w:tc>
          <w:tcPr>
            <w:tcW w:w="2880" w:type="dxa"/>
            <w:shd w:val="clear" w:color="auto" w:fill="FFFFFF"/>
          </w:tcPr>
          <w:p w14:paraId="35E981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isValid</w:t>
            </w:r>
          </w:p>
        </w:tc>
        <w:tc>
          <w:tcPr>
            <w:tcW w:w="2592" w:type="dxa"/>
            <w:shd w:val="clear" w:color="auto" w:fill="FFFFFF"/>
          </w:tcPr>
          <w:p w14:paraId="5A2AD0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shd w:val="clear" w:color="auto" w:fill="FFFFFF"/>
          </w:tcPr>
          <w:p w14:paraId="379BB8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6BF1B2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isValid</w:t>
            </w:r>
          </w:p>
        </w:tc>
      </w:tr>
      <w:tr w:rsidR="00ED06BB" w:rsidRPr="00493C40" w14:paraId="46855E30" w14:textId="77777777">
        <w:trPr>
          <w:jc w:val="center"/>
        </w:trPr>
        <w:tc>
          <w:tcPr>
            <w:tcW w:w="2880" w:type="dxa"/>
            <w:shd w:val="clear" w:color="auto" w:fill="F8FAFC"/>
          </w:tcPr>
          <w:p w14:paraId="5FB866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40309C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23FE28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86A06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5D9052C1" w14:textId="77777777">
        <w:trPr>
          <w:jc w:val="center"/>
        </w:trPr>
        <w:tc>
          <w:tcPr>
            <w:tcW w:w="2880" w:type="dxa"/>
            <w:shd w:val="clear" w:color="auto" w:fill="FFFFFF"/>
          </w:tcPr>
          <w:p w14:paraId="057B22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5FD6BC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C12B0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041610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738967D5" w14:textId="77777777">
        <w:trPr>
          <w:jc w:val="center"/>
        </w:trPr>
        <w:tc>
          <w:tcPr>
            <w:tcW w:w="2880" w:type="dxa"/>
            <w:shd w:val="clear" w:color="auto" w:fill="F8FAFC"/>
          </w:tcPr>
          <w:p w14:paraId="04C3A9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getEmail</w:t>
            </w:r>
          </w:p>
        </w:tc>
        <w:tc>
          <w:tcPr>
            <w:tcW w:w="2592" w:type="dxa"/>
            <w:shd w:val="clear" w:color="auto" w:fill="F8FAFC"/>
          </w:tcPr>
          <w:p w14:paraId="615328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4E5201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B1D71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getEmail</w:t>
            </w:r>
          </w:p>
        </w:tc>
      </w:tr>
      <w:tr w:rsidR="00ED06BB" w:rsidRPr="00493C40" w14:paraId="3DCA4CA8" w14:textId="77777777">
        <w:trPr>
          <w:jc w:val="center"/>
        </w:trPr>
        <w:tc>
          <w:tcPr>
            <w:tcW w:w="2880" w:type="dxa"/>
            <w:shd w:val="clear" w:color="auto" w:fill="FFFFFF"/>
          </w:tcPr>
          <w:p w14:paraId="796151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setEmail</w:t>
            </w:r>
          </w:p>
        </w:tc>
        <w:tc>
          <w:tcPr>
            <w:tcW w:w="2592" w:type="dxa"/>
            <w:shd w:val="clear" w:color="auto" w:fill="FFFFFF"/>
          </w:tcPr>
          <w:p w14:paraId="25888C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027D65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2592" w:type="dxa"/>
            <w:shd w:val="clear" w:color="auto" w:fill="FFFFFF"/>
          </w:tcPr>
          <w:p w14:paraId="1FB6AA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setEmail</w:t>
            </w:r>
          </w:p>
        </w:tc>
      </w:tr>
      <w:tr w:rsidR="00ED06BB" w:rsidRPr="00493C40" w14:paraId="6711E754" w14:textId="77777777">
        <w:trPr>
          <w:jc w:val="center"/>
        </w:trPr>
        <w:tc>
          <w:tcPr>
            <w:tcW w:w="2880" w:type="dxa"/>
            <w:shd w:val="clear" w:color="auto" w:fill="F8FAFC"/>
          </w:tcPr>
          <w:p w14:paraId="14EBA1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getOtpCode</w:t>
            </w:r>
          </w:p>
        </w:tc>
        <w:tc>
          <w:tcPr>
            <w:tcW w:w="2592" w:type="dxa"/>
            <w:shd w:val="clear" w:color="auto" w:fill="F8FAFC"/>
          </w:tcPr>
          <w:p w14:paraId="2EB198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6E2A1A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03EDF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getOtpCode</w:t>
            </w:r>
          </w:p>
        </w:tc>
      </w:tr>
      <w:tr w:rsidR="00ED06BB" w:rsidRPr="00493C40" w14:paraId="6D68ADDB" w14:textId="77777777">
        <w:trPr>
          <w:jc w:val="center"/>
        </w:trPr>
        <w:tc>
          <w:tcPr>
            <w:tcW w:w="2880" w:type="dxa"/>
            <w:shd w:val="clear" w:color="auto" w:fill="FFFFFF"/>
          </w:tcPr>
          <w:p w14:paraId="34E45E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setOtpCode</w:t>
            </w:r>
          </w:p>
        </w:tc>
        <w:tc>
          <w:tcPr>
            <w:tcW w:w="2592" w:type="dxa"/>
            <w:shd w:val="clear" w:color="auto" w:fill="FFFFFF"/>
          </w:tcPr>
          <w:p w14:paraId="380D1E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6A4B3F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otpCode</w:t>
            </w:r>
          </w:p>
        </w:tc>
        <w:tc>
          <w:tcPr>
            <w:tcW w:w="2592" w:type="dxa"/>
            <w:shd w:val="clear" w:color="auto" w:fill="FFFFFF"/>
          </w:tcPr>
          <w:p w14:paraId="63D495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setOtpCode</w:t>
            </w:r>
          </w:p>
        </w:tc>
      </w:tr>
      <w:tr w:rsidR="00ED06BB" w:rsidRPr="00493C40" w14:paraId="553DA0C1" w14:textId="77777777">
        <w:trPr>
          <w:jc w:val="center"/>
        </w:trPr>
        <w:tc>
          <w:tcPr>
            <w:tcW w:w="2880" w:type="dxa"/>
            <w:shd w:val="clear" w:color="auto" w:fill="F8FAFC"/>
          </w:tcPr>
          <w:p w14:paraId="63E299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getPasswordHash</w:t>
            </w:r>
          </w:p>
        </w:tc>
        <w:tc>
          <w:tcPr>
            <w:tcW w:w="2592" w:type="dxa"/>
            <w:shd w:val="clear" w:color="auto" w:fill="F8FAFC"/>
          </w:tcPr>
          <w:p w14:paraId="071D2A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0501AC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C4103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getPasswordHash</w:t>
            </w:r>
          </w:p>
        </w:tc>
      </w:tr>
      <w:tr w:rsidR="00ED06BB" w:rsidRPr="00493C40" w14:paraId="2E475C64" w14:textId="77777777">
        <w:trPr>
          <w:jc w:val="center"/>
        </w:trPr>
        <w:tc>
          <w:tcPr>
            <w:tcW w:w="2880" w:type="dxa"/>
            <w:shd w:val="clear" w:color="auto" w:fill="FFFFFF"/>
          </w:tcPr>
          <w:p w14:paraId="384CEE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setPasswordHash</w:t>
            </w:r>
          </w:p>
        </w:tc>
        <w:tc>
          <w:tcPr>
            <w:tcW w:w="2592" w:type="dxa"/>
            <w:shd w:val="clear" w:color="auto" w:fill="FFFFFF"/>
          </w:tcPr>
          <w:p w14:paraId="7A71C4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797B0C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passwordHash</w:t>
            </w:r>
          </w:p>
        </w:tc>
        <w:tc>
          <w:tcPr>
            <w:tcW w:w="2592" w:type="dxa"/>
            <w:shd w:val="clear" w:color="auto" w:fill="FFFFFF"/>
          </w:tcPr>
          <w:p w14:paraId="009D51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setPasswordHash</w:t>
            </w:r>
          </w:p>
        </w:tc>
      </w:tr>
    </w:tbl>
    <w:p w14:paraId="3B1314E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OtpVerification.java (JAVA)</w:t>
      </w:r>
    </w:p>
    <w:tbl>
      <w:tblPr>
        <w:tblStyle w:val="TableGridLight"/>
        <w:tblW w:w="0" w:type="auto"/>
        <w:jc w:val="center"/>
        <w:tblLayout w:type="fixed"/>
        <w:tblLook w:val="04A0" w:firstRow="1" w:lastRow="0" w:firstColumn="1" w:lastColumn="0" w:noHBand="0" w:noVBand="1"/>
      </w:tblPr>
      <w:tblGrid>
        <w:gridCol w:w="8928"/>
      </w:tblGrid>
      <w:tr w:rsidR="00ED06BB" w:rsidRPr="00493C40" w14:paraId="66A623A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6156F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5F52DE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"otp_verifications", indexes = {</w:t>
            </w:r>
          </w:p>
          <w:p w14:paraId="092DDF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@Index(name = "idx_otp_email_created", columnList = "email, created_at"),</w:t>
            </w:r>
          </w:p>
          <w:p w14:paraId="3FE296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@Index(name = "idx_otp_expires", columnList = "expires_at")</w:t>
            </w:r>
          </w:p>
          <w:p w14:paraId="72AE9E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p w14:paraId="2FF29B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class OtpVerification {</w:t>
            </w:r>
          </w:p>
          <w:p w14:paraId="0942DB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@Id</w:t>
            </w:r>
          </w:p>
          <w:p w14:paraId="64D886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@GeneratedValue(strategy = GenerationType.IDENTITY)</w:t>
            </w:r>
          </w:p>
          <w:p w14:paraId="61B5BE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Long id;</w:t>
            </w:r>
          </w:p>
          <w:p w14:paraId="144DA3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@Column(nullable = false, length = 150)</w:t>
            </w:r>
          </w:p>
          <w:p w14:paraId="017540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String email;</w:t>
            </w:r>
          </w:p>
          <w:p w14:paraId="0A4013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@Column(name = "otp_code", nullable = false, length = 10)</w:t>
            </w:r>
          </w:p>
          <w:p w14:paraId="57372F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String otpCode;</w:t>
            </w:r>
          </w:p>
          <w:p w14:paraId="7B2E7E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@Column(name = "password_hash", nullable = false, length = 255)</w:t>
            </w:r>
          </w:p>
          <w:p w14:paraId="41B2E0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String passwordHash;</w:t>
            </w:r>
          </w:p>
          <w:p w14:paraId="065A53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@Column(name = "full_name", length = 100)</w:t>
            </w:r>
          </w:p>
          <w:p w14:paraId="523E81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String fullName;</w:t>
            </w:r>
          </w:p>
          <w:p w14:paraId="42F1E8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@Column(length = 20)</w:t>
            </w:r>
          </w:p>
          <w:p w14:paraId="55694F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String phone;</w:t>
            </w:r>
          </w:p>
          <w:p w14:paraId="442A1A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@Column(nullable = false)</w:t>
            </w:r>
          </w:p>
          <w:p w14:paraId="1E577B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Integer attempts = 0;</w:t>
            </w:r>
          </w:p>
          <w:p w14:paraId="1D23AD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@Column(name = "otp_type", length = 50)</w:t>
            </w:r>
          </w:p>
          <w:p w14:paraId="7CD201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private String otpType = "REGISTER";</w:t>
            </w:r>
          </w:p>
          <w:p w14:paraId="1F9A16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@Column(name = "is_used", nullable = false)</w:t>
            </w:r>
          </w:p>
          <w:p w14:paraId="7558D2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private Boolean isUsed = false;</w:t>
            </w:r>
          </w:p>
          <w:p w14:paraId="6B8184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@Column(name = "created_at", nullable = false)</w:t>
            </w:r>
          </w:p>
          <w:p w14:paraId="62CC52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private LocalDateTime createdAt = LocalDateTime.now();</w:t>
            </w:r>
          </w:p>
          <w:p w14:paraId="537FBD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@Column(name = "expires_at", nullable = false)</w:t>
            </w:r>
          </w:p>
        </w:tc>
      </w:tr>
    </w:tbl>
    <w:p w14:paraId="73D2DBF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C.2.4.14. Review (Lớp chuẩn (Class))</w:t>
      </w:r>
    </w:p>
    <w:p w14:paraId="7B4CBEF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`Review.java`</w:t>
      </w:r>
    </w:p>
    <w:p w14:paraId="4A46BA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`Review`.</w:t>
      </w:r>
    </w:p>
    <w:p w14:paraId="166DF0A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Review</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7B1179CE" w14:textId="77777777">
        <w:trPr>
          <w:jc w:val="center"/>
        </w:trPr>
        <w:tc>
          <w:tcPr>
            <w:tcW w:w="2880" w:type="dxa"/>
            <w:shd w:val="clear" w:color="auto" w:fill="1E3A8A"/>
          </w:tcPr>
          <w:p w14:paraId="12B6384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739A783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080320E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3082805" w14:textId="77777777">
        <w:trPr>
          <w:jc w:val="center"/>
        </w:trPr>
        <w:tc>
          <w:tcPr>
            <w:tcW w:w="2880" w:type="dxa"/>
            <w:shd w:val="clear" w:color="auto" w:fill="F8FAFC"/>
          </w:tcPr>
          <w:p w14:paraId="687ACF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serialVersionUID</w:t>
            </w:r>
          </w:p>
        </w:tc>
        <w:tc>
          <w:tcPr>
            <w:tcW w:w="3168" w:type="dxa"/>
            <w:shd w:val="clear" w:color="auto" w:fill="F8FAFC"/>
          </w:tcPr>
          <w:p w14:paraId="4A817C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long</w:t>
            </w:r>
          </w:p>
        </w:tc>
        <w:tc>
          <w:tcPr>
            <w:tcW w:w="4032" w:type="dxa"/>
            <w:shd w:val="clear" w:color="auto" w:fill="F8FAFC"/>
          </w:tcPr>
          <w:p w14:paraId="649E96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w:t>
            </w:r>
          </w:p>
        </w:tc>
      </w:tr>
      <w:tr w:rsidR="00ED06BB" w:rsidRPr="00493C40" w14:paraId="321EA7EB" w14:textId="77777777">
        <w:trPr>
          <w:jc w:val="center"/>
        </w:trPr>
        <w:tc>
          <w:tcPr>
            <w:tcW w:w="2880" w:type="dxa"/>
            <w:shd w:val="clear" w:color="auto" w:fill="FFFFFF"/>
          </w:tcPr>
          <w:p w14:paraId="5AF41D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FFFFF"/>
          </w:tcPr>
          <w:p w14:paraId="621263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FFFFF"/>
          </w:tcPr>
          <w:p w14:paraId="76799A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w:t>
            </w:r>
          </w:p>
        </w:tc>
      </w:tr>
      <w:tr w:rsidR="00ED06BB" w:rsidRPr="00493C40" w14:paraId="19093DEE" w14:textId="77777777">
        <w:trPr>
          <w:jc w:val="center"/>
        </w:trPr>
        <w:tc>
          <w:tcPr>
            <w:tcW w:w="2880" w:type="dxa"/>
            <w:shd w:val="clear" w:color="auto" w:fill="F8FAFC"/>
          </w:tcPr>
          <w:p w14:paraId="5D1CBE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3168" w:type="dxa"/>
            <w:shd w:val="clear" w:color="auto" w:fill="F8FAFC"/>
          </w:tcPr>
          <w:p w14:paraId="32B7F1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4032" w:type="dxa"/>
            <w:shd w:val="clear" w:color="auto" w:fill="F8FAFC"/>
          </w:tcPr>
          <w:p w14:paraId="55C8F2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w:t>
            </w:r>
          </w:p>
        </w:tc>
      </w:tr>
      <w:tr w:rsidR="00ED06BB" w:rsidRPr="00493C40" w14:paraId="3BF7D7D6" w14:textId="77777777">
        <w:trPr>
          <w:jc w:val="center"/>
        </w:trPr>
        <w:tc>
          <w:tcPr>
            <w:tcW w:w="2880" w:type="dxa"/>
            <w:shd w:val="clear" w:color="auto" w:fill="FFFFFF"/>
          </w:tcPr>
          <w:p w14:paraId="129990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3168" w:type="dxa"/>
            <w:shd w:val="clear" w:color="auto" w:fill="FFFFFF"/>
          </w:tcPr>
          <w:p w14:paraId="2844A6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4032" w:type="dxa"/>
            <w:shd w:val="clear" w:color="auto" w:fill="FFFFFF"/>
          </w:tcPr>
          <w:p w14:paraId="6CB6CD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w:t>
            </w:r>
          </w:p>
        </w:tc>
      </w:tr>
      <w:tr w:rsidR="00ED06BB" w:rsidRPr="00493C40" w14:paraId="217C0BD0" w14:textId="77777777">
        <w:trPr>
          <w:jc w:val="center"/>
        </w:trPr>
        <w:tc>
          <w:tcPr>
            <w:tcW w:w="2880" w:type="dxa"/>
            <w:shd w:val="clear" w:color="auto" w:fill="F8FAFC"/>
          </w:tcPr>
          <w:p w14:paraId="2E2009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orderId</w:t>
            </w:r>
          </w:p>
        </w:tc>
        <w:tc>
          <w:tcPr>
            <w:tcW w:w="3168" w:type="dxa"/>
            <w:shd w:val="clear" w:color="auto" w:fill="F8FAFC"/>
          </w:tcPr>
          <w:p w14:paraId="1E10CF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05E79C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w:t>
            </w:r>
          </w:p>
        </w:tc>
      </w:tr>
      <w:tr w:rsidR="00ED06BB" w:rsidRPr="00493C40" w14:paraId="3A4D03DC" w14:textId="77777777">
        <w:trPr>
          <w:jc w:val="center"/>
        </w:trPr>
        <w:tc>
          <w:tcPr>
            <w:tcW w:w="2880" w:type="dxa"/>
            <w:shd w:val="clear" w:color="auto" w:fill="FFFFFF"/>
          </w:tcPr>
          <w:p w14:paraId="2EDDEA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subOrderCode</w:t>
            </w:r>
          </w:p>
        </w:tc>
        <w:tc>
          <w:tcPr>
            <w:tcW w:w="3168" w:type="dxa"/>
            <w:shd w:val="clear" w:color="auto" w:fill="FFFFFF"/>
          </w:tcPr>
          <w:p w14:paraId="127EE1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8A0C2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w:t>
            </w:r>
          </w:p>
        </w:tc>
      </w:tr>
      <w:tr w:rsidR="00ED06BB" w:rsidRPr="00493C40" w14:paraId="0AF1F550" w14:textId="77777777">
        <w:trPr>
          <w:jc w:val="center"/>
        </w:trPr>
        <w:tc>
          <w:tcPr>
            <w:tcW w:w="2880" w:type="dxa"/>
            <w:shd w:val="clear" w:color="auto" w:fill="F8FAFC"/>
          </w:tcPr>
          <w:p w14:paraId="3799F0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rating</w:t>
            </w:r>
          </w:p>
        </w:tc>
        <w:tc>
          <w:tcPr>
            <w:tcW w:w="3168" w:type="dxa"/>
            <w:shd w:val="clear" w:color="auto" w:fill="F8FAFC"/>
          </w:tcPr>
          <w:p w14:paraId="27B9C4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shd w:val="clear" w:color="auto" w:fill="F8FAFC"/>
          </w:tcPr>
          <w:p w14:paraId="1CB5F1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w:t>
            </w:r>
          </w:p>
        </w:tc>
      </w:tr>
      <w:tr w:rsidR="00ED06BB" w:rsidRPr="00493C40" w14:paraId="2F8725D7" w14:textId="77777777">
        <w:trPr>
          <w:jc w:val="center"/>
        </w:trPr>
        <w:tc>
          <w:tcPr>
            <w:tcW w:w="2880" w:type="dxa"/>
            <w:shd w:val="clear" w:color="auto" w:fill="FFFFFF"/>
          </w:tcPr>
          <w:p w14:paraId="7F5CA6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3168" w:type="dxa"/>
            <w:shd w:val="clear" w:color="auto" w:fill="FFFFFF"/>
          </w:tcPr>
          <w:p w14:paraId="2075DF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650944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w:t>
            </w:r>
          </w:p>
        </w:tc>
      </w:tr>
      <w:tr w:rsidR="00ED06BB" w:rsidRPr="00493C40" w14:paraId="1E4F949D" w14:textId="77777777">
        <w:trPr>
          <w:jc w:val="center"/>
        </w:trPr>
        <w:tc>
          <w:tcPr>
            <w:tcW w:w="2880" w:type="dxa"/>
            <w:shd w:val="clear" w:color="auto" w:fill="F8FAFC"/>
          </w:tcPr>
          <w:p w14:paraId="6EC375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comment</w:t>
            </w:r>
          </w:p>
        </w:tc>
        <w:tc>
          <w:tcPr>
            <w:tcW w:w="3168" w:type="dxa"/>
            <w:shd w:val="clear" w:color="auto" w:fill="F8FAFC"/>
          </w:tcPr>
          <w:p w14:paraId="5B6CA7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726817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w:t>
            </w:r>
          </w:p>
        </w:tc>
      </w:tr>
      <w:tr w:rsidR="00ED06BB" w:rsidRPr="00493C40" w14:paraId="7D9D55B4" w14:textId="77777777">
        <w:trPr>
          <w:jc w:val="center"/>
        </w:trPr>
        <w:tc>
          <w:tcPr>
            <w:tcW w:w="2880" w:type="dxa"/>
            <w:shd w:val="clear" w:color="auto" w:fill="FFFFFF"/>
          </w:tcPr>
          <w:p w14:paraId="6E0519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isVerifiedPurchase</w:t>
            </w:r>
          </w:p>
        </w:tc>
        <w:tc>
          <w:tcPr>
            <w:tcW w:w="3168" w:type="dxa"/>
            <w:shd w:val="clear" w:color="auto" w:fill="FFFFFF"/>
          </w:tcPr>
          <w:p w14:paraId="54BB0A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shd w:val="clear" w:color="auto" w:fill="FFFFFF"/>
          </w:tcPr>
          <w:p w14:paraId="2682A9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w:t>
            </w:r>
          </w:p>
        </w:tc>
      </w:tr>
      <w:tr w:rsidR="00C23C79" w:rsidRPr="00493C40" w14:paraId="60C04ADD" w14:textId="77777777">
        <w:trPr>
          <w:jc w:val="center"/>
        </w:trPr>
        <w:tc>
          <w:tcPr>
            <w:tcW w:w="2880" w:type="dxa"/>
            <w:shd w:val="clear" w:color="auto" w:fill="F8FAFC"/>
          </w:tcPr>
          <w:p w14:paraId="17EDDA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3168" w:type="dxa"/>
            <w:shd w:val="clear" w:color="auto" w:fill="F8FAFC"/>
          </w:tcPr>
          <w:p w14:paraId="1AED8A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8FAFC"/>
          </w:tcPr>
          <w:p w14:paraId="25EF19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w:t>
            </w:r>
          </w:p>
        </w:tc>
      </w:tr>
    </w:tbl>
    <w:p w14:paraId="73D450E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Review</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58387968" w14:textId="77777777">
        <w:trPr>
          <w:jc w:val="center"/>
        </w:trPr>
        <w:tc>
          <w:tcPr>
            <w:tcW w:w="2880" w:type="dxa"/>
            <w:shd w:val="clear" w:color="auto" w:fill="1E3A8A"/>
          </w:tcPr>
          <w:p w14:paraId="3330A44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6C1C1DD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0DB2F68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25A8CFC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2A8D7FB7" w14:textId="77777777">
        <w:trPr>
          <w:jc w:val="center"/>
        </w:trPr>
        <w:tc>
          <w:tcPr>
            <w:tcW w:w="2880" w:type="dxa"/>
            <w:shd w:val="clear" w:color="auto" w:fill="F8FAFC"/>
          </w:tcPr>
          <w:p w14:paraId="099682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6E2285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3D6638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59C5C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239CB596" w14:textId="77777777">
        <w:trPr>
          <w:jc w:val="center"/>
        </w:trPr>
        <w:tc>
          <w:tcPr>
            <w:tcW w:w="2880" w:type="dxa"/>
            <w:shd w:val="clear" w:color="auto" w:fill="FFFFFF"/>
          </w:tcPr>
          <w:p w14:paraId="11695A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11C11A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3811E1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211452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4F254B95" w14:textId="77777777">
        <w:trPr>
          <w:jc w:val="center"/>
        </w:trPr>
        <w:tc>
          <w:tcPr>
            <w:tcW w:w="2880" w:type="dxa"/>
            <w:shd w:val="clear" w:color="auto" w:fill="F8FAFC"/>
          </w:tcPr>
          <w:p w14:paraId="4DEEEE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w:t>
            </w:r>
          </w:p>
        </w:tc>
        <w:tc>
          <w:tcPr>
            <w:tcW w:w="2592" w:type="dxa"/>
            <w:shd w:val="clear" w:color="auto" w:fill="F8FAFC"/>
          </w:tcPr>
          <w:p w14:paraId="623E52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2016" w:type="dxa"/>
            <w:shd w:val="clear" w:color="auto" w:fill="F8FAFC"/>
          </w:tcPr>
          <w:p w14:paraId="0BF660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5DB75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w:t>
            </w:r>
          </w:p>
        </w:tc>
      </w:tr>
      <w:tr w:rsidR="00ED06BB" w:rsidRPr="00493C40" w14:paraId="5551AC71" w14:textId="77777777">
        <w:trPr>
          <w:jc w:val="center"/>
        </w:trPr>
        <w:tc>
          <w:tcPr>
            <w:tcW w:w="2880" w:type="dxa"/>
            <w:shd w:val="clear" w:color="auto" w:fill="FFFFFF"/>
          </w:tcPr>
          <w:p w14:paraId="64D17C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w:t>
            </w:r>
          </w:p>
        </w:tc>
        <w:tc>
          <w:tcPr>
            <w:tcW w:w="2592" w:type="dxa"/>
            <w:shd w:val="clear" w:color="auto" w:fill="FFFFFF"/>
          </w:tcPr>
          <w:p w14:paraId="53989D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20DA95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2592" w:type="dxa"/>
            <w:shd w:val="clear" w:color="auto" w:fill="FFFFFF"/>
          </w:tcPr>
          <w:p w14:paraId="7C9E05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w:t>
            </w:r>
          </w:p>
        </w:tc>
      </w:tr>
      <w:tr w:rsidR="00ED06BB" w:rsidRPr="00493C40" w14:paraId="7B8671FD" w14:textId="77777777">
        <w:trPr>
          <w:jc w:val="center"/>
        </w:trPr>
        <w:tc>
          <w:tcPr>
            <w:tcW w:w="2880" w:type="dxa"/>
            <w:shd w:val="clear" w:color="auto" w:fill="F8FAFC"/>
          </w:tcPr>
          <w:p w14:paraId="395147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w:t>
            </w:r>
          </w:p>
        </w:tc>
        <w:tc>
          <w:tcPr>
            <w:tcW w:w="2592" w:type="dxa"/>
            <w:shd w:val="clear" w:color="auto" w:fill="F8FAFC"/>
          </w:tcPr>
          <w:p w14:paraId="7E342B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016" w:type="dxa"/>
            <w:shd w:val="clear" w:color="auto" w:fill="F8FAFC"/>
          </w:tcPr>
          <w:p w14:paraId="3282DB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13CFB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w:t>
            </w:r>
          </w:p>
        </w:tc>
      </w:tr>
      <w:tr w:rsidR="00ED06BB" w:rsidRPr="00493C40" w14:paraId="4810935E" w14:textId="77777777">
        <w:trPr>
          <w:jc w:val="center"/>
        </w:trPr>
        <w:tc>
          <w:tcPr>
            <w:tcW w:w="2880" w:type="dxa"/>
            <w:shd w:val="clear" w:color="auto" w:fill="FFFFFF"/>
          </w:tcPr>
          <w:p w14:paraId="6FCFFE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w:t>
            </w:r>
          </w:p>
        </w:tc>
        <w:tc>
          <w:tcPr>
            <w:tcW w:w="2592" w:type="dxa"/>
            <w:shd w:val="clear" w:color="auto" w:fill="FFFFFF"/>
          </w:tcPr>
          <w:p w14:paraId="196758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2CB538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592" w:type="dxa"/>
            <w:shd w:val="clear" w:color="auto" w:fill="FFFFFF"/>
          </w:tcPr>
          <w:p w14:paraId="3F4B55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setUser</w:t>
            </w:r>
          </w:p>
        </w:tc>
      </w:tr>
      <w:tr w:rsidR="00ED06BB" w:rsidRPr="00386082" w14:paraId="0FB067EB" w14:textId="77777777">
        <w:trPr>
          <w:jc w:val="center"/>
        </w:trPr>
        <w:tc>
          <w:tcPr>
            <w:tcW w:w="2880" w:type="dxa"/>
            <w:shd w:val="clear" w:color="auto" w:fill="F8FAFC"/>
          </w:tcPr>
          <w:p w14:paraId="3EF251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getOrderId</w:t>
            </w:r>
          </w:p>
        </w:tc>
        <w:tc>
          <w:tcPr>
            <w:tcW w:w="2592" w:type="dxa"/>
            <w:shd w:val="clear" w:color="auto" w:fill="F8FAFC"/>
          </w:tcPr>
          <w:p w14:paraId="711CE3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7C5BF5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ED8D6AC"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getOrderId</w:t>
            </w:r>
          </w:p>
        </w:tc>
      </w:tr>
      <w:tr w:rsidR="00ED06BB" w:rsidRPr="00386082" w14:paraId="2EA43AE4" w14:textId="77777777">
        <w:trPr>
          <w:jc w:val="center"/>
        </w:trPr>
        <w:tc>
          <w:tcPr>
            <w:tcW w:w="2880" w:type="dxa"/>
            <w:shd w:val="clear" w:color="auto" w:fill="FFFFFF"/>
          </w:tcPr>
          <w:p w14:paraId="7D8F57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setOrderId</w:t>
            </w:r>
          </w:p>
        </w:tc>
        <w:tc>
          <w:tcPr>
            <w:tcW w:w="2592" w:type="dxa"/>
            <w:shd w:val="clear" w:color="auto" w:fill="FFFFFF"/>
          </w:tcPr>
          <w:p w14:paraId="7F16B4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25276F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orderId</w:t>
            </w:r>
          </w:p>
        </w:tc>
        <w:tc>
          <w:tcPr>
            <w:tcW w:w="2592" w:type="dxa"/>
            <w:shd w:val="clear" w:color="auto" w:fill="FFFFFF"/>
          </w:tcPr>
          <w:p w14:paraId="74E274B5"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setOrderId</w:t>
            </w:r>
          </w:p>
        </w:tc>
      </w:tr>
      <w:tr w:rsidR="00ED06BB" w:rsidRPr="00493C40" w14:paraId="4455ADA9" w14:textId="77777777">
        <w:trPr>
          <w:jc w:val="center"/>
        </w:trPr>
        <w:tc>
          <w:tcPr>
            <w:tcW w:w="2880" w:type="dxa"/>
            <w:shd w:val="clear" w:color="auto" w:fill="F8FAFC"/>
          </w:tcPr>
          <w:p w14:paraId="6D740F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getSubOrderCode</w:t>
            </w:r>
          </w:p>
        </w:tc>
        <w:tc>
          <w:tcPr>
            <w:tcW w:w="2592" w:type="dxa"/>
            <w:shd w:val="clear" w:color="auto" w:fill="F8FAFC"/>
          </w:tcPr>
          <w:p w14:paraId="18827C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60E3E2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17FF1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getSubOrderCode</w:t>
            </w:r>
          </w:p>
        </w:tc>
      </w:tr>
      <w:tr w:rsidR="00C23C79" w:rsidRPr="00493C40" w14:paraId="3D8E9A61" w14:textId="77777777">
        <w:trPr>
          <w:jc w:val="center"/>
        </w:trPr>
        <w:tc>
          <w:tcPr>
            <w:tcW w:w="2880" w:type="dxa"/>
            <w:shd w:val="clear" w:color="auto" w:fill="FFFFFF"/>
          </w:tcPr>
          <w:p w14:paraId="25F40E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setSubOrderCode</w:t>
            </w:r>
          </w:p>
        </w:tc>
        <w:tc>
          <w:tcPr>
            <w:tcW w:w="2592" w:type="dxa"/>
            <w:shd w:val="clear" w:color="auto" w:fill="FFFFFF"/>
          </w:tcPr>
          <w:p w14:paraId="1EE4CE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AE07B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subOrderCode</w:t>
            </w:r>
          </w:p>
        </w:tc>
        <w:tc>
          <w:tcPr>
            <w:tcW w:w="2592" w:type="dxa"/>
            <w:shd w:val="clear" w:color="auto" w:fill="FFFFFF"/>
          </w:tcPr>
          <w:p w14:paraId="20F3A1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setSubOrderCode</w:t>
            </w:r>
          </w:p>
        </w:tc>
      </w:tr>
    </w:tbl>
    <w:p w14:paraId="070D359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Review.java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76FB73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0CC88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61A2BF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"reviews", indexes = {</w:t>
            </w:r>
          </w:p>
          <w:p w14:paraId="3B9241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@Index(name = "idx_reviews_book_id", columnList = "book_id"),</w:t>
            </w:r>
          </w:p>
          <w:p w14:paraId="74EF17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@Index(name = "idx_reviews_user_id", columnList = "user_id")</w:t>
            </w:r>
          </w:p>
          <w:p w14:paraId="135792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p w14:paraId="21AA6A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class Review implements Serializable {</w:t>
            </w:r>
          </w:p>
          <w:p w14:paraId="21BBE3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static final long serialVersionUID = 1L;</w:t>
            </w:r>
          </w:p>
          <w:p w14:paraId="4014CC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@Id</w:t>
            </w:r>
          </w:p>
          <w:p w14:paraId="78E3C0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@GeneratedValue(strategy = GenerationType.IDENTITY)</w:t>
            </w:r>
          </w:p>
          <w:p w14:paraId="544C4D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Long id;</w:t>
            </w:r>
          </w:p>
          <w:p w14:paraId="0E4EB4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@ManyToOne(fetch = FetchType.LAZY)</w:t>
            </w:r>
          </w:p>
          <w:p w14:paraId="7C7573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@JoinColumn(name = "book_id", nullable = false)</w:t>
            </w:r>
          </w:p>
          <w:p w14:paraId="40ED8F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Book book;</w:t>
            </w:r>
          </w:p>
          <w:p w14:paraId="749525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@ManyToOne(fetch = FetchType.LAZY)</w:t>
            </w:r>
          </w:p>
          <w:p w14:paraId="18D852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@JoinColumn(name = "user_id", nullable = false)</w:t>
            </w:r>
          </w:p>
          <w:p w14:paraId="3DDC7D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User user;</w:t>
            </w:r>
          </w:p>
          <w:p w14:paraId="4EC559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@Column(name = "order_id")</w:t>
            </w:r>
          </w:p>
          <w:p w14:paraId="03F725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Long orderId;</w:t>
            </w:r>
          </w:p>
          <w:p w14:paraId="3B7461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@Column(name = "sub_order_code", length = 64)</w:t>
            </w:r>
          </w:p>
          <w:p w14:paraId="7AD52F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String subOrderCode;</w:t>
            </w:r>
          </w:p>
          <w:p w14:paraId="5F7CC3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@Column(nullable = false)</w:t>
            </w:r>
          </w:p>
          <w:p w14:paraId="507145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Integer rating = 5;</w:t>
            </w:r>
          </w:p>
          <w:p w14:paraId="247C78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@Column(length = 255)</w:t>
            </w:r>
          </w:p>
          <w:p w14:paraId="5615BB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String title;</w:t>
            </w:r>
          </w:p>
          <w:p w14:paraId="1ACD9D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@Column(columnDefinition = "TEXT")</w:t>
            </w:r>
          </w:p>
          <w:p w14:paraId="5D1F7C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private String comment;</w:t>
            </w:r>
          </w:p>
          <w:p w14:paraId="1BF389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@Column(name = "is_verified_purchase")</w:t>
            </w:r>
          </w:p>
          <w:p w14:paraId="68EA16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private Boolean isVerifiedPurchase = true;</w:t>
            </w:r>
          </w:p>
        </w:tc>
      </w:tr>
    </w:tbl>
    <w:p w14:paraId="5B1D168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C.2.4.15. Role (Lớp chuẩn (Class))</w:t>
      </w:r>
    </w:p>
    <w:p w14:paraId="05F7014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`Role.java`</w:t>
      </w:r>
    </w:p>
    <w:p w14:paraId="6FF9DE4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`Role`.</w:t>
      </w:r>
    </w:p>
    <w:p w14:paraId="5FD06A6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Role</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76D53C00" w14:textId="77777777">
        <w:trPr>
          <w:jc w:val="center"/>
        </w:trPr>
        <w:tc>
          <w:tcPr>
            <w:tcW w:w="2880" w:type="dxa"/>
            <w:shd w:val="clear" w:color="auto" w:fill="1E3A8A"/>
          </w:tcPr>
          <w:p w14:paraId="598F0F4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604A7F3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24FF726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042D7C3" w14:textId="77777777">
        <w:trPr>
          <w:jc w:val="center"/>
        </w:trPr>
        <w:tc>
          <w:tcPr>
            <w:tcW w:w="2880" w:type="dxa"/>
            <w:shd w:val="clear" w:color="auto" w:fill="F8FAFC"/>
          </w:tcPr>
          <w:p w14:paraId="6D6BB0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5763E8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2ED0ED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Role</w:t>
            </w:r>
          </w:p>
        </w:tc>
      </w:tr>
      <w:tr w:rsidR="00ED06BB" w:rsidRPr="00493C40" w14:paraId="62BE6907" w14:textId="77777777">
        <w:trPr>
          <w:jc w:val="center"/>
        </w:trPr>
        <w:tc>
          <w:tcPr>
            <w:tcW w:w="2880" w:type="dxa"/>
            <w:shd w:val="clear" w:color="auto" w:fill="FFFFFF"/>
          </w:tcPr>
          <w:p w14:paraId="3F5C13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roleName</w:t>
            </w:r>
          </w:p>
        </w:tc>
        <w:tc>
          <w:tcPr>
            <w:tcW w:w="3168" w:type="dxa"/>
            <w:shd w:val="clear" w:color="auto" w:fill="FFFFFF"/>
          </w:tcPr>
          <w:p w14:paraId="4A632B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597B1A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Role</w:t>
            </w:r>
          </w:p>
        </w:tc>
      </w:tr>
      <w:tr w:rsidR="00ED06BB" w:rsidRPr="00493C40" w14:paraId="142A33AC" w14:textId="77777777">
        <w:trPr>
          <w:jc w:val="center"/>
        </w:trPr>
        <w:tc>
          <w:tcPr>
            <w:tcW w:w="2880" w:type="dxa"/>
            <w:shd w:val="clear" w:color="auto" w:fill="F8FAFC"/>
          </w:tcPr>
          <w:p w14:paraId="3DD028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3168" w:type="dxa"/>
            <w:shd w:val="clear" w:color="auto" w:fill="F8FAFC"/>
          </w:tcPr>
          <w:p w14:paraId="75B28D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5DF828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Role</w:t>
            </w:r>
          </w:p>
        </w:tc>
      </w:tr>
      <w:tr w:rsidR="00ED06BB" w:rsidRPr="00493C40" w14:paraId="6306A1D3" w14:textId="77777777">
        <w:trPr>
          <w:jc w:val="center"/>
        </w:trPr>
        <w:tc>
          <w:tcPr>
            <w:tcW w:w="2880" w:type="dxa"/>
            <w:shd w:val="clear" w:color="auto" w:fill="FFFFFF"/>
          </w:tcPr>
          <w:p w14:paraId="320D01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FFFFF"/>
          </w:tcPr>
          <w:p w14:paraId="37FECE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FFFFF"/>
          </w:tcPr>
          <w:p w14:paraId="4536D1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Role</w:t>
            </w:r>
          </w:p>
        </w:tc>
      </w:tr>
      <w:tr w:rsidR="00ED06BB" w:rsidRPr="00493C40" w14:paraId="66BAE60C" w14:textId="77777777">
        <w:trPr>
          <w:jc w:val="center"/>
        </w:trPr>
        <w:tc>
          <w:tcPr>
            <w:tcW w:w="2880" w:type="dxa"/>
            <w:shd w:val="clear" w:color="auto" w:fill="F8FAFC"/>
          </w:tcPr>
          <w:p w14:paraId="107AF5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roleName</w:t>
            </w:r>
          </w:p>
        </w:tc>
        <w:tc>
          <w:tcPr>
            <w:tcW w:w="3168" w:type="dxa"/>
            <w:shd w:val="clear" w:color="auto" w:fill="F8FAFC"/>
          </w:tcPr>
          <w:p w14:paraId="581A55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053F41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Role</w:t>
            </w:r>
          </w:p>
        </w:tc>
      </w:tr>
      <w:tr w:rsidR="00C23C79" w:rsidRPr="00493C40" w14:paraId="1B79D221" w14:textId="77777777">
        <w:trPr>
          <w:jc w:val="center"/>
        </w:trPr>
        <w:tc>
          <w:tcPr>
            <w:tcW w:w="2880" w:type="dxa"/>
            <w:shd w:val="clear" w:color="auto" w:fill="FFFFFF"/>
          </w:tcPr>
          <w:p w14:paraId="2B1837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3168" w:type="dxa"/>
            <w:shd w:val="clear" w:color="auto" w:fill="FFFFFF"/>
          </w:tcPr>
          <w:p w14:paraId="5B1E74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3A59A0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Role</w:t>
            </w:r>
          </w:p>
        </w:tc>
      </w:tr>
    </w:tbl>
    <w:p w14:paraId="418A04D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Role</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28D2740B" w14:textId="77777777">
        <w:trPr>
          <w:jc w:val="center"/>
        </w:trPr>
        <w:tc>
          <w:tcPr>
            <w:tcW w:w="2880" w:type="dxa"/>
            <w:shd w:val="clear" w:color="auto" w:fill="1E3A8A"/>
          </w:tcPr>
          <w:p w14:paraId="66E7D87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6768F1F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4017D0F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6CB9A3E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51735B44" w14:textId="77777777">
        <w:trPr>
          <w:jc w:val="center"/>
        </w:trPr>
        <w:tc>
          <w:tcPr>
            <w:tcW w:w="2880" w:type="dxa"/>
            <w:shd w:val="clear" w:color="auto" w:fill="F8FAFC"/>
          </w:tcPr>
          <w:p w14:paraId="2CBAA5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0F7117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00981B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65B23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39F54709" w14:textId="77777777">
        <w:trPr>
          <w:jc w:val="center"/>
        </w:trPr>
        <w:tc>
          <w:tcPr>
            <w:tcW w:w="2880" w:type="dxa"/>
            <w:shd w:val="clear" w:color="auto" w:fill="FFFFFF"/>
          </w:tcPr>
          <w:p w14:paraId="51811B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6102B8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05C27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2A5FD8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32268108" w14:textId="77777777">
        <w:trPr>
          <w:jc w:val="center"/>
        </w:trPr>
        <w:tc>
          <w:tcPr>
            <w:tcW w:w="2880" w:type="dxa"/>
            <w:shd w:val="clear" w:color="auto" w:fill="F8FAFC"/>
          </w:tcPr>
          <w:p w14:paraId="11B2F4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getRoleName</w:t>
            </w:r>
          </w:p>
        </w:tc>
        <w:tc>
          <w:tcPr>
            <w:tcW w:w="2592" w:type="dxa"/>
            <w:shd w:val="clear" w:color="auto" w:fill="F8FAFC"/>
          </w:tcPr>
          <w:p w14:paraId="19587A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726160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CD1A7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getRoleName</w:t>
            </w:r>
          </w:p>
        </w:tc>
      </w:tr>
      <w:tr w:rsidR="00ED06BB" w:rsidRPr="00493C40" w14:paraId="0C3D41EE" w14:textId="77777777">
        <w:trPr>
          <w:jc w:val="center"/>
        </w:trPr>
        <w:tc>
          <w:tcPr>
            <w:tcW w:w="2880" w:type="dxa"/>
            <w:shd w:val="clear" w:color="auto" w:fill="FFFFFF"/>
          </w:tcPr>
          <w:p w14:paraId="0A30ED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setRoleName</w:t>
            </w:r>
          </w:p>
        </w:tc>
        <w:tc>
          <w:tcPr>
            <w:tcW w:w="2592" w:type="dxa"/>
            <w:shd w:val="clear" w:color="auto" w:fill="FFFFFF"/>
          </w:tcPr>
          <w:p w14:paraId="12222E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46FD6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roleName</w:t>
            </w:r>
          </w:p>
        </w:tc>
        <w:tc>
          <w:tcPr>
            <w:tcW w:w="2592" w:type="dxa"/>
            <w:shd w:val="clear" w:color="auto" w:fill="FFFFFF"/>
          </w:tcPr>
          <w:p w14:paraId="11913F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setRoleName</w:t>
            </w:r>
          </w:p>
        </w:tc>
      </w:tr>
      <w:tr w:rsidR="00ED06BB" w:rsidRPr="00493C40" w14:paraId="487AACF5" w14:textId="77777777">
        <w:trPr>
          <w:jc w:val="center"/>
        </w:trPr>
        <w:tc>
          <w:tcPr>
            <w:tcW w:w="2880" w:type="dxa"/>
            <w:shd w:val="clear" w:color="auto" w:fill="F8FAFC"/>
          </w:tcPr>
          <w:p w14:paraId="2516FE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getDescription</w:t>
            </w:r>
          </w:p>
        </w:tc>
        <w:tc>
          <w:tcPr>
            <w:tcW w:w="2592" w:type="dxa"/>
            <w:shd w:val="clear" w:color="auto" w:fill="F8FAFC"/>
          </w:tcPr>
          <w:p w14:paraId="7E3554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5EF371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C634C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getDescription</w:t>
            </w:r>
          </w:p>
        </w:tc>
      </w:tr>
      <w:tr w:rsidR="00ED06BB" w:rsidRPr="00493C40" w14:paraId="57A80BCA" w14:textId="77777777">
        <w:trPr>
          <w:jc w:val="center"/>
        </w:trPr>
        <w:tc>
          <w:tcPr>
            <w:tcW w:w="2880" w:type="dxa"/>
            <w:shd w:val="clear" w:color="auto" w:fill="FFFFFF"/>
          </w:tcPr>
          <w:p w14:paraId="254A00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setDescription</w:t>
            </w:r>
          </w:p>
        </w:tc>
        <w:tc>
          <w:tcPr>
            <w:tcW w:w="2592" w:type="dxa"/>
            <w:shd w:val="clear" w:color="auto" w:fill="FFFFFF"/>
          </w:tcPr>
          <w:p w14:paraId="22FE61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13F370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2592" w:type="dxa"/>
            <w:shd w:val="clear" w:color="auto" w:fill="FFFFFF"/>
          </w:tcPr>
          <w:p w14:paraId="7D343A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setDescription</w:t>
            </w:r>
          </w:p>
        </w:tc>
      </w:tr>
      <w:tr w:rsidR="00ED06BB" w:rsidRPr="00493C40" w14:paraId="684BFA77" w14:textId="77777777">
        <w:trPr>
          <w:jc w:val="center"/>
        </w:trPr>
        <w:tc>
          <w:tcPr>
            <w:tcW w:w="2880" w:type="dxa"/>
            <w:shd w:val="clear" w:color="auto" w:fill="F8FAFC"/>
          </w:tcPr>
          <w:p w14:paraId="64D916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builder</w:t>
            </w:r>
          </w:p>
        </w:tc>
        <w:tc>
          <w:tcPr>
            <w:tcW w:w="2592" w:type="dxa"/>
            <w:shd w:val="clear" w:color="auto" w:fill="F8FAFC"/>
          </w:tcPr>
          <w:p w14:paraId="77440F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Builder</w:t>
            </w:r>
          </w:p>
        </w:tc>
        <w:tc>
          <w:tcPr>
            <w:tcW w:w="2016" w:type="dxa"/>
            <w:shd w:val="clear" w:color="auto" w:fill="F8FAFC"/>
          </w:tcPr>
          <w:p w14:paraId="09162B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29A66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builder</w:t>
            </w:r>
          </w:p>
        </w:tc>
      </w:tr>
      <w:tr w:rsidR="00ED06BB" w:rsidRPr="00493C40" w14:paraId="2FC83652" w14:textId="77777777">
        <w:trPr>
          <w:jc w:val="center"/>
        </w:trPr>
        <w:tc>
          <w:tcPr>
            <w:tcW w:w="2880" w:type="dxa"/>
            <w:shd w:val="clear" w:color="auto" w:fill="FFFFFF"/>
          </w:tcPr>
          <w:p w14:paraId="45D48D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063A0C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Builder</w:t>
            </w:r>
          </w:p>
        </w:tc>
        <w:tc>
          <w:tcPr>
            <w:tcW w:w="2016" w:type="dxa"/>
            <w:shd w:val="clear" w:color="auto" w:fill="FFFFFF"/>
          </w:tcPr>
          <w:p w14:paraId="7BF530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084A91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id</w:t>
            </w:r>
          </w:p>
        </w:tc>
      </w:tr>
      <w:tr w:rsidR="00ED06BB" w:rsidRPr="00493C40" w14:paraId="10ADF54C" w14:textId="77777777">
        <w:trPr>
          <w:jc w:val="center"/>
        </w:trPr>
        <w:tc>
          <w:tcPr>
            <w:tcW w:w="2880" w:type="dxa"/>
            <w:shd w:val="clear" w:color="auto" w:fill="F8FAFC"/>
          </w:tcPr>
          <w:p w14:paraId="2ED8C1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roleName</w:t>
            </w:r>
          </w:p>
        </w:tc>
        <w:tc>
          <w:tcPr>
            <w:tcW w:w="2592" w:type="dxa"/>
            <w:shd w:val="clear" w:color="auto" w:fill="F8FAFC"/>
          </w:tcPr>
          <w:p w14:paraId="4C7AAF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Builder</w:t>
            </w:r>
          </w:p>
        </w:tc>
        <w:tc>
          <w:tcPr>
            <w:tcW w:w="2016" w:type="dxa"/>
            <w:shd w:val="clear" w:color="auto" w:fill="F8FAFC"/>
          </w:tcPr>
          <w:p w14:paraId="19B75F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roleName</w:t>
            </w:r>
          </w:p>
        </w:tc>
        <w:tc>
          <w:tcPr>
            <w:tcW w:w="2592" w:type="dxa"/>
            <w:shd w:val="clear" w:color="auto" w:fill="F8FAFC"/>
          </w:tcPr>
          <w:p w14:paraId="2AE43A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roleName</w:t>
            </w:r>
          </w:p>
        </w:tc>
      </w:tr>
      <w:tr w:rsidR="00C23C79" w:rsidRPr="00493C40" w14:paraId="714C79E9" w14:textId="77777777">
        <w:trPr>
          <w:jc w:val="center"/>
        </w:trPr>
        <w:tc>
          <w:tcPr>
            <w:tcW w:w="2880" w:type="dxa"/>
            <w:shd w:val="clear" w:color="auto" w:fill="FFFFFF"/>
          </w:tcPr>
          <w:p w14:paraId="7CA824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2592" w:type="dxa"/>
            <w:shd w:val="clear" w:color="auto" w:fill="FFFFFF"/>
          </w:tcPr>
          <w:p w14:paraId="598E00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Builder</w:t>
            </w:r>
          </w:p>
        </w:tc>
        <w:tc>
          <w:tcPr>
            <w:tcW w:w="2016" w:type="dxa"/>
            <w:shd w:val="clear" w:color="auto" w:fill="FFFFFF"/>
          </w:tcPr>
          <w:p w14:paraId="37AA5E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2592" w:type="dxa"/>
            <w:shd w:val="clear" w:color="auto" w:fill="FFFFFF"/>
          </w:tcPr>
          <w:p w14:paraId="1DE4E5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description</w:t>
            </w:r>
          </w:p>
        </w:tc>
      </w:tr>
    </w:tbl>
    <w:p w14:paraId="46B1DC0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Role.java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0D8DFF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05312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7DF77C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"roles")</w:t>
            </w:r>
          </w:p>
          <w:p w14:paraId="1A77BE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Role {</w:t>
            </w:r>
          </w:p>
          <w:p w14:paraId="7ECDC4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3706CB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1AAE26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2616B7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@Column(name = "role_name", nullable = false, unique = true, length = 50)</w:t>
            </w:r>
          </w:p>
          <w:p w14:paraId="508F0A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roleName;</w:t>
            </w:r>
          </w:p>
          <w:p w14:paraId="1A91E1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@Column(length = 255)</w:t>
            </w:r>
          </w:p>
          <w:p w14:paraId="6988D7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description;</w:t>
            </w:r>
          </w:p>
          <w:p w14:paraId="41C965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Role() {</w:t>
            </w:r>
          </w:p>
          <w:p w14:paraId="663838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15CC93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Role(Long id, String roleName, String description) {</w:t>
            </w:r>
          </w:p>
          <w:p w14:paraId="643761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this.id = id;</w:t>
            </w:r>
          </w:p>
          <w:p w14:paraId="3B987C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this.roleName = roleName;</w:t>
            </w:r>
          </w:p>
          <w:p w14:paraId="63FE62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this.description = description;</w:t>
            </w:r>
          </w:p>
          <w:p w14:paraId="311780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6DB35B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Long getId() {</w:t>
            </w:r>
          </w:p>
          <w:p w14:paraId="14CB4E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id;</w:t>
            </w:r>
          </w:p>
          <w:p w14:paraId="567EBE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575033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setId(Long id) {</w:t>
            </w:r>
          </w:p>
          <w:p w14:paraId="3AD4B4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this.id = id;</w:t>
            </w:r>
          </w:p>
          <w:p w14:paraId="0D2ECD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5788F8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String getRoleName() {</w:t>
            </w:r>
          </w:p>
          <w:p w14:paraId="3CAA46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roleName;</w:t>
            </w:r>
          </w:p>
          <w:p w14:paraId="6B4FA8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6A11BF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setRoleName(String roleName) {</w:t>
            </w:r>
          </w:p>
          <w:p w14:paraId="45EF85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this.roleName = roleName;</w:t>
            </w:r>
          </w:p>
        </w:tc>
      </w:tr>
    </w:tbl>
    <w:p w14:paraId="6D3A339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C.2.4.16. StockTransfer (Lớp chuẩn (Class))</w:t>
      </w:r>
    </w:p>
    <w:p w14:paraId="6CDA854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`StockTransfer.java`</w:t>
      </w:r>
    </w:p>
    <w:p w14:paraId="1637785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`StockTransfer`.</w:t>
      </w:r>
    </w:p>
    <w:p w14:paraId="690F839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StockTransfer</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3954FC22" w14:textId="77777777">
        <w:trPr>
          <w:jc w:val="center"/>
        </w:trPr>
        <w:tc>
          <w:tcPr>
            <w:tcW w:w="2880" w:type="dxa"/>
            <w:shd w:val="clear" w:color="auto" w:fill="1E3A8A"/>
          </w:tcPr>
          <w:p w14:paraId="1337C1E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5D16551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3CCA561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51C92BE7" w14:textId="77777777">
        <w:trPr>
          <w:jc w:val="center"/>
        </w:trPr>
        <w:tc>
          <w:tcPr>
            <w:tcW w:w="2880" w:type="dxa"/>
            <w:shd w:val="clear" w:color="auto" w:fill="F8FAFC"/>
          </w:tcPr>
          <w:p w14:paraId="0C5967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5CD2B7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1AD3FE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w:t>
            </w:r>
          </w:p>
        </w:tc>
      </w:tr>
      <w:tr w:rsidR="00ED06BB" w:rsidRPr="00493C40" w14:paraId="52CCED30" w14:textId="77777777">
        <w:trPr>
          <w:jc w:val="center"/>
        </w:trPr>
        <w:tc>
          <w:tcPr>
            <w:tcW w:w="2880" w:type="dxa"/>
            <w:shd w:val="clear" w:color="auto" w:fill="FFFFFF"/>
          </w:tcPr>
          <w:p w14:paraId="2DA616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transferCode</w:t>
            </w:r>
          </w:p>
        </w:tc>
        <w:tc>
          <w:tcPr>
            <w:tcW w:w="3168" w:type="dxa"/>
            <w:shd w:val="clear" w:color="auto" w:fill="FFFFFF"/>
          </w:tcPr>
          <w:p w14:paraId="57C102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2813B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w:t>
            </w:r>
          </w:p>
        </w:tc>
      </w:tr>
      <w:tr w:rsidR="00ED06BB" w:rsidRPr="00493C40" w14:paraId="01863C67" w14:textId="77777777">
        <w:trPr>
          <w:jc w:val="center"/>
        </w:trPr>
        <w:tc>
          <w:tcPr>
            <w:tcW w:w="2880" w:type="dxa"/>
            <w:shd w:val="clear" w:color="auto" w:fill="F8FAFC"/>
          </w:tcPr>
          <w:p w14:paraId="1AB419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fromBranch</w:t>
            </w:r>
          </w:p>
        </w:tc>
        <w:tc>
          <w:tcPr>
            <w:tcW w:w="3168" w:type="dxa"/>
            <w:shd w:val="clear" w:color="auto" w:fill="F8FAFC"/>
          </w:tcPr>
          <w:p w14:paraId="0A4B3B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4032" w:type="dxa"/>
            <w:shd w:val="clear" w:color="auto" w:fill="F8FAFC"/>
          </w:tcPr>
          <w:p w14:paraId="033E21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w:t>
            </w:r>
          </w:p>
        </w:tc>
      </w:tr>
      <w:tr w:rsidR="00ED06BB" w:rsidRPr="00493C40" w14:paraId="029A59C1" w14:textId="77777777">
        <w:trPr>
          <w:jc w:val="center"/>
        </w:trPr>
        <w:tc>
          <w:tcPr>
            <w:tcW w:w="2880" w:type="dxa"/>
            <w:shd w:val="clear" w:color="auto" w:fill="FFFFFF"/>
          </w:tcPr>
          <w:p w14:paraId="15C7DE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toBranch</w:t>
            </w:r>
          </w:p>
        </w:tc>
        <w:tc>
          <w:tcPr>
            <w:tcW w:w="3168" w:type="dxa"/>
            <w:shd w:val="clear" w:color="auto" w:fill="FFFFFF"/>
          </w:tcPr>
          <w:p w14:paraId="2FB4EB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4032" w:type="dxa"/>
            <w:shd w:val="clear" w:color="auto" w:fill="FFFFFF"/>
          </w:tcPr>
          <w:p w14:paraId="4ACBAC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w:t>
            </w:r>
          </w:p>
        </w:tc>
      </w:tr>
      <w:tr w:rsidR="00ED06BB" w:rsidRPr="00493C40" w14:paraId="77C9D456" w14:textId="77777777">
        <w:trPr>
          <w:jc w:val="center"/>
        </w:trPr>
        <w:tc>
          <w:tcPr>
            <w:tcW w:w="2880" w:type="dxa"/>
            <w:shd w:val="clear" w:color="auto" w:fill="F8FAFC"/>
          </w:tcPr>
          <w:p w14:paraId="7671F5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requestedByUser</w:t>
            </w:r>
          </w:p>
        </w:tc>
        <w:tc>
          <w:tcPr>
            <w:tcW w:w="3168" w:type="dxa"/>
            <w:shd w:val="clear" w:color="auto" w:fill="F8FAFC"/>
          </w:tcPr>
          <w:p w14:paraId="0CD815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4032" w:type="dxa"/>
            <w:shd w:val="clear" w:color="auto" w:fill="F8FAFC"/>
          </w:tcPr>
          <w:p w14:paraId="58BD78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w:t>
            </w:r>
          </w:p>
        </w:tc>
      </w:tr>
      <w:tr w:rsidR="00ED06BB" w:rsidRPr="00493C40" w14:paraId="18102741" w14:textId="77777777">
        <w:trPr>
          <w:jc w:val="center"/>
        </w:trPr>
        <w:tc>
          <w:tcPr>
            <w:tcW w:w="2880" w:type="dxa"/>
            <w:shd w:val="clear" w:color="auto" w:fill="FFFFFF"/>
          </w:tcPr>
          <w:p w14:paraId="14E3E0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3168" w:type="dxa"/>
            <w:shd w:val="clear" w:color="auto" w:fill="FFFFFF"/>
          </w:tcPr>
          <w:p w14:paraId="051EDE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0C4D99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w:t>
            </w:r>
          </w:p>
        </w:tc>
      </w:tr>
      <w:tr w:rsidR="00ED06BB" w:rsidRPr="00493C40" w14:paraId="35423F4B" w14:textId="77777777">
        <w:trPr>
          <w:jc w:val="center"/>
        </w:trPr>
        <w:tc>
          <w:tcPr>
            <w:tcW w:w="2880" w:type="dxa"/>
            <w:shd w:val="clear" w:color="auto" w:fill="F8FAFC"/>
          </w:tcPr>
          <w:p w14:paraId="3EBEAD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reason</w:t>
            </w:r>
          </w:p>
        </w:tc>
        <w:tc>
          <w:tcPr>
            <w:tcW w:w="3168" w:type="dxa"/>
            <w:shd w:val="clear" w:color="auto" w:fill="F8FAFC"/>
          </w:tcPr>
          <w:p w14:paraId="3414B1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18F976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w:t>
            </w:r>
          </w:p>
        </w:tc>
      </w:tr>
      <w:tr w:rsidR="00ED06BB" w:rsidRPr="00493C40" w14:paraId="5D827760" w14:textId="77777777">
        <w:trPr>
          <w:jc w:val="center"/>
        </w:trPr>
        <w:tc>
          <w:tcPr>
            <w:tcW w:w="2880" w:type="dxa"/>
            <w:shd w:val="clear" w:color="auto" w:fill="FFFFFF"/>
          </w:tcPr>
          <w:p w14:paraId="498303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3168" w:type="dxa"/>
            <w:shd w:val="clear" w:color="auto" w:fill="FFFFFF"/>
          </w:tcPr>
          <w:p w14:paraId="42283F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FFFFF"/>
          </w:tcPr>
          <w:p w14:paraId="1D18DA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w:t>
            </w:r>
          </w:p>
        </w:tc>
      </w:tr>
      <w:tr w:rsidR="00ED06BB" w:rsidRPr="00493C40" w14:paraId="0485CA79" w14:textId="77777777">
        <w:trPr>
          <w:jc w:val="center"/>
        </w:trPr>
        <w:tc>
          <w:tcPr>
            <w:tcW w:w="2880" w:type="dxa"/>
            <w:shd w:val="clear" w:color="auto" w:fill="F8FAFC"/>
          </w:tcPr>
          <w:p w14:paraId="712A7D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completedAt</w:t>
            </w:r>
          </w:p>
        </w:tc>
        <w:tc>
          <w:tcPr>
            <w:tcW w:w="3168" w:type="dxa"/>
            <w:shd w:val="clear" w:color="auto" w:fill="F8FAFC"/>
          </w:tcPr>
          <w:p w14:paraId="06284E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8FAFC"/>
          </w:tcPr>
          <w:p w14:paraId="535F27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w:t>
            </w:r>
          </w:p>
        </w:tc>
      </w:tr>
      <w:tr w:rsidR="00C23C79" w:rsidRPr="00493C40" w14:paraId="70397218" w14:textId="77777777">
        <w:trPr>
          <w:jc w:val="center"/>
        </w:trPr>
        <w:tc>
          <w:tcPr>
            <w:tcW w:w="2880" w:type="dxa"/>
            <w:shd w:val="clear" w:color="auto" w:fill="FFFFFF"/>
          </w:tcPr>
          <w:p w14:paraId="1BB53A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items</w:t>
            </w:r>
          </w:p>
        </w:tc>
        <w:tc>
          <w:tcPr>
            <w:tcW w:w="3168" w:type="dxa"/>
            <w:shd w:val="clear" w:color="auto" w:fill="FFFFFF"/>
          </w:tcPr>
          <w:p w14:paraId="12A0A9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List&lt;StockTransferItem&gt;</w:t>
            </w:r>
          </w:p>
        </w:tc>
        <w:tc>
          <w:tcPr>
            <w:tcW w:w="4032" w:type="dxa"/>
            <w:shd w:val="clear" w:color="auto" w:fill="FFFFFF"/>
          </w:tcPr>
          <w:p w14:paraId="38820C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w:t>
            </w:r>
          </w:p>
        </w:tc>
      </w:tr>
    </w:tbl>
    <w:p w14:paraId="77A7D08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StockTransfer</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4266EF50" w14:textId="77777777">
        <w:trPr>
          <w:jc w:val="center"/>
        </w:trPr>
        <w:tc>
          <w:tcPr>
            <w:tcW w:w="2880" w:type="dxa"/>
            <w:shd w:val="clear" w:color="auto" w:fill="1E3A8A"/>
          </w:tcPr>
          <w:p w14:paraId="7BF8090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758076D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5C5CE43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72ABC30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6EED82C3" w14:textId="77777777">
        <w:trPr>
          <w:jc w:val="center"/>
        </w:trPr>
        <w:tc>
          <w:tcPr>
            <w:tcW w:w="2880" w:type="dxa"/>
            <w:shd w:val="clear" w:color="auto" w:fill="F8FAFC"/>
          </w:tcPr>
          <w:p w14:paraId="01F7BA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17B638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44947E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FBA08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482CEAAE" w14:textId="77777777">
        <w:trPr>
          <w:jc w:val="center"/>
        </w:trPr>
        <w:tc>
          <w:tcPr>
            <w:tcW w:w="2880" w:type="dxa"/>
            <w:shd w:val="clear" w:color="auto" w:fill="FFFFFF"/>
          </w:tcPr>
          <w:p w14:paraId="28BE5F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2A6AA0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78D27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5D34A8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48FCDC30" w14:textId="77777777">
        <w:trPr>
          <w:jc w:val="center"/>
        </w:trPr>
        <w:tc>
          <w:tcPr>
            <w:tcW w:w="2880" w:type="dxa"/>
            <w:shd w:val="clear" w:color="auto" w:fill="F8FAFC"/>
          </w:tcPr>
          <w:p w14:paraId="7E33F3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getTransferCode</w:t>
            </w:r>
          </w:p>
        </w:tc>
        <w:tc>
          <w:tcPr>
            <w:tcW w:w="2592" w:type="dxa"/>
            <w:shd w:val="clear" w:color="auto" w:fill="F8FAFC"/>
          </w:tcPr>
          <w:p w14:paraId="2A18CF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14D87C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50257B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getTransferCode</w:t>
            </w:r>
          </w:p>
        </w:tc>
      </w:tr>
      <w:tr w:rsidR="00ED06BB" w:rsidRPr="00493C40" w14:paraId="46F44B80" w14:textId="77777777">
        <w:trPr>
          <w:jc w:val="center"/>
        </w:trPr>
        <w:tc>
          <w:tcPr>
            <w:tcW w:w="2880" w:type="dxa"/>
            <w:shd w:val="clear" w:color="auto" w:fill="FFFFFF"/>
          </w:tcPr>
          <w:p w14:paraId="279804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setTransferCode</w:t>
            </w:r>
          </w:p>
        </w:tc>
        <w:tc>
          <w:tcPr>
            <w:tcW w:w="2592" w:type="dxa"/>
            <w:shd w:val="clear" w:color="auto" w:fill="FFFFFF"/>
          </w:tcPr>
          <w:p w14:paraId="0DE77A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0443AD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transferCode</w:t>
            </w:r>
          </w:p>
        </w:tc>
        <w:tc>
          <w:tcPr>
            <w:tcW w:w="2592" w:type="dxa"/>
            <w:shd w:val="clear" w:color="auto" w:fill="FFFFFF"/>
          </w:tcPr>
          <w:p w14:paraId="336BBB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setTransferCode</w:t>
            </w:r>
          </w:p>
        </w:tc>
      </w:tr>
      <w:tr w:rsidR="00ED06BB" w:rsidRPr="00493C40" w14:paraId="5DFA6897" w14:textId="77777777">
        <w:trPr>
          <w:jc w:val="center"/>
        </w:trPr>
        <w:tc>
          <w:tcPr>
            <w:tcW w:w="2880" w:type="dxa"/>
            <w:shd w:val="clear" w:color="auto" w:fill="F8FAFC"/>
          </w:tcPr>
          <w:p w14:paraId="25013C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getFromBranch</w:t>
            </w:r>
          </w:p>
        </w:tc>
        <w:tc>
          <w:tcPr>
            <w:tcW w:w="2592" w:type="dxa"/>
            <w:shd w:val="clear" w:color="auto" w:fill="F8FAFC"/>
          </w:tcPr>
          <w:p w14:paraId="3B7CB8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2016" w:type="dxa"/>
            <w:shd w:val="clear" w:color="auto" w:fill="F8FAFC"/>
          </w:tcPr>
          <w:p w14:paraId="3ACE3A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4B77B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getFromBranch</w:t>
            </w:r>
          </w:p>
        </w:tc>
      </w:tr>
      <w:tr w:rsidR="00ED06BB" w:rsidRPr="00493C40" w14:paraId="4773CDB2" w14:textId="77777777">
        <w:trPr>
          <w:jc w:val="center"/>
        </w:trPr>
        <w:tc>
          <w:tcPr>
            <w:tcW w:w="2880" w:type="dxa"/>
            <w:shd w:val="clear" w:color="auto" w:fill="FFFFFF"/>
          </w:tcPr>
          <w:p w14:paraId="6A8B42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setFromBranch</w:t>
            </w:r>
          </w:p>
        </w:tc>
        <w:tc>
          <w:tcPr>
            <w:tcW w:w="2592" w:type="dxa"/>
            <w:shd w:val="clear" w:color="auto" w:fill="FFFFFF"/>
          </w:tcPr>
          <w:p w14:paraId="7B7099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29BD9B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fromBranch</w:t>
            </w:r>
          </w:p>
        </w:tc>
        <w:tc>
          <w:tcPr>
            <w:tcW w:w="2592" w:type="dxa"/>
            <w:shd w:val="clear" w:color="auto" w:fill="FFFFFF"/>
          </w:tcPr>
          <w:p w14:paraId="6A07C7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setFromBranch</w:t>
            </w:r>
          </w:p>
        </w:tc>
      </w:tr>
      <w:tr w:rsidR="00ED06BB" w:rsidRPr="00493C40" w14:paraId="26236550" w14:textId="77777777">
        <w:trPr>
          <w:jc w:val="center"/>
        </w:trPr>
        <w:tc>
          <w:tcPr>
            <w:tcW w:w="2880" w:type="dxa"/>
            <w:shd w:val="clear" w:color="auto" w:fill="F8FAFC"/>
          </w:tcPr>
          <w:p w14:paraId="40A711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getToBranch</w:t>
            </w:r>
          </w:p>
        </w:tc>
        <w:tc>
          <w:tcPr>
            <w:tcW w:w="2592" w:type="dxa"/>
            <w:shd w:val="clear" w:color="auto" w:fill="F8FAFC"/>
          </w:tcPr>
          <w:p w14:paraId="645C6A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2016" w:type="dxa"/>
            <w:shd w:val="clear" w:color="auto" w:fill="F8FAFC"/>
          </w:tcPr>
          <w:p w14:paraId="48647F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5283D2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getToBranch</w:t>
            </w:r>
          </w:p>
        </w:tc>
      </w:tr>
      <w:tr w:rsidR="00ED06BB" w:rsidRPr="00493C40" w14:paraId="216FF9B7" w14:textId="77777777">
        <w:trPr>
          <w:jc w:val="center"/>
        </w:trPr>
        <w:tc>
          <w:tcPr>
            <w:tcW w:w="2880" w:type="dxa"/>
            <w:shd w:val="clear" w:color="auto" w:fill="FFFFFF"/>
          </w:tcPr>
          <w:p w14:paraId="36F27A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setToBranch</w:t>
            </w:r>
          </w:p>
        </w:tc>
        <w:tc>
          <w:tcPr>
            <w:tcW w:w="2592" w:type="dxa"/>
            <w:shd w:val="clear" w:color="auto" w:fill="FFFFFF"/>
          </w:tcPr>
          <w:p w14:paraId="0F5D71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0ECD69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toBranch</w:t>
            </w:r>
          </w:p>
        </w:tc>
        <w:tc>
          <w:tcPr>
            <w:tcW w:w="2592" w:type="dxa"/>
            <w:shd w:val="clear" w:color="auto" w:fill="FFFFFF"/>
          </w:tcPr>
          <w:p w14:paraId="795087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setToBranch</w:t>
            </w:r>
          </w:p>
        </w:tc>
      </w:tr>
      <w:tr w:rsidR="00ED06BB" w:rsidRPr="00493C40" w14:paraId="33281146" w14:textId="77777777">
        <w:trPr>
          <w:jc w:val="center"/>
        </w:trPr>
        <w:tc>
          <w:tcPr>
            <w:tcW w:w="2880" w:type="dxa"/>
            <w:shd w:val="clear" w:color="auto" w:fill="F8FAFC"/>
          </w:tcPr>
          <w:p w14:paraId="5FCBAD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getRequestedByUser</w:t>
            </w:r>
          </w:p>
        </w:tc>
        <w:tc>
          <w:tcPr>
            <w:tcW w:w="2592" w:type="dxa"/>
            <w:shd w:val="clear" w:color="auto" w:fill="F8FAFC"/>
          </w:tcPr>
          <w:p w14:paraId="23C1A2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016" w:type="dxa"/>
            <w:shd w:val="clear" w:color="auto" w:fill="F8FAFC"/>
          </w:tcPr>
          <w:p w14:paraId="568E66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00B0E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getRequestedByUser</w:t>
            </w:r>
          </w:p>
        </w:tc>
      </w:tr>
      <w:tr w:rsidR="00C23C79" w:rsidRPr="00493C40" w14:paraId="626D5256" w14:textId="77777777">
        <w:trPr>
          <w:jc w:val="center"/>
        </w:trPr>
        <w:tc>
          <w:tcPr>
            <w:tcW w:w="2880" w:type="dxa"/>
            <w:shd w:val="clear" w:color="auto" w:fill="FFFFFF"/>
          </w:tcPr>
          <w:p w14:paraId="232B75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setRequestedByUser</w:t>
            </w:r>
          </w:p>
        </w:tc>
        <w:tc>
          <w:tcPr>
            <w:tcW w:w="2592" w:type="dxa"/>
            <w:shd w:val="clear" w:color="auto" w:fill="FFFFFF"/>
          </w:tcPr>
          <w:p w14:paraId="5547D6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3FF1DB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requestedByUser</w:t>
            </w:r>
          </w:p>
        </w:tc>
        <w:tc>
          <w:tcPr>
            <w:tcW w:w="2592" w:type="dxa"/>
            <w:shd w:val="clear" w:color="auto" w:fill="FFFFFF"/>
          </w:tcPr>
          <w:p w14:paraId="3C8201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setRequestedByUser</w:t>
            </w:r>
          </w:p>
        </w:tc>
      </w:tr>
    </w:tbl>
    <w:p w14:paraId="736C248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StockTransfer.java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1CD7B5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6C340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5B8355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"stock_transfers")</w:t>
            </w:r>
          </w:p>
          <w:p w14:paraId="587C68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StockTransfer {</w:t>
            </w:r>
          </w:p>
          <w:p w14:paraId="37C4F5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1A173D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088CF0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21FF29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@Column(unique = true)</w:t>
            </w:r>
          </w:p>
          <w:p w14:paraId="54D637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transferCode;</w:t>
            </w:r>
          </w:p>
          <w:p w14:paraId="391945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@ManyToOne</w:t>
            </w:r>
          </w:p>
          <w:p w14:paraId="19970D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@JoinColumn(name = "from_branch_id")</w:t>
            </w:r>
          </w:p>
          <w:p w14:paraId="52E088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Branch fromBranch;</w:t>
            </w:r>
          </w:p>
          <w:p w14:paraId="0AF0E9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@ManyToOne</w:t>
            </w:r>
          </w:p>
          <w:p w14:paraId="574615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@JoinColumn(name = "to_branch_id")</w:t>
            </w:r>
          </w:p>
          <w:p w14:paraId="36BFE3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Branch toBranch;</w:t>
            </w:r>
          </w:p>
          <w:p w14:paraId="7A8925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@ManyToOne</w:t>
            </w:r>
          </w:p>
          <w:p w14:paraId="7A72C5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@JoinColumn(name = "requested_by_user_id")</w:t>
            </w:r>
          </w:p>
          <w:p w14:paraId="201099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User requestedByUser;</w:t>
            </w:r>
          </w:p>
          <w:p w14:paraId="37CFF6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String status; // PENDING_APPROVAL, IN_TRANSIT, COMPLETED, REJECTED</w:t>
            </w:r>
          </w:p>
          <w:p w14:paraId="403D33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@Column(columnDefinition = "TEXT")</w:t>
            </w:r>
          </w:p>
          <w:p w14:paraId="06F830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String reason;</w:t>
            </w:r>
          </w:p>
          <w:p w14:paraId="7A66F5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LocalDateTime createdAt;</w:t>
            </w:r>
          </w:p>
          <w:p w14:paraId="5AEBE8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LocalDateTime completedAt;</w:t>
            </w:r>
          </w:p>
          <w:p w14:paraId="274384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@OneToMany(mappedBy = "stockTransfer", cascade = CascadeType.ALL)</w:t>
            </w:r>
          </w:p>
          <w:p w14:paraId="642D52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List&lt;StockTransferItem&gt; items;</w:t>
            </w:r>
          </w:p>
          <w:p w14:paraId="39B144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25  </w:t>
            </w:r>
            <w:r w:rsidRPr="00493C40">
              <w:rPr>
                <w:rFonts w:cs="Times New Roman"/>
                <w:color w:val="auto"/>
                <w:sz w:val="22"/>
              </w:rPr>
              <w:tab/>
              <w:t>public Long getId() {</w:t>
            </w:r>
          </w:p>
          <w:p w14:paraId="60A6F1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26  </w:t>
            </w:r>
            <w:r w:rsidRPr="00493C40">
              <w:rPr>
                <w:rFonts w:cs="Times New Roman"/>
                <w:color w:val="auto"/>
                <w:sz w:val="22"/>
              </w:rPr>
              <w:tab/>
            </w:r>
            <w:r w:rsidRPr="00493C40">
              <w:rPr>
                <w:rFonts w:cs="Times New Roman"/>
                <w:color w:val="auto"/>
                <w:sz w:val="22"/>
              </w:rPr>
              <w:tab/>
              <w:t>return id;</w:t>
            </w:r>
          </w:p>
          <w:p w14:paraId="7F8063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27  </w:t>
            </w:r>
            <w:r w:rsidRPr="00493C40">
              <w:rPr>
                <w:rFonts w:cs="Times New Roman"/>
                <w:color w:val="auto"/>
                <w:sz w:val="22"/>
              </w:rPr>
              <w:tab/>
              <w:t>}</w:t>
            </w:r>
          </w:p>
          <w:p w14:paraId="7B6F8E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28  </w:t>
            </w:r>
            <w:r w:rsidRPr="00493C40">
              <w:rPr>
                <w:rFonts w:cs="Times New Roman"/>
                <w:color w:val="auto"/>
                <w:sz w:val="22"/>
              </w:rPr>
              <w:tab/>
              <w:t>public void setId(Long id) {</w:t>
            </w:r>
          </w:p>
        </w:tc>
      </w:tr>
    </w:tbl>
    <w:p w14:paraId="7A60D81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C.2.4.17. StockTransferItem (Lớp chuẩn (Class))</w:t>
      </w:r>
    </w:p>
    <w:p w14:paraId="704E824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`StockTransferItem.java`</w:t>
      </w:r>
    </w:p>
    <w:p w14:paraId="0EE7F5B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`StockTransferItem`.</w:t>
      </w:r>
    </w:p>
    <w:p w14:paraId="73CA624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StockTransferItem</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7D263769" w14:textId="77777777">
        <w:trPr>
          <w:jc w:val="center"/>
        </w:trPr>
        <w:tc>
          <w:tcPr>
            <w:tcW w:w="2880" w:type="dxa"/>
            <w:shd w:val="clear" w:color="auto" w:fill="1E3A8A"/>
          </w:tcPr>
          <w:p w14:paraId="3629B7E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7980FF0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64C538F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488BF90A" w14:textId="77777777">
        <w:trPr>
          <w:jc w:val="center"/>
        </w:trPr>
        <w:tc>
          <w:tcPr>
            <w:tcW w:w="2880" w:type="dxa"/>
            <w:shd w:val="clear" w:color="auto" w:fill="F8FAFC"/>
          </w:tcPr>
          <w:p w14:paraId="3E28AA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391D59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360067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StockTransferItem</w:t>
            </w:r>
          </w:p>
        </w:tc>
      </w:tr>
      <w:tr w:rsidR="00ED06BB" w:rsidRPr="00493C40" w14:paraId="2DED5352" w14:textId="77777777">
        <w:trPr>
          <w:jc w:val="center"/>
        </w:trPr>
        <w:tc>
          <w:tcPr>
            <w:tcW w:w="2880" w:type="dxa"/>
            <w:shd w:val="clear" w:color="auto" w:fill="FFFFFF"/>
          </w:tcPr>
          <w:p w14:paraId="3CDDE2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stockTransfer</w:t>
            </w:r>
          </w:p>
        </w:tc>
        <w:tc>
          <w:tcPr>
            <w:tcW w:w="3168" w:type="dxa"/>
            <w:shd w:val="clear" w:color="auto" w:fill="FFFFFF"/>
          </w:tcPr>
          <w:p w14:paraId="275786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StockTransfer</w:t>
            </w:r>
          </w:p>
        </w:tc>
        <w:tc>
          <w:tcPr>
            <w:tcW w:w="4032" w:type="dxa"/>
            <w:shd w:val="clear" w:color="auto" w:fill="FFFFFF"/>
          </w:tcPr>
          <w:p w14:paraId="63C8EB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StockTransferItem</w:t>
            </w:r>
          </w:p>
        </w:tc>
      </w:tr>
      <w:tr w:rsidR="00ED06BB" w:rsidRPr="00493C40" w14:paraId="7410DC56" w14:textId="77777777">
        <w:trPr>
          <w:jc w:val="center"/>
        </w:trPr>
        <w:tc>
          <w:tcPr>
            <w:tcW w:w="2880" w:type="dxa"/>
            <w:shd w:val="clear" w:color="auto" w:fill="F8FAFC"/>
          </w:tcPr>
          <w:p w14:paraId="04A23A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3168" w:type="dxa"/>
            <w:shd w:val="clear" w:color="auto" w:fill="F8FAFC"/>
          </w:tcPr>
          <w:p w14:paraId="5EA050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4032" w:type="dxa"/>
            <w:shd w:val="clear" w:color="auto" w:fill="F8FAFC"/>
          </w:tcPr>
          <w:p w14:paraId="473C6C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StockTransferItem</w:t>
            </w:r>
          </w:p>
        </w:tc>
      </w:tr>
      <w:tr w:rsidR="00C23C79" w:rsidRPr="00493C40" w14:paraId="335F0D75" w14:textId="77777777">
        <w:trPr>
          <w:jc w:val="center"/>
        </w:trPr>
        <w:tc>
          <w:tcPr>
            <w:tcW w:w="2880" w:type="dxa"/>
            <w:shd w:val="clear" w:color="auto" w:fill="FFFFFF"/>
          </w:tcPr>
          <w:p w14:paraId="45E1C5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quantity</w:t>
            </w:r>
          </w:p>
        </w:tc>
        <w:tc>
          <w:tcPr>
            <w:tcW w:w="3168" w:type="dxa"/>
            <w:shd w:val="clear" w:color="auto" w:fill="FFFFFF"/>
          </w:tcPr>
          <w:p w14:paraId="015C0B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shd w:val="clear" w:color="auto" w:fill="FFFFFF"/>
          </w:tcPr>
          <w:p w14:paraId="4333C0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StockTransferItem</w:t>
            </w:r>
          </w:p>
        </w:tc>
      </w:tr>
    </w:tbl>
    <w:p w14:paraId="29073D6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StockTransferItem</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6B2D7E65" w14:textId="77777777">
        <w:trPr>
          <w:jc w:val="center"/>
        </w:trPr>
        <w:tc>
          <w:tcPr>
            <w:tcW w:w="2880" w:type="dxa"/>
            <w:shd w:val="clear" w:color="auto" w:fill="1E3A8A"/>
          </w:tcPr>
          <w:p w14:paraId="15CADEC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22D21E2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71DBF3D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1E2777D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78707B3" w14:textId="77777777">
        <w:trPr>
          <w:jc w:val="center"/>
        </w:trPr>
        <w:tc>
          <w:tcPr>
            <w:tcW w:w="2880" w:type="dxa"/>
            <w:shd w:val="clear" w:color="auto" w:fill="F8FAFC"/>
          </w:tcPr>
          <w:p w14:paraId="4B56DC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5E4BA0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166751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4BD91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410FB39D" w14:textId="77777777">
        <w:trPr>
          <w:jc w:val="center"/>
        </w:trPr>
        <w:tc>
          <w:tcPr>
            <w:tcW w:w="2880" w:type="dxa"/>
            <w:shd w:val="clear" w:color="auto" w:fill="FFFFFF"/>
          </w:tcPr>
          <w:p w14:paraId="223F40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6F9C82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62404B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579D1A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65DFD360" w14:textId="77777777">
        <w:trPr>
          <w:jc w:val="center"/>
        </w:trPr>
        <w:tc>
          <w:tcPr>
            <w:tcW w:w="2880" w:type="dxa"/>
            <w:shd w:val="clear" w:color="auto" w:fill="F8FAFC"/>
          </w:tcPr>
          <w:p w14:paraId="126A70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getStockTransfer</w:t>
            </w:r>
          </w:p>
        </w:tc>
        <w:tc>
          <w:tcPr>
            <w:tcW w:w="2592" w:type="dxa"/>
            <w:shd w:val="clear" w:color="auto" w:fill="F8FAFC"/>
          </w:tcPr>
          <w:p w14:paraId="186D3F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StockTransfer</w:t>
            </w:r>
          </w:p>
        </w:tc>
        <w:tc>
          <w:tcPr>
            <w:tcW w:w="2016" w:type="dxa"/>
            <w:shd w:val="clear" w:color="auto" w:fill="F8FAFC"/>
          </w:tcPr>
          <w:p w14:paraId="321877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F9C9A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getStockTransfer</w:t>
            </w:r>
          </w:p>
        </w:tc>
      </w:tr>
      <w:tr w:rsidR="00ED06BB" w:rsidRPr="00493C40" w14:paraId="5E998B91" w14:textId="77777777">
        <w:trPr>
          <w:jc w:val="center"/>
        </w:trPr>
        <w:tc>
          <w:tcPr>
            <w:tcW w:w="2880" w:type="dxa"/>
            <w:shd w:val="clear" w:color="auto" w:fill="FFFFFF"/>
          </w:tcPr>
          <w:p w14:paraId="56BCF0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setStockTransfer</w:t>
            </w:r>
          </w:p>
        </w:tc>
        <w:tc>
          <w:tcPr>
            <w:tcW w:w="2592" w:type="dxa"/>
            <w:shd w:val="clear" w:color="auto" w:fill="FFFFFF"/>
          </w:tcPr>
          <w:p w14:paraId="29671E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741997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stockTransfer</w:t>
            </w:r>
          </w:p>
        </w:tc>
        <w:tc>
          <w:tcPr>
            <w:tcW w:w="2592" w:type="dxa"/>
            <w:shd w:val="clear" w:color="auto" w:fill="FFFFFF"/>
          </w:tcPr>
          <w:p w14:paraId="14DF89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setStockTransfer</w:t>
            </w:r>
          </w:p>
        </w:tc>
      </w:tr>
      <w:tr w:rsidR="00ED06BB" w:rsidRPr="00493C40" w14:paraId="18588ECE" w14:textId="77777777">
        <w:trPr>
          <w:jc w:val="center"/>
        </w:trPr>
        <w:tc>
          <w:tcPr>
            <w:tcW w:w="2880" w:type="dxa"/>
            <w:shd w:val="clear" w:color="auto" w:fill="F8FAFC"/>
          </w:tcPr>
          <w:p w14:paraId="438C1D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getBookItem</w:t>
            </w:r>
          </w:p>
        </w:tc>
        <w:tc>
          <w:tcPr>
            <w:tcW w:w="2592" w:type="dxa"/>
            <w:shd w:val="clear" w:color="auto" w:fill="F8FAFC"/>
          </w:tcPr>
          <w:p w14:paraId="714E0F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2016" w:type="dxa"/>
            <w:shd w:val="clear" w:color="auto" w:fill="F8FAFC"/>
          </w:tcPr>
          <w:p w14:paraId="5ABC83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D01C7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getBookItem</w:t>
            </w:r>
          </w:p>
        </w:tc>
      </w:tr>
      <w:tr w:rsidR="00ED06BB" w:rsidRPr="00493C40" w14:paraId="0C3FDE90" w14:textId="77777777">
        <w:trPr>
          <w:jc w:val="center"/>
        </w:trPr>
        <w:tc>
          <w:tcPr>
            <w:tcW w:w="2880" w:type="dxa"/>
            <w:shd w:val="clear" w:color="auto" w:fill="FFFFFF"/>
          </w:tcPr>
          <w:p w14:paraId="186B32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setBookItem</w:t>
            </w:r>
          </w:p>
        </w:tc>
        <w:tc>
          <w:tcPr>
            <w:tcW w:w="2592" w:type="dxa"/>
            <w:shd w:val="clear" w:color="auto" w:fill="FFFFFF"/>
          </w:tcPr>
          <w:p w14:paraId="638E84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6D7900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2592" w:type="dxa"/>
            <w:shd w:val="clear" w:color="auto" w:fill="FFFFFF"/>
          </w:tcPr>
          <w:p w14:paraId="560801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setBookItem</w:t>
            </w:r>
          </w:p>
        </w:tc>
      </w:tr>
      <w:tr w:rsidR="00ED06BB" w:rsidRPr="00493C40" w14:paraId="7688750E" w14:textId="77777777">
        <w:trPr>
          <w:jc w:val="center"/>
        </w:trPr>
        <w:tc>
          <w:tcPr>
            <w:tcW w:w="2880" w:type="dxa"/>
            <w:shd w:val="clear" w:color="auto" w:fill="F8FAFC"/>
          </w:tcPr>
          <w:p w14:paraId="0949E3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getQuantity</w:t>
            </w:r>
          </w:p>
        </w:tc>
        <w:tc>
          <w:tcPr>
            <w:tcW w:w="2592" w:type="dxa"/>
            <w:shd w:val="clear" w:color="auto" w:fill="F8FAFC"/>
          </w:tcPr>
          <w:p w14:paraId="72AA61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2016" w:type="dxa"/>
            <w:shd w:val="clear" w:color="auto" w:fill="F8FAFC"/>
          </w:tcPr>
          <w:p w14:paraId="0D75B7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780BC4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getQuantity</w:t>
            </w:r>
          </w:p>
        </w:tc>
      </w:tr>
      <w:tr w:rsidR="00C23C79" w:rsidRPr="00493C40" w14:paraId="73C95C02" w14:textId="77777777">
        <w:trPr>
          <w:jc w:val="center"/>
        </w:trPr>
        <w:tc>
          <w:tcPr>
            <w:tcW w:w="2880" w:type="dxa"/>
            <w:shd w:val="clear" w:color="auto" w:fill="FFFFFF"/>
          </w:tcPr>
          <w:p w14:paraId="6BFFA2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setQuantity</w:t>
            </w:r>
          </w:p>
        </w:tc>
        <w:tc>
          <w:tcPr>
            <w:tcW w:w="2592" w:type="dxa"/>
            <w:shd w:val="clear" w:color="auto" w:fill="FFFFFF"/>
          </w:tcPr>
          <w:p w14:paraId="491C4B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D8E2E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quantity</w:t>
            </w:r>
          </w:p>
        </w:tc>
        <w:tc>
          <w:tcPr>
            <w:tcW w:w="2592" w:type="dxa"/>
            <w:shd w:val="clear" w:color="auto" w:fill="FFFFFF"/>
          </w:tcPr>
          <w:p w14:paraId="3290B0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setQuantity</w:t>
            </w:r>
          </w:p>
        </w:tc>
      </w:tr>
    </w:tbl>
    <w:p w14:paraId="1A0565A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StockTransferItem.java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283718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C1A09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6DEFCA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"stock_transfer_items")</w:t>
            </w:r>
          </w:p>
          <w:p w14:paraId="233BD4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StockTransferItem {</w:t>
            </w:r>
          </w:p>
          <w:p w14:paraId="495AD8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3D23FC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289415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540515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@ManyToOne</w:t>
            </w:r>
          </w:p>
          <w:p w14:paraId="621806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@JoinColumn(name = "transfer_id")</w:t>
            </w:r>
          </w:p>
          <w:p w14:paraId="4EC9E5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StockTransfer stockTransfer;</w:t>
            </w:r>
          </w:p>
          <w:p w14:paraId="3266EF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@ManyToOne</w:t>
            </w:r>
          </w:p>
          <w:p w14:paraId="31F4B4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@JoinColumn(name = "book_item_id")</w:t>
            </w:r>
          </w:p>
          <w:p w14:paraId="13AA50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BookItem bookItem;</w:t>
            </w:r>
          </w:p>
          <w:p w14:paraId="07E792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Integer quantity;</w:t>
            </w:r>
          </w:p>
          <w:p w14:paraId="59E012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14  </w:t>
            </w:r>
            <w:r w:rsidRPr="00493C40">
              <w:rPr>
                <w:rFonts w:cs="Times New Roman"/>
                <w:color w:val="auto"/>
                <w:sz w:val="22"/>
              </w:rPr>
              <w:tab/>
              <w:t>public Long getId() {</w:t>
            </w:r>
          </w:p>
          <w:p w14:paraId="04245B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15  </w:t>
            </w:r>
            <w:r w:rsidRPr="00493C40">
              <w:rPr>
                <w:rFonts w:cs="Times New Roman"/>
                <w:color w:val="auto"/>
                <w:sz w:val="22"/>
              </w:rPr>
              <w:tab/>
            </w:r>
            <w:r w:rsidRPr="00493C40">
              <w:rPr>
                <w:rFonts w:cs="Times New Roman"/>
                <w:color w:val="auto"/>
                <w:sz w:val="22"/>
              </w:rPr>
              <w:tab/>
              <w:t>return id;</w:t>
            </w:r>
          </w:p>
          <w:p w14:paraId="01E64D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16  </w:t>
            </w:r>
            <w:r w:rsidRPr="00493C40">
              <w:rPr>
                <w:rFonts w:cs="Times New Roman"/>
                <w:color w:val="auto"/>
                <w:sz w:val="22"/>
              </w:rPr>
              <w:tab/>
              <w:t>}</w:t>
            </w:r>
          </w:p>
          <w:p w14:paraId="7B2CF5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17  </w:t>
            </w:r>
            <w:r w:rsidRPr="00493C40">
              <w:rPr>
                <w:rFonts w:cs="Times New Roman"/>
                <w:color w:val="auto"/>
                <w:sz w:val="22"/>
              </w:rPr>
              <w:tab/>
              <w:t>public void setId(Long id) {</w:t>
            </w:r>
          </w:p>
          <w:p w14:paraId="06D1E9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18  </w:t>
            </w:r>
            <w:r w:rsidRPr="00493C40">
              <w:rPr>
                <w:rFonts w:cs="Times New Roman"/>
                <w:color w:val="auto"/>
                <w:sz w:val="22"/>
              </w:rPr>
              <w:tab/>
            </w:r>
            <w:r w:rsidRPr="00493C40">
              <w:rPr>
                <w:rFonts w:cs="Times New Roman"/>
                <w:color w:val="auto"/>
                <w:sz w:val="22"/>
              </w:rPr>
              <w:tab/>
              <w:t>this.id = id;</w:t>
            </w:r>
          </w:p>
          <w:p w14:paraId="3DEAE8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19  </w:t>
            </w:r>
            <w:r w:rsidRPr="00493C40">
              <w:rPr>
                <w:rFonts w:cs="Times New Roman"/>
                <w:color w:val="auto"/>
                <w:sz w:val="22"/>
              </w:rPr>
              <w:tab/>
              <w:t>}</w:t>
            </w:r>
          </w:p>
          <w:p w14:paraId="77ECBD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20  </w:t>
            </w:r>
            <w:r w:rsidRPr="00493C40">
              <w:rPr>
                <w:rFonts w:cs="Times New Roman"/>
                <w:color w:val="auto"/>
                <w:sz w:val="22"/>
              </w:rPr>
              <w:tab/>
              <w:t>public StockTransfer getStockTransfer() {</w:t>
            </w:r>
          </w:p>
          <w:p w14:paraId="504172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21  </w:t>
            </w:r>
            <w:r w:rsidRPr="00493C40">
              <w:rPr>
                <w:rFonts w:cs="Times New Roman"/>
                <w:color w:val="auto"/>
                <w:sz w:val="22"/>
              </w:rPr>
              <w:tab/>
            </w:r>
            <w:r w:rsidRPr="00493C40">
              <w:rPr>
                <w:rFonts w:cs="Times New Roman"/>
                <w:color w:val="auto"/>
                <w:sz w:val="22"/>
              </w:rPr>
              <w:tab/>
              <w:t>return stockTransfer;</w:t>
            </w:r>
          </w:p>
          <w:p w14:paraId="79E188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22  </w:t>
            </w:r>
            <w:r w:rsidRPr="00493C40">
              <w:rPr>
                <w:rFonts w:cs="Times New Roman"/>
                <w:color w:val="auto"/>
                <w:sz w:val="22"/>
              </w:rPr>
              <w:tab/>
              <w:t>}</w:t>
            </w:r>
          </w:p>
          <w:p w14:paraId="5C4D7A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23  </w:t>
            </w:r>
            <w:r w:rsidRPr="00493C40">
              <w:rPr>
                <w:rFonts w:cs="Times New Roman"/>
                <w:color w:val="auto"/>
                <w:sz w:val="22"/>
              </w:rPr>
              <w:tab/>
              <w:t>public void setStockTransfer(StockTransfer stockTransfer) {</w:t>
            </w:r>
          </w:p>
          <w:p w14:paraId="236275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24  </w:t>
            </w:r>
            <w:r w:rsidRPr="00493C40">
              <w:rPr>
                <w:rFonts w:cs="Times New Roman"/>
                <w:color w:val="auto"/>
                <w:sz w:val="22"/>
              </w:rPr>
              <w:tab/>
            </w:r>
            <w:r w:rsidRPr="00493C40">
              <w:rPr>
                <w:rFonts w:cs="Times New Roman"/>
                <w:color w:val="auto"/>
                <w:sz w:val="22"/>
              </w:rPr>
              <w:tab/>
              <w:t>this.stockTransfer = stockTransfer;</w:t>
            </w:r>
          </w:p>
          <w:p w14:paraId="1350A3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25  </w:t>
            </w:r>
            <w:r w:rsidRPr="00493C40">
              <w:rPr>
                <w:rFonts w:cs="Times New Roman"/>
                <w:color w:val="auto"/>
                <w:sz w:val="22"/>
              </w:rPr>
              <w:tab/>
              <w:t>}</w:t>
            </w:r>
          </w:p>
          <w:p w14:paraId="17ACE8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26  </w:t>
            </w:r>
            <w:r w:rsidRPr="00493C40">
              <w:rPr>
                <w:rFonts w:cs="Times New Roman"/>
                <w:color w:val="auto"/>
                <w:sz w:val="22"/>
              </w:rPr>
              <w:tab/>
              <w:t>public BookItem getBookItem() {</w:t>
            </w:r>
          </w:p>
          <w:p w14:paraId="5F5E76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27  </w:t>
            </w:r>
            <w:r w:rsidRPr="00493C40">
              <w:rPr>
                <w:rFonts w:cs="Times New Roman"/>
                <w:color w:val="auto"/>
                <w:sz w:val="22"/>
              </w:rPr>
              <w:tab/>
            </w:r>
            <w:r w:rsidRPr="00493C40">
              <w:rPr>
                <w:rFonts w:cs="Times New Roman"/>
                <w:color w:val="auto"/>
                <w:sz w:val="22"/>
              </w:rPr>
              <w:tab/>
              <w:t>return bookItem;</w:t>
            </w:r>
          </w:p>
          <w:p w14:paraId="45F77D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28  </w:t>
            </w:r>
            <w:r w:rsidRPr="00493C40">
              <w:rPr>
                <w:rFonts w:cs="Times New Roman"/>
                <w:color w:val="auto"/>
                <w:sz w:val="22"/>
              </w:rPr>
              <w:tab/>
              <w:t>}</w:t>
            </w:r>
          </w:p>
        </w:tc>
      </w:tr>
    </w:tbl>
    <w:p w14:paraId="60E1B01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C.2.4.18. SubOrder (Lớp chuẩn (Class))</w:t>
      </w:r>
    </w:p>
    <w:p w14:paraId="4D2E801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`SubOrder.java`</w:t>
      </w:r>
    </w:p>
    <w:p w14:paraId="0BF58CC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`SubOrder`.</w:t>
      </w:r>
    </w:p>
    <w:p w14:paraId="6625DF7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SubOrder</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038964DA" w14:textId="77777777">
        <w:trPr>
          <w:jc w:val="center"/>
        </w:trPr>
        <w:tc>
          <w:tcPr>
            <w:tcW w:w="2880" w:type="dxa"/>
            <w:shd w:val="clear" w:color="auto" w:fill="1E3A8A"/>
          </w:tcPr>
          <w:p w14:paraId="55FAD52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12CF71B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3B493BD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81C76E5" w14:textId="77777777">
        <w:trPr>
          <w:jc w:val="center"/>
        </w:trPr>
        <w:tc>
          <w:tcPr>
            <w:tcW w:w="2880" w:type="dxa"/>
            <w:shd w:val="clear" w:color="auto" w:fill="F8FAFC"/>
          </w:tcPr>
          <w:p w14:paraId="48EEA6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066657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1F4654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w:t>
            </w:r>
          </w:p>
        </w:tc>
      </w:tr>
      <w:tr w:rsidR="00ED06BB" w:rsidRPr="00493C40" w14:paraId="1E5E6E70" w14:textId="77777777">
        <w:trPr>
          <w:jc w:val="center"/>
        </w:trPr>
        <w:tc>
          <w:tcPr>
            <w:tcW w:w="2880" w:type="dxa"/>
            <w:shd w:val="clear" w:color="auto" w:fill="FFFFFF"/>
          </w:tcPr>
          <w:p w14:paraId="270A0B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subOrderCode</w:t>
            </w:r>
          </w:p>
        </w:tc>
        <w:tc>
          <w:tcPr>
            <w:tcW w:w="3168" w:type="dxa"/>
            <w:shd w:val="clear" w:color="auto" w:fill="FFFFFF"/>
          </w:tcPr>
          <w:p w14:paraId="4759C5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5A0C21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w:t>
            </w:r>
          </w:p>
        </w:tc>
      </w:tr>
      <w:tr w:rsidR="00ED06BB" w:rsidRPr="00493C40" w14:paraId="28434CFC" w14:textId="77777777">
        <w:trPr>
          <w:jc w:val="center"/>
        </w:trPr>
        <w:tc>
          <w:tcPr>
            <w:tcW w:w="2880" w:type="dxa"/>
            <w:shd w:val="clear" w:color="auto" w:fill="F8FAFC"/>
          </w:tcPr>
          <w:p w14:paraId="27BF74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3168" w:type="dxa"/>
            <w:shd w:val="clear" w:color="auto" w:fill="F8FAFC"/>
          </w:tcPr>
          <w:p w14:paraId="76E782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4032" w:type="dxa"/>
            <w:shd w:val="clear" w:color="auto" w:fill="F8FAFC"/>
          </w:tcPr>
          <w:p w14:paraId="2A916E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w:t>
            </w:r>
          </w:p>
        </w:tc>
      </w:tr>
      <w:tr w:rsidR="00ED06BB" w:rsidRPr="00493C40" w14:paraId="6875F5E8" w14:textId="77777777">
        <w:trPr>
          <w:jc w:val="center"/>
        </w:trPr>
        <w:tc>
          <w:tcPr>
            <w:tcW w:w="2880" w:type="dxa"/>
            <w:shd w:val="clear" w:color="auto" w:fill="FFFFFF"/>
          </w:tcPr>
          <w:p w14:paraId="38ED34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3168" w:type="dxa"/>
            <w:shd w:val="clear" w:color="auto" w:fill="FFFFFF"/>
          </w:tcPr>
          <w:p w14:paraId="7F0A44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4032" w:type="dxa"/>
            <w:shd w:val="clear" w:color="auto" w:fill="FFFFFF"/>
          </w:tcPr>
          <w:p w14:paraId="47FDA3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w:t>
            </w:r>
          </w:p>
        </w:tc>
      </w:tr>
      <w:tr w:rsidR="00ED06BB" w:rsidRPr="00493C40" w14:paraId="5B01901C" w14:textId="77777777">
        <w:trPr>
          <w:jc w:val="center"/>
        </w:trPr>
        <w:tc>
          <w:tcPr>
            <w:tcW w:w="2880" w:type="dxa"/>
            <w:shd w:val="clear" w:color="auto" w:fill="F8FAFC"/>
          </w:tcPr>
          <w:p w14:paraId="1067BD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branchSubtotal</w:t>
            </w:r>
          </w:p>
        </w:tc>
        <w:tc>
          <w:tcPr>
            <w:tcW w:w="3168" w:type="dxa"/>
            <w:shd w:val="clear" w:color="auto" w:fill="F8FAFC"/>
          </w:tcPr>
          <w:p w14:paraId="76CB26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8FAFC"/>
          </w:tcPr>
          <w:p w14:paraId="6A8A69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w:t>
            </w:r>
          </w:p>
        </w:tc>
      </w:tr>
      <w:tr w:rsidR="00ED06BB" w:rsidRPr="00493C40" w14:paraId="30795045" w14:textId="77777777">
        <w:trPr>
          <w:jc w:val="center"/>
        </w:trPr>
        <w:tc>
          <w:tcPr>
            <w:tcW w:w="2880" w:type="dxa"/>
            <w:shd w:val="clear" w:color="auto" w:fill="FFFFFF"/>
          </w:tcPr>
          <w:p w14:paraId="66025C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branchShippingFee</w:t>
            </w:r>
          </w:p>
        </w:tc>
        <w:tc>
          <w:tcPr>
            <w:tcW w:w="3168" w:type="dxa"/>
            <w:shd w:val="clear" w:color="auto" w:fill="FFFFFF"/>
          </w:tcPr>
          <w:p w14:paraId="039950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FFFFF"/>
          </w:tcPr>
          <w:p w14:paraId="2BAD3F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w:t>
            </w:r>
          </w:p>
        </w:tc>
      </w:tr>
      <w:tr w:rsidR="00ED06BB" w:rsidRPr="00493C40" w14:paraId="5035AD6C" w14:textId="77777777">
        <w:trPr>
          <w:jc w:val="center"/>
        </w:trPr>
        <w:tc>
          <w:tcPr>
            <w:tcW w:w="2880" w:type="dxa"/>
            <w:shd w:val="clear" w:color="auto" w:fill="F8FAFC"/>
          </w:tcPr>
          <w:p w14:paraId="390928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trackingNumber</w:t>
            </w:r>
          </w:p>
        </w:tc>
        <w:tc>
          <w:tcPr>
            <w:tcW w:w="3168" w:type="dxa"/>
            <w:shd w:val="clear" w:color="auto" w:fill="F8FAFC"/>
          </w:tcPr>
          <w:p w14:paraId="2F5A20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2F9DB5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w:t>
            </w:r>
          </w:p>
        </w:tc>
      </w:tr>
      <w:tr w:rsidR="00ED06BB" w:rsidRPr="00493C40" w14:paraId="0794DCBD" w14:textId="77777777">
        <w:trPr>
          <w:jc w:val="center"/>
        </w:trPr>
        <w:tc>
          <w:tcPr>
            <w:tcW w:w="2880" w:type="dxa"/>
            <w:shd w:val="clear" w:color="auto" w:fill="FFFFFF"/>
          </w:tcPr>
          <w:p w14:paraId="364ADB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3168" w:type="dxa"/>
            <w:shd w:val="clear" w:color="auto" w:fill="FFFFFF"/>
          </w:tcPr>
          <w:p w14:paraId="70DB6F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D53EC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w:t>
            </w:r>
          </w:p>
        </w:tc>
      </w:tr>
      <w:tr w:rsidR="00ED06BB" w:rsidRPr="00493C40" w14:paraId="12270B60" w14:textId="77777777">
        <w:trPr>
          <w:jc w:val="center"/>
        </w:trPr>
        <w:tc>
          <w:tcPr>
            <w:tcW w:w="2880" w:type="dxa"/>
            <w:shd w:val="clear" w:color="auto" w:fill="F8FAFC"/>
          </w:tcPr>
          <w:p w14:paraId="74E502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driver</w:t>
            </w:r>
          </w:p>
        </w:tc>
        <w:tc>
          <w:tcPr>
            <w:tcW w:w="3168" w:type="dxa"/>
            <w:shd w:val="clear" w:color="auto" w:fill="F8FAFC"/>
          </w:tcPr>
          <w:p w14:paraId="10AAFD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Driver</w:t>
            </w:r>
          </w:p>
        </w:tc>
        <w:tc>
          <w:tcPr>
            <w:tcW w:w="4032" w:type="dxa"/>
            <w:shd w:val="clear" w:color="auto" w:fill="F8FAFC"/>
          </w:tcPr>
          <w:p w14:paraId="0ACDBF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w:t>
            </w:r>
          </w:p>
        </w:tc>
      </w:tr>
      <w:tr w:rsidR="00ED06BB" w:rsidRPr="00493C40" w14:paraId="6F047BC6" w14:textId="77777777">
        <w:trPr>
          <w:jc w:val="center"/>
        </w:trPr>
        <w:tc>
          <w:tcPr>
            <w:tcW w:w="2880" w:type="dxa"/>
            <w:shd w:val="clear" w:color="auto" w:fill="FFFFFF"/>
          </w:tcPr>
          <w:p w14:paraId="7EEC17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shipperName</w:t>
            </w:r>
          </w:p>
        </w:tc>
        <w:tc>
          <w:tcPr>
            <w:tcW w:w="3168" w:type="dxa"/>
            <w:shd w:val="clear" w:color="auto" w:fill="FFFFFF"/>
          </w:tcPr>
          <w:p w14:paraId="424C6B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08CE57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w:t>
            </w:r>
          </w:p>
        </w:tc>
      </w:tr>
      <w:tr w:rsidR="00ED06BB" w:rsidRPr="00493C40" w14:paraId="69AE8D56" w14:textId="77777777">
        <w:trPr>
          <w:jc w:val="center"/>
        </w:trPr>
        <w:tc>
          <w:tcPr>
            <w:tcW w:w="2880" w:type="dxa"/>
            <w:shd w:val="clear" w:color="auto" w:fill="F8FAFC"/>
          </w:tcPr>
          <w:p w14:paraId="1A0D55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shipperPhone</w:t>
            </w:r>
          </w:p>
        </w:tc>
        <w:tc>
          <w:tcPr>
            <w:tcW w:w="3168" w:type="dxa"/>
            <w:shd w:val="clear" w:color="auto" w:fill="F8FAFC"/>
          </w:tcPr>
          <w:p w14:paraId="0C8DC3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3585D0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w:t>
            </w:r>
          </w:p>
        </w:tc>
      </w:tr>
      <w:tr w:rsidR="00C23C79" w:rsidRPr="00493C40" w14:paraId="3B763559" w14:textId="77777777">
        <w:trPr>
          <w:jc w:val="center"/>
        </w:trPr>
        <w:tc>
          <w:tcPr>
            <w:tcW w:w="2880" w:type="dxa"/>
            <w:shd w:val="clear" w:color="auto" w:fill="FFFFFF"/>
          </w:tcPr>
          <w:p w14:paraId="687114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shipperVehicle</w:t>
            </w:r>
          </w:p>
        </w:tc>
        <w:tc>
          <w:tcPr>
            <w:tcW w:w="3168" w:type="dxa"/>
            <w:shd w:val="clear" w:color="auto" w:fill="FFFFFF"/>
          </w:tcPr>
          <w:p w14:paraId="553AC0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49EA45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w:t>
            </w:r>
          </w:p>
        </w:tc>
      </w:tr>
    </w:tbl>
    <w:p w14:paraId="561A9CF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SubOrder</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7B760DF9" w14:textId="77777777">
        <w:trPr>
          <w:jc w:val="center"/>
        </w:trPr>
        <w:tc>
          <w:tcPr>
            <w:tcW w:w="2880" w:type="dxa"/>
            <w:shd w:val="clear" w:color="auto" w:fill="1E3A8A"/>
          </w:tcPr>
          <w:p w14:paraId="56059FC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30CF778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22292E8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20EB3C5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14D9C43" w14:textId="77777777">
        <w:trPr>
          <w:jc w:val="center"/>
        </w:trPr>
        <w:tc>
          <w:tcPr>
            <w:tcW w:w="2880" w:type="dxa"/>
            <w:shd w:val="clear" w:color="auto" w:fill="F8FAFC"/>
          </w:tcPr>
          <w:p w14:paraId="7B02F0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onCreate</w:t>
            </w:r>
          </w:p>
        </w:tc>
        <w:tc>
          <w:tcPr>
            <w:tcW w:w="2592" w:type="dxa"/>
            <w:shd w:val="clear" w:color="auto" w:fill="F8FAFC"/>
          </w:tcPr>
          <w:p w14:paraId="3ADC15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282173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664BA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onCreate</w:t>
            </w:r>
          </w:p>
        </w:tc>
      </w:tr>
      <w:tr w:rsidR="00ED06BB" w:rsidRPr="00493C40" w14:paraId="57F1474C" w14:textId="77777777">
        <w:trPr>
          <w:jc w:val="center"/>
        </w:trPr>
        <w:tc>
          <w:tcPr>
            <w:tcW w:w="2880" w:type="dxa"/>
            <w:shd w:val="clear" w:color="auto" w:fill="FFFFFF"/>
          </w:tcPr>
          <w:p w14:paraId="197065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onUpdate</w:t>
            </w:r>
          </w:p>
        </w:tc>
        <w:tc>
          <w:tcPr>
            <w:tcW w:w="2592" w:type="dxa"/>
            <w:shd w:val="clear" w:color="auto" w:fill="FFFFFF"/>
          </w:tcPr>
          <w:p w14:paraId="07E330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31D1EB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5D3F14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onUpdate</w:t>
            </w:r>
          </w:p>
        </w:tc>
      </w:tr>
      <w:tr w:rsidR="00ED06BB" w:rsidRPr="00493C40" w14:paraId="360F89CA" w14:textId="77777777">
        <w:trPr>
          <w:jc w:val="center"/>
        </w:trPr>
        <w:tc>
          <w:tcPr>
            <w:tcW w:w="2880" w:type="dxa"/>
            <w:shd w:val="clear" w:color="auto" w:fill="F8FAFC"/>
          </w:tcPr>
          <w:p w14:paraId="5E4907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32B097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3BA2B5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C1D2B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1E17E942" w14:textId="77777777">
        <w:trPr>
          <w:jc w:val="center"/>
        </w:trPr>
        <w:tc>
          <w:tcPr>
            <w:tcW w:w="2880" w:type="dxa"/>
            <w:shd w:val="clear" w:color="auto" w:fill="FFFFFF"/>
          </w:tcPr>
          <w:p w14:paraId="0D25D5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7F8949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0CA67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7FF611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5991E141" w14:textId="77777777">
        <w:trPr>
          <w:jc w:val="center"/>
        </w:trPr>
        <w:tc>
          <w:tcPr>
            <w:tcW w:w="2880" w:type="dxa"/>
            <w:shd w:val="clear" w:color="auto" w:fill="F8FAFC"/>
          </w:tcPr>
          <w:p w14:paraId="165C55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getSubOrderCode</w:t>
            </w:r>
          </w:p>
        </w:tc>
        <w:tc>
          <w:tcPr>
            <w:tcW w:w="2592" w:type="dxa"/>
            <w:shd w:val="clear" w:color="auto" w:fill="F8FAFC"/>
          </w:tcPr>
          <w:p w14:paraId="6F4DD4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17D8A3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CFA4E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getSubOrderCode</w:t>
            </w:r>
          </w:p>
        </w:tc>
      </w:tr>
      <w:tr w:rsidR="00ED06BB" w:rsidRPr="00493C40" w14:paraId="2C99D936" w14:textId="77777777">
        <w:trPr>
          <w:jc w:val="center"/>
        </w:trPr>
        <w:tc>
          <w:tcPr>
            <w:tcW w:w="2880" w:type="dxa"/>
            <w:shd w:val="clear" w:color="auto" w:fill="FFFFFF"/>
          </w:tcPr>
          <w:p w14:paraId="4C7B56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setSubOrderCode</w:t>
            </w:r>
          </w:p>
        </w:tc>
        <w:tc>
          <w:tcPr>
            <w:tcW w:w="2592" w:type="dxa"/>
            <w:shd w:val="clear" w:color="auto" w:fill="FFFFFF"/>
          </w:tcPr>
          <w:p w14:paraId="32BFB3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7F5CBC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subOrderCode</w:t>
            </w:r>
          </w:p>
        </w:tc>
        <w:tc>
          <w:tcPr>
            <w:tcW w:w="2592" w:type="dxa"/>
            <w:shd w:val="clear" w:color="auto" w:fill="FFFFFF"/>
          </w:tcPr>
          <w:p w14:paraId="23B688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setSubOrderCode</w:t>
            </w:r>
          </w:p>
        </w:tc>
      </w:tr>
      <w:tr w:rsidR="00ED06BB" w:rsidRPr="00493C40" w14:paraId="07F10089" w14:textId="77777777">
        <w:trPr>
          <w:jc w:val="center"/>
        </w:trPr>
        <w:tc>
          <w:tcPr>
            <w:tcW w:w="2880" w:type="dxa"/>
            <w:shd w:val="clear" w:color="auto" w:fill="F8FAFC"/>
          </w:tcPr>
          <w:p w14:paraId="252EB1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getMasterOrder</w:t>
            </w:r>
          </w:p>
        </w:tc>
        <w:tc>
          <w:tcPr>
            <w:tcW w:w="2592" w:type="dxa"/>
            <w:shd w:val="clear" w:color="auto" w:fill="F8FAFC"/>
          </w:tcPr>
          <w:p w14:paraId="0B588C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2016" w:type="dxa"/>
            <w:shd w:val="clear" w:color="auto" w:fill="F8FAFC"/>
          </w:tcPr>
          <w:p w14:paraId="5F1384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ACD7AE9"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getMasterOrder</w:t>
            </w:r>
          </w:p>
        </w:tc>
      </w:tr>
      <w:tr w:rsidR="00ED06BB" w:rsidRPr="00493C40" w14:paraId="2B4E4237" w14:textId="77777777">
        <w:trPr>
          <w:jc w:val="center"/>
        </w:trPr>
        <w:tc>
          <w:tcPr>
            <w:tcW w:w="2880" w:type="dxa"/>
            <w:shd w:val="clear" w:color="auto" w:fill="FFFFFF"/>
          </w:tcPr>
          <w:p w14:paraId="43AE2A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setMasterOrder</w:t>
            </w:r>
          </w:p>
        </w:tc>
        <w:tc>
          <w:tcPr>
            <w:tcW w:w="2592" w:type="dxa"/>
            <w:shd w:val="clear" w:color="auto" w:fill="FFFFFF"/>
          </w:tcPr>
          <w:p w14:paraId="0BA58E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694FC0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2592" w:type="dxa"/>
            <w:shd w:val="clear" w:color="auto" w:fill="FFFFFF"/>
          </w:tcPr>
          <w:p w14:paraId="339D0ED1"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setMasterOrder</w:t>
            </w:r>
          </w:p>
        </w:tc>
      </w:tr>
      <w:tr w:rsidR="00ED06BB" w:rsidRPr="00493C40" w14:paraId="04FEC2CA" w14:textId="77777777">
        <w:trPr>
          <w:jc w:val="center"/>
        </w:trPr>
        <w:tc>
          <w:tcPr>
            <w:tcW w:w="2880" w:type="dxa"/>
            <w:shd w:val="clear" w:color="auto" w:fill="F8FAFC"/>
          </w:tcPr>
          <w:p w14:paraId="744F0D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w:t>
            </w:r>
          </w:p>
        </w:tc>
        <w:tc>
          <w:tcPr>
            <w:tcW w:w="2592" w:type="dxa"/>
            <w:shd w:val="clear" w:color="auto" w:fill="F8FAFC"/>
          </w:tcPr>
          <w:p w14:paraId="17B65F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2016" w:type="dxa"/>
            <w:shd w:val="clear" w:color="auto" w:fill="F8FAFC"/>
          </w:tcPr>
          <w:p w14:paraId="4A6B85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9F5C7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w:t>
            </w:r>
          </w:p>
        </w:tc>
      </w:tr>
      <w:tr w:rsidR="00C23C79" w:rsidRPr="00493C40" w14:paraId="46CD1330" w14:textId="77777777">
        <w:trPr>
          <w:jc w:val="center"/>
        </w:trPr>
        <w:tc>
          <w:tcPr>
            <w:tcW w:w="2880" w:type="dxa"/>
            <w:shd w:val="clear" w:color="auto" w:fill="FFFFFF"/>
          </w:tcPr>
          <w:p w14:paraId="3C8385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w:t>
            </w:r>
          </w:p>
        </w:tc>
        <w:tc>
          <w:tcPr>
            <w:tcW w:w="2592" w:type="dxa"/>
            <w:shd w:val="clear" w:color="auto" w:fill="FFFFFF"/>
          </w:tcPr>
          <w:p w14:paraId="1CA5F3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257726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2592" w:type="dxa"/>
            <w:shd w:val="clear" w:color="auto" w:fill="FFFFFF"/>
          </w:tcPr>
          <w:p w14:paraId="67085C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w:t>
            </w:r>
          </w:p>
        </w:tc>
      </w:tr>
    </w:tbl>
    <w:p w14:paraId="1576E63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SubOrder.java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F7E3CD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D69AF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2A7724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"sub_orders")</w:t>
            </w:r>
          </w:p>
          <w:p w14:paraId="37BDEC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SubOrder {</w:t>
            </w:r>
          </w:p>
          <w:p w14:paraId="0C25CD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214D59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2F61D6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57645D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@Column(unique = true)</w:t>
            </w:r>
          </w:p>
          <w:p w14:paraId="406740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subOrderCode;</w:t>
            </w:r>
          </w:p>
          <w:p w14:paraId="5426FA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@ManyToOne(fetch = FetchType.LAZY)</w:t>
            </w:r>
          </w:p>
          <w:p w14:paraId="766A28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@JoinColumn(name = "master_order_id")</w:t>
            </w:r>
          </w:p>
          <w:p w14:paraId="6191C5C3"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11      private MasterOrder masterOrder;</w:t>
            </w:r>
          </w:p>
          <w:p w14:paraId="305CB2F7"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12      @ManyToOne(fetch = FetchType.LAZY)</w:t>
            </w:r>
          </w:p>
          <w:p w14:paraId="6F4A81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@JoinColumn(name = "branch_id")</w:t>
            </w:r>
          </w:p>
          <w:p w14:paraId="1856E8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Branch branch;</w:t>
            </w:r>
          </w:p>
          <w:p w14:paraId="591647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BigDecimal branchSubtotal;</w:t>
            </w:r>
          </w:p>
          <w:p w14:paraId="46BF70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BigDecimal branchShippingFee;</w:t>
            </w:r>
          </w:p>
          <w:p w14:paraId="395AFF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String trackingNumber;</w:t>
            </w:r>
          </w:p>
          <w:p w14:paraId="7317D3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String status = "PENDING"; // PENDING, CONFIRMED, PACKING, SHIPPED, COMPLETED, CANCELLED</w:t>
            </w:r>
          </w:p>
          <w:p w14:paraId="742AF0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 Driver &amp; Delivery Management</w:t>
            </w:r>
          </w:p>
          <w:p w14:paraId="2E53E6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@ManyToOne(fetch = FetchType.LAZY)</w:t>
            </w:r>
          </w:p>
          <w:p w14:paraId="63C221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@JoinColumn(name = "driver_id")</w:t>
            </w:r>
          </w:p>
          <w:p w14:paraId="29947B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Driver driver;</w:t>
            </w:r>
          </w:p>
          <w:p w14:paraId="4044F2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@Column(name = "shipper_name", length = 100)</w:t>
            </w:r>
          </w:p>
          <w:p w14:paraId="30091A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String shipperName;</w:t>
            </w:r>
          </w:p>
          <w:p w14:paraId="685603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@Column(name = "shipper_phone", length = 20)</w:t>
            </w:r>
          </w:p>
          <w:p w14:paraId="46C804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private String shipperPhone;</w:t>
            </w:r>
          </w:p>
          <w:p w14:paraId="026335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@Column(name = "shipper_vehicle", length = 50)</w:t>
            </w:r>
          </w:p>
          <w:p w14:paraId="32FD6E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private String shipperVehicle;</w:t>
            </w:r>
          </w:p>
        </w:tc>
      </w:tr>
    </w:tbl>
    <w:p w14:paraId="0FE8BF7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C.2.4.19. SubOrderItem (Lớp chuẩn (Class))</w:t>
      </w:r>
    </w:p>
    <w:p w14:paraId="6F0697D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`SubOrderItem.java`</w:t>
      </w:r>
    </w:p>
    <w:p w14:paraId="6AFB075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`SubOrderItem`.</w:t>
      </w:r>
    </w:p>
    <w:p w14:paraId="3B565DE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SubOrderItem</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6B162705" w14:textId="77777777">
        <w:trPr>
          <w:jc w:val="center"/>
        </w:trPr>
        <w:tc>
          <w:tcPr>
            <w:tcW w:w="2880" w:type="dxa"/>
            <w:shd w:val="clear" w:color="auto" w:fill="1E3A8A"/>
          </w:tcPr>
          <w:p w14:paraId="7B5DBFD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569548D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381725E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97EE89B" w14:textId="77777777">
        <w:trPr>
          <w:jc w:val="center"/>
        </w:trPr>
        <w:tc>
          <w:tcPr>
            <w:tcW w:w="2880" w:type="dxa"/>
            <w:shd w:val="clear" w:color="auto" w:fill="F8FAFC"/>
          </w:tcPr>
          <w:p w14:paraId="4BE3E0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002F42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30138F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w:t>
            </w:r>
          </w:p>
        </w:tc>
      </w:tr>
      <w:tr w:rsidR="00ED06BB" w:rsidRPr="00493C40" w14:paraId="1313834C" w14:textId="77777777">
        <w:trPr>
          <w:jc w:val="center"/>
        </w:trPr>
        <w:tc>
          <w:tcPr>
            <w:tcW w:w="2880" w:type="dxa"/>
            <w:shd w:val="clear" w:color="auto" w:fill="FFFFFF"/>
          </w:tcPr>
          <w:p w14:paraId="14AE76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w:t>
            </w:r>
          </w:p>
        </w:tc>
        <w:tc>
          <w:tcPr>
            <w:tcW w:w="3168" w:type="dxa"/>
            <w:shd w:val="clear" w:color="auto" w:fill="FFFFFF"/>
          </w:tcPr>
          <w:p w14:paraId="0402E2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w:t>
            </w:r>
          </w:p>
        </w:tc>
        <w:tc>
          <w:tcPr>
            <w:tcW w:w="4032" w:type="dxa"/>
            <w:shd w:val="clear" w:color="auto" w:fill="FFFFFF"/>
          </w:tcPr>
          <w:p w14:paraId="7DADE4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w:t>
            </w:r>
          </w:p>
        </w:tc>
      </w:tr>
      <w:tr w:rsidR="00ED06BB" w:rsidRPr="00493C40" w14:paraId="67A15F0B" w14:textId="77777777">
        <w:trPr>
          <w:jc w:val="center"/>
        </w:trPr>
        <w:tc>
          <w:tcPr>
            <w:tcW w:w="2880" w:type="dxa"/>
            <w:shd w:val="clear" w:color="auto" w:fill="F8FAFC"/>
          </w:tcPr>
          <w:p w14:paraId="6EA0BE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3168" w:type="dxa"/>
            <w:shd w:val="clear" w:color="auto" w:fill="F8FAFC"/>
          </w:tcPr>
          <w:p w14:paraId="27C176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4032" w:type="dxa"/>
            <w:shd w:val="clear" w:color="auto" w:fill="F8FAFC"/>
          </w:tcPr>
          <w:p w14:paraId="43FD4D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w:t>
            </w:r>
          </w:p>
        </w:tc>
      </w:tr>
      <w:tr w:rsidR="00ED06BB" w:rsidRPr="00493C40" w14:paraId="2B6F3437" w14:textId="77777777">
        <w:trPr>
          <w:jc w:val="center"/>
        </w:trPr>
        <w:tc>
          <w:tcPr>
            <w:tcW w:w="2880" w:type="dxa"/>
            <w:shd w:val="clear" w:color="auto" w:fill="FFFFFF"/>
          </w:tcPr>
          <w:p w14:paraId="34C80C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quantity</w:t>
            </w:r>
          </w:p>
        </w:tc>
        <w:tc>
          <w:tcPr>
            <w:tcW w:w="3168" w:type="dxa"/>
            <w:shd w:val="clear" w:color="auto" w:fill="FFFFFF"/>
          </w:tcPr>
          <w:p w14:paraId="79974C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shd w:val="clear" w:color="auto" w:fill="FFFFFF"/>
          </w:tcPr>
          <w:p w14:paraId="3C628A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w:t>
            </w:r>
          </w:p>
        </w:tc>
      </w:tr>
      <w:tr w:rsidR="00ED06BB" w:rsidRPr="00493C40" w14:paraId="3CCF1A55" w14:textId="77777777">
        <w:trPr>
          <w:jc w:val="center"/>
        </w:trPr>
        <w:tc>
          <w:tcPr>
            <w:tcW w:w="2880" w:type="dxa"/>
            <w:shd w:val="clear" w:color="auto" w:fill="F8FAFC"/>
          </w:tcPr>
          <w:p w14:paraId="6432F7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unitPrice</w:t>
            </w:r>
          </w:p>
        </w:tc>
        <w:tc>
          <w:tcPr>
            <w:tcW w:w="3168" w:type="dxa"/>
            <w:shd w:val="clear" w:color="auto" w:fill="F8FAFC"/>
          </w:tcPr>
          <w:p w14:paraId="124420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8FAFC"/>
          </w:tcPr>
          <w:p w14:paraId="5AAD13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w:t>
            </w:r>
          </w:p>
        </w:tc>
      </w:tr>
      <w:tr w:rsidR="00C23C79" w:rsidRPr="00493C40" w14:paraId="761B4F31" w14:textId="77777777">
        <w:trPr>
          <w:jc w:val="center"/>
        </w:trPr>
        <w:tc>
          <w:tcPr>
            <w:tcW w:w="2880" w:type="dxa"/>
            <w:shd w:val="clear" w:color="auto" w:fill="FFFFFF"/>
          </w:tcPr>
          <w:p w14:paraId="703211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subtotal</w:t>
            </w:r>
          </w:p>
        </w:tc>
        <w:tc>
          <w:tcPr>
            <w:tcW w:w="3168" w:type="dxa"/>
            <w:shd w:val="clear" w:color="auto" w:fill="FFFFFF"/>
          </w:tcPr>
          <w:p w14:paraId="4BDB5D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FFFFF"/>
          </w:tcPr>
          <w:p w14:paraId="399076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w:t>
            </w:r>
          </w:p>
        </w:tc>
      </w:tr>
    </w:tbl>
    <w:p w14:paraId="49FA917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SubOrderItem</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2E510EBE" w14:textId="77777777">
        <w:trPr>
          <w:jc w:val="center"/>
        </w:trPr>
        <w:tc>
          <w:tcPr>
            <w:tcW w:w="2880" w:type="dxa"/>
            <w:shd w:val="clear" w:color="auto" w:fill="1E3A8A"/>
          </w:tcPr>
          <w:p w14:paraId="2CAC6BD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6DB1BB2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5665627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0A7E676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BD4F9C7" w14:textId="77777777">
        <w:trPr>
          <w:jc w:val="center"/>
        </w:trPr>
        <w:tc>
          <w:tcPr>
            <w:tcW w:w="2880" w:type="dxa"/>
            <w:shd w:val="clear" w:color="auto" w:fill="F8FAFC"/>
          </w:tcPr>
          <w:p w14:paraId="76AF57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3FB616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477F40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77ECA0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63FEB0B5" w14:textId="77777777">
        <w:trPr>
          <w:jc w:val="center"/>
        </w:trPr>
        <w:tc>
          <w:tcPr>
            <w:tcW w:w="2880" w:type="dxa"/>
            <w:shd w:val="clear" w:color="auto" w:fill="FFFFFF"/>
          </w:tcPr>
          <w:p w14:paraId="447F2D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5E0411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D2254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090D72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345A4932" w14:textId="77777777">
        <w:trPr>
          <w:jc w:val="center"/>
        </w:trPr>
        <w:tc>
          <w:tcPr>
            <w:tcW w:w="2880" w:type="dxa"/>
            <w:shd w:val="clear" w:color="auto" w:fill="F8FAFC"/>
          </w:tcPr>
          <w:p w14:paraId="3CCDFB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getSubOrder</w:t>
            </w:r>
          </w:p>
        </w:tc>
        <w:tc>
          <w:tcPr>
            <w:tcW w:w="2592" w:type="dxa"/>
            <w:shd w:val="clear" w:color="auto" w:fill="F8FAFC"/>
          </w:tcPr>
          <w:p w14:paraId="45477E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w:t>
            </w:r>
          </w:p>
        </w:tc>
        <w:tc>
          <w:tcPr>
            <w:tcW w:w="2016" w:type="dxa"/>
            <w:shd w:val="clear" w:color="auto" w:fill="F8FAFC"/>
          </w:tcPr>
          <w:p w14:paraId="62C184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5024D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getSubOrder</w:t>
            </w:r>
          </w:p>
        </w:tc>
      </w:tr>
      <w:tr w:rsidR="00ED06BB" w:rsidRPr="00493C40" w14:paraId="063E5460" w14:textId="77777777">
        <w:trPr>
          <w:jc w:val="center"/>
        </w:trPr>
        <w:tc>
          <w:tcPr>
            <w:tcW w:w="2880" w:type="dxa"/>
            <w:shd w:val="clear" w:color="auto" w:fill="FFFFFF"/>
          </w:tcPr>
          <w:p w14:paraId="06B6DE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setSubOrder</w:t>
            </w:r>
          </w:p>
        </w:tc>
        <w:tc>
          <w:tcPr>
            <w:tcW w:w="2592" w:type="dxa"/>
            <w:shd w:val="clear" w:color="auto" w:fill="FFFFFF"/>
          </w:tcPr>
          <w:p w14:paraId="308E3D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BEABD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w:t>
            </w:r>
          </w:p>
        </w:tc>
        <w:tc>
          <w:tcPr>
            <w:tcW w:w="2592" w:type="dxa"/>
            <w:shd w:val="clear" w:color="auto" w:fill="FFFFFF"/>
          </w:tcPr>
          <w:p w14:paraId="5762D9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setSubOrder</w:t>
            </w:r>
          </w:p>
        </w:tc>
      </w:tr>
      <w:tr w:rsidR="00ED06BB" w:rsidRPr="00493C40" w14:paraId="5E070193" w14:textId="77777777">
        <w:trPr>
          <w:jc w:val="center"/>
        </w:trPr>
        <w:tc>
          <w:tcPr>
            <w:tcW w:w="2880" w:type="dxa"/>
            <w:shd w:val="clear" w:color="auto" w:fill="F8FAFC"/>
          </w:tcPr>
          <w:p w14:paraId="203790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getBookItem</w:t>
            </w:r>
          </w:p>
        </w:tc>
        <w:tc>
          <w:tcPr>
            <w:tcW w:w="2592" w:type="dxa"/>
            <w:shd w:val="clear" w:color="auto" w:fill="F8FAFC"/>
          </w:tcPr>
          <w:p w14:paraId="0EB671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2016" w:type="dxa"/>
            <w:shd w:val="clear" w:color="auto" w:fill="F8FAFC"/>
          </w:tcPr>
          <w:p w14:paraId="081BD3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E9325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getBookItem</w:t>
            </w:r>
          </w:p>
        </w:tc>
      </w:tr>
      <w:tr w:rsidR="00ED06BB" w:rsidRPr="00493C40" w14:paraId="4A861971" w14:textId="77777777">
        <w:trPr>
          <w:jc w:val="center"/>
        </w:trPr>
        <w:tc>
          <w:tcPr>
            <w:tcW w:w="2880" w:type="dxa"/>
            <w:shd w:val="clear" w:color="auto" w:fill="FFFFFF"/>
          </w:tcPr>
          <w:p w14:paraId="4DD43B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setBookItem</w:t>
            </w:r>
          </w:p>
        </w:tc>
        <w:tc>
          <w:tcPr>
            <w:tcW w:w="2592" w:type="dxa"/>
            <w:shd w:val="clear" w:color="auto" w:fill="FFFFFF"/>
          </w:tcPr>
          <w:p w14:paraId="61F767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6B3B79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w:t>
            </w:r>
          </w:p>
        </w:tc>
        <w:tc>
          <w:tcPr>
            <w:tcW w:w="2592" w:type="dxa"/>
            <w:shd w:val="clear" w:color="auto" w:fill="FFFFFF"/>
          </w:tcPr>
          <w:p w14:paraId="63B8FB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setBookItem</w:t>
            </w:r>
          </w:p>
        </w:tc>
      </w:tr>
      <w:tr w:rsidR="00ED06BB" w:rsidRPr="00493C40" w14:paraId="1B0BB4B3" w14:textId="77777777">
        <w:trPr>
          <w:jc w:val="center"/>
        </w:trPr>
        <w:tc>
          <w:tcPr>
            <w:tcW w:w="2880" w:type="dxa"/>
            <w:shd w:val="clear" w:color="auto" w:fill="F8FAFC"/>
          </w:tcPr>
          <w:p w14:paraId="158AED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getQuantity</w:t>
            </w:r>
          </w:p>
        </w:tc>
        <w:tc>
          <w:tcPr>
            <w:tcW w:w="2592" w:type="dxa"/>
            <w:shd w:val="clear" w:color="auto" w:fill="F8FAFC"/>
          </w:tcPr>
          <w:p w14:paraId="0DCDCA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2016" w:type="dxa"/>
            <w:shd w:val="clear" w:color="auto" w:fill="F8FAFC"/>
          </w:tcPr>
          <w:p w14:paraId="2AD35F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A0FCB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getQuantity</w:t>
            </w:r>
          </w:p>
        </w:tc>
      </w:tr>
      <w:tr w:rsidR="00ED06BB" w:rsidRPr="00493C40" w14:paraId="6CA19550" w14:textId="77777777">
        <w:trPr>
          <w:jc w:val="center"/>
        </w:trPr>
        <w:tc>
          <w:tcPr>
            <w:tcW w:w="2880" w:type="dxa"/>
            <w:shd w:val="clear" w:color="auto" w:fill="FFFFFF"/>
          </w:tcPr>
          <w:p w14:paraId="2B1FF6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setQuantity</w:t>
            </w:r>
          </w:p>
        </w:tc>
        <w:tc>
          <w:tcPr>
            <w:tcW w:w="2592" w:type="dxa"/>
            <w:shd w:val="clear" w:color="auto" w:fill="FFFFFF"/>
          </w:tcPr>
          <w:p w14:paraId="043A54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CB943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quantity</w:t>
            </w:r>
          </w:p>
        </w:tc>
        <w:tc>
          <w:tcPr>
            <w:tcW w:w="2592" w:type="dxa"/>
            <w:shd w:val="clear" w:color="auto" w:fill="FFFFFF"/>
          </w:tcPr>
          <w:p w14:paraId="7A6E18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setQuantity</w:t>
            </w:r>
          </w:p>
        </w:tc>
      </w:tr>
      <w:tr w:rsidR="00ED06BB" w:rsidRPr="00493C40" w14:paraId="08D0C85B" w14:textId="77777777">
        <w:trPr>
          <w:jc w:val="center"/>
        </w:trPr>
        <w:tc>
          <w:tcPr>
            <w:tcW w:w="2880" w:type="dxa"/>
            <w:shd w:val="clear" w:color="auto" w:fill="F8FAFC"/>
          </w:tcPr>
          <w:p w14:paraId="0DEA15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getUnitPrice</w:t>
            </w:r>
          </w:p>
        </w:tc>
        <w:tc>
          <w:tcPr>
            <w:tcW w:w="2592" w:type="dxa"/>
            <w:shd w:val="clear" w:color="auto" w:fill="F8FAFC"/>
          </w:tcPr>
          <w:p w14:paraId="685037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shd w:val="clear" w:color="auto" w:fill="F8FAFC"/>
          </w:tcPr>
          <w:p w14:paraId="68623C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BBBA5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getUnitPrice</w:t>
            </w:r>
          </w:p>
        </w:tc>
      </w:tr>
      <w:tr w:rsidR="00C23C79" w:rsidRPr="00493C40" w14:paraId="3FCF537B" w14:textId="77777777">
        <w:trPr>
          <w:jc w:val="center"/>
        </w:trPr>
        <w:tc>
          <w:tcPr>
            <w:tcW w:w="2880" w:type="dxa"/>
            <w:shd w:val="clear" w:color="auto" w:fill="FFFFFF"/>
          </w:tcPr>
          <w:p w14:paraId="4CA2F5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setUnitPrice</w:t>
            </w:r>
          </w:p>
        </w:tc>
        <w:tc>
          <w:tcPr>
            <w:tcW w:w="2592" w:type="dxa"/>
            <w:shd w:val="clear" w:color="auto" w:fill="FFFFFF"/>
          </w:tcPr>
          <w:p w14:paraId="22C3EE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19563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unitPrice</w:t>
            </w:r>
          </w:p>
        </w:tc>
        <w:tc>
          <w:tcPr>
            <w:tcW w:w="2592" w:type="dxa"/>
            <w:shd w:val="clear" w:color="auto" w:fill="FFFFFF"/>
          </w:tcPr>
          <w:p w14:paraId="6B2685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setUnitPrice</w:t>
            </w:r>
          </w:p>
        </w:tc>
      </w:tr>
    </w:tbl>
    <w:p w14:paraId="307F81E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SubOrderItem.java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AE00E4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6A6BE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65DF6B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"sub_order_items")</w:t>
            </w:r>
          </w:p>
          <w:p w14:paraId="4738BE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SubOrderItem {</w:t>
            </w:r>
          </w:p>
          <w:p w14:paraId="66FA5C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2DB142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044318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1D0EB9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@ManyToOne</w:t>
            </w:r>
          </w:p>
          <w:p w14:paraId="58DDA1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@JoinColumn(name = "sub_order_id")</w:t>
            </w:r>
          </w:p>
          <w:p w14:paraId="499248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SubOrder subOrder;</w:t>
            </w:r>
          </w:p>
          <w:p w14:paraId="0BF00C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@ManyToOne</w:t>
            </w:r>
          </w:p>
          <w:p w14:paraId="132710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@JoinColumn(name = "book_item_id")</w:t>
            </w:r>
          </w:p>
          <w:p w14:paraId="5CA084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BookItem bookItem;</w:t>
            </w:r>
          </w:p>
          <w:p w14:paraId="1500E1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Integer quantity;</w:t>
            </w:r>
          </w:p>
          <w:p w14:paraId="5DEA29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BigDecimal unitPrice;</w:t>
            </w:r>
          </w:p>
          <w:p w14:paraId="7B50CD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BigDecimal subtotal;</w:t>
            </w:r>
          </w:p>
          <w:p w14:paraId="65EB28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16  </w:t>
            </w:r>
            <w:r w:rsidRPr="00493C40">
              <w:rPr>
                <w:rFonts w:cs="Times New Roman"/>
                <w:color w:val="auto"/>
                <w:sz w:val="22"/>
              </w:rPr>
              <w:tab/>
              <w:t>public Long getId() {</w:t>
            </w:r>
          </w:p>
          <w:p w14:paraId="098003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17  </w:t>
            </w:r>
            <w:r w:rsidRPr="00493C40">
              <w:rPr>
                <w:rFonts w:cs="Times New Roman"/>
                <w:color w:val="auto"/>
                <w:sz w:val="22"/>
              </w:rPr>
              <w:tab/>
            </w:r>
            <w:r w:rsidRPr="00493C40">
              <w:rPr>
                <w:rFonts w:cs="Times New Roman"/>
                <w:color w:val="auto"/>
                <w:sz w:val="22"/>
              </w:rPr>
              <w:tab/>
              <w:t>return id;</w:t>
            </w:r>
          </w:p>
          <w:p w14:paraId="0F23F0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18  </w:t>
            </w:r>
            <w:r w:rsidRPr="00493C40">
              <w:rPr>
                <w:rFonts w:cs="Times New Roman"/>
                <w:color w:val="auto"/>
                <w:sz w:val="22"/>
              </w:rPr>
              <w:tab/>
              <w:t>}</w:t>
            </w:r>
          </w:p>
          <w:p w14:paraId="70BCB8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19  </w:t>
            </w:r>
            <w:r w:rsidRPr="00493C40">
              <w:rPr>
                <w:rFonts w:cs="Times New Roman"/>
                <w:color w:val="auto"/>
                <w:sz w:val="22"/>
              </w:rPr>
              <w:tab/>
              <w:t>public void setId(Long id) {</w:t>
            </w:r>
          </w:p>
          <w:p w14:paraId="12FA27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20  </w:t>
            </w:r>
            <w:r w:rsidRPr="00493C40">
              <w:rPr>
                <w:rFonts w:cs="Times New Roman"/>
                <w:color w:val="auto"/>
                <w:sz w:val="22"/>
              </w:rPr>
              <w:tab/>
            </w:r>
            <w:r w:rsidRPr="00493C40">
              <w:rPr>
                <w:rFonts w:cs="Times New Roman"/>
                <w:color w:val="auto"/>
                <w:sz w:val="22"/>
              </w:rPr>
              <w:tab/>
              <w:t>this.id = id;</w:t>
            </w:r>
          </w:p>
          <w:p w14:paraId="21D0C1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21  </w:t>
            </w:r>
            <w:r w:rsidRPr="00493C40">
              <w:rPr>
                <w:rFonts w:cs="Times New Roman"/>
                <w:color w:val="auto"/>
                <w:sz w:val="22"/>
              </w:rPr>
              <w:tab/>
              <w:t>}</w:t>
            </w:r>
          </w:p>
          <w:p w14:paraId="609991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22  </w:t>
            </w:r>
            <w:r w:rsidRPr="00493C40">
              <w:rPr>
                <w:rFonts w:cs="Times New Roman"/>
                <w:color w:val="auto"/>
                <w:sz w:val="22"/>
              </w:rPr>
              <w:tab/>
              <w:t>public SubOrder getSubOrder() {</w:t>
            </w:r>
          </w:p>
          <w:p w14:paraId="7E7EDE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23  </w:t>
            </w:r>
            <w:r w:rsidRPr="00493C40">
              <w:rPr>
                <w:rFonts w:cs="Times New Roman"/>
                <w:color w:val="auto"/>
                <w:sz w:val="22"/>
              </w:rPr>
              <w:tab/>
            </w:r>
            <w:r w:rsidRPr="00493C40">
              <w:rPr>
                <w:rFonts w:cs="Times New Roman"/>
                <w:color w:val="auto"/>
                <w:sz w:val="22"/>
              </w:rPr>
              <w:tab/>
              <w:t>return subOrder;</w:t>
            </w:r>
          </w:p>
          <w:p w14:paraId="6429B1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24  </w:t>
            </w:r>
            <w:r w:rsidRPr="00493C40">
              <w:rPr>
                <w:rFonts w:cs="Times New Roman"/>
                <w:color w:val="auto"/>
                <w:sz w:val="22"/>
              </w:rPr>
              <w:tab/>
              <w:t>}</w:t>
            </w:r>
          </w:p>
          <w:p w14:paraId="2E89A5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25  </w:t>
            </w:r>
            <w:r w:rsidRPr="00493C40">
              <w:rPr>
                <w:rFonts w:cs="Times New Roman"/>
                <w:color w:val="auto"/>
                <w:sz w:val="22"/>
              </w:rPr>
              <w:tab/>
              <w:t>public void setSubOrder(SubOrder subOrder) {</w:t>
            </w:r>
          </w:p>
          <w:p w14:paraId="71A8A5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26  </w:t>
            </w:r>
            <w:r w:rsidRPr="00493C40">
              <w:rPr>
                <w:rFonts w:cs="Times New Roman"/>
                <w:color w:val="auto"/>
                <w:sz w:val="22"/>
              </w:rPr>
              <w:tab/>
            </w:r>
            <w:r w:rsidRPr="00493C40">
              <w:rPr>
                <w:rFonts w:cs="Times New Roman"/>
                <w:color w:val="auto"/>
                <w:sz w:val="22"/>
              </w:rPr>
              <w:tab/>
              <w:t>this.subOrder = subOrder;</w:t>
            </w:r>
          </w:p>
          <w:p w14:paraId="6DD63E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27  </w:t>
            </w:r>
            <w:r w:rsidRPr="00493C40">
              <w:rPr>
                <w:rFonts w:cs="Times New Roman"/>
                <w:color w:val="auto"/>
                <w:sz w:val="22"/>
              </w:rPr>
              <w:tab/>
              <w:t>}</w:t>
            </w:r>
          </w:p>
          <w:p w14:paraId="4F3A4E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28  </w:t>
            </w:r>
            <w:r w:rsidRPr="00493C40">
              <w:rPr>
                <w:rFonts w:cs="Times New Roman"/>
                <w:color w:val="auto"/>
                <w:sz w:val="22"/>
              </w:rPr>
              <w:tab/>
              <w:t>public BookItem getBookItem() {</w:t>
            </w:r>
          </w:p>
        </w:tc>
      </w:tr>
    </w:tbl>
    <w:p w14:paraId="6E6E690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C.2.4.20. TradeInImage (Lớp chuẩn (Class))</w:t>
      </w:r>
    </w:p>
    <w:p w14:paraId="1CC07EE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`TradeInImage.java`</w:t>
      </w:r>
    </w:p>
    <w:p w14:paraId="1FD1F8E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`TradeInImage`.</w:t>
      </w:r>
    </w:p>
    <w:p w14:paraId="55478A1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TradeInImage</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2D2175E6" w14:textId="77777777">
        <w:trPr>
          <w:jc w:val="center"/>
        </w:trPr>
        <w:tc>
          <w:tcPr>
            <w:tcW w:w="2880" w:type="dxa"/>
            <w:shd w:val="clear" w:color="auto" w:fill="1E3A8A"/>
          </w:tcPr>
          <w:p w14:paraId="3489871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1B0F9AE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40B64FD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591A7B9" w14:textId="77777777">
        <w:trPr>
          <w:jc w:val="center"/>
        </w:trPr>
        <w:tc>
          <w:tcPr>
            <w:tcW w:w="2880" w:type="dxa"/>
            <w:shd w:val="clear" w:color="auto" w:fill="F8FAFC"/>
          </w:tcPr>
          <w:p w14:paraId="77B4B2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6A1E76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2DAA9E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TradeInImage</w:t>
            </w:r>
          </w:p>
        </w:tc>
      </w:tr>
      <w:tr w:rsidR="00ED06BB" w:rsidRPr="00493C40" w14:paraId="3E8B51CC" w14:textId="77777777">
        <w:trPr>
          <w:jc w:val="center"/>
        </w:trPr>
        <w:tc>
          <w:tcPr>
            <w:tcW w:w="2880" w:type="dxa"/>
            <w:shd w:val="clear" w:color="auto" w:fill="FFFFFF"/>
          </w:tcPr>
          <w:p w14:paraId="3FDC1A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tradeInRequest</w:t>
            </w:r>
          </w:p>
        </w:tc>
        <w:tc>
          <w:tcPr>
            <w:tcW w:w="3168" w:type="dxa"/>
            <w:shd w:val="clear" w:color="auto" w:fill="FFFFFF"/>
          </w:tcPr>
          <w:p w14:paraId="79F2A1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TradeInRequest</w:t>
            </w:r>
          </w:p>
        </w:tc>
        <w:tc>
          <w:tcPr>
            <w:tcW w:w="4032" w:type="dxa"/>
            <w:shd w:val="clear" w:color="auto" w:fill="FFFFFF"/>
          </w:tcPr>
          <w:p w14:paraId="6C2410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TradeInImage</w:t>
            </w:r>
          </w:p>
        </w:tc>
      </w:tr>
      <w:tr w:rsidR="00ED06BB" w:rsidRPr="00493C40" w14:paraId="0F0E096B" w14:textId="77777777">
        <w:trPr>
          <w:jc w:val="center"/>
        </w:trPr>
        <w:tc>
          <w:tcPr>
            <w:tcW w:w="2880" w:type="dxa"/>
            <w:shd w:val="clear" w:color="auto" w:fill="F8FAFC"/>
          </w:tcPr>
          <w:p w14:paraId="01CDE5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imageUrl</w:t>
            </w:r>
          </w:p>
        </w:tc>
        <w:tc>
          <w:tcPr>
            <w:tcW w:w="3168" w:type="dxa"/>
            <w:shd w:val="clear" w:color="auto" w:fill="F8FAFC"/>
          </w:tcPr>
          <w:p w14:paraId="52EB9E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3421C8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TradeInImage</w:t>
            </w:r>
          </w:p>
        </w:tc>
      </w:tr>
      <w:tr w:rsidR="00ED06BB" w:rsidRPr="00493C40" w14:paraId="1F71B7B4" w14:textId="77777777">
        <w:trPr>
          <w:jc w:val="center"/>
        </w:trPr>
        <w:tc>
          <w:tcPr>
            <w:tcW w:w="2880" w:type="dxa"/>
            <w:shd w:val="clear" w:color="auto" w:fill="FFFFFF"/>
          </w:tcPr>
          <w:p w14:paraId="288C00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cloudinaryPublicId</w:t>
            </w:r>
          </w:p>
        </w:tc>
        <w:tc>
          <w:tcPr>
            <w:tcW w:w="3168" w:type="dxa"/>
            <w:shd w:val="clear" w:color="auto" w:fill="FFFFFF"/>
          </w:tcPr>
          <w:p w14:paraId="1DF726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D93F0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TradeInImage</w:t>
            </w:r>
          </w:p>
        </w:tc>
      </w:tr>
      <w:tr w:rsidR="00C23C79" w:rsidRPr="00493C40" w14:paraId="7F8AF8B4" w14:textId="77777777">
        <w:trPr>
          <w:jc w:val="center"/>
        </w:trPr>
        <w:tc>
          <w:tcPr>
            <w:tcW w:w="2880" w:type="dxa"/>
            <w:shd w:val="clear" w:color="auto" w:fill="F8FAFC"/>
          </w:tcPr>
          <w:p w14:paraId="68A147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imageType</w:t>
            </w:r>
          </w:p>
        </w:tc>
        <w:tc>
          <w:tcPr>
            <w:tcW w:w="3168" w:type="dxa"/>
            <w:shd w:val="clear" w:color="auto" w:fill="F8FAFC"/>
          </w:tcPr>
          <w:p w14:paraId="0E432A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41C6B7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TradeInImage</w:t>
            </w:r>
          </w:p>
        </w:tc>
      </w:tr>
    </w:tbl>
    <w:p w14:paraId="2BB1731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TradeInImage</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7408F64D" w14:textId="77777777">
        <w:trPr>
          <w:jc w:val="center"/>
        </w:trPr>
        <w:tc>
          <w:tcPr>
            <w:tcW w:w="2880" w:type="dxa"/>
            <w:shd w:val="clear" w:color="auto" w:fill="1E3A8A"/>
          </w:tcPr>
          <w:p w14:paraId="51998E0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0AE982E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3B4E7BE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4CF527E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5B6ED390" w14:textId="77777777">
        <w:trPr>
          <w:jc w:val="center"/>
        </w:trPr>
        <w:tc>
          <w:tcPr>
            <w:tcW w:w="2880" w:type="dxa"/>
            <w:shd w:val="clear" w:color="auto" w:fill="F8FAFC"/>
          </w:tcPr>
          <w:p w14:paraId="16DDCD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5632C5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74CA2B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AEDAF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154404F6" w14:textId="77777777">
        <w:trPr>
          <w:jc w:val="center"/>
        </w:trPr>
        <w:tc>
          <w:tcPr>
            <w:tcW w:w="2880" w:type="dxa"/>
            <w:shd w:val="clear" w:color="auto" w:fill="FFFFFF"/>
          </w:tcPr>
          <w:p w14:paraId="45B730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1FD23B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F3CC1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38D317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4A19F358" w14:textId="77777777">
        <w:trPr>
          <w:jc w:val="center"/>
        </w:trPr>
        <w:tc>
          <w:tcPr>
            <w:tcW w:w="2880" w:type="dxa"/>
            <w:shd w:val="clear" w:color="auto" w:fill="F8FAFC"/>
          </w:tcPr>
          <w:p w14:paraId="6D7F18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getTradeInRequest</w:t>
            </w:r>
          </w:p>
        </w:tc>
        <w:tc>
          <w:tcPr>
            <w:tcW w:w="2592" w:type="dxa"/>
            <w:shd w:val="clear" w:color="auto" w:fill="F8FAFC"/>
          </w:tcPr>
          <w:p w14:paraId="3FE641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TradeInRequest</w:t>
            </w:r>
          </w:p>
        </w:tc>
        <w:tc>
          <w:tcPr>
            <w:tcW w:w="2016" w:type="dxa"/>
            <w:shd w:val="clear" w:color="auto" w:fill="F8FAFC"/>
          </w:tcPr>
          <w:p w14:paraId="7F74D9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40C469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getTradeInRequest</w:t>
            </w:r>
          </w:p>
        </w:tc>
      </w:tr>
      <w:tr w:rsidR="00ED06BB" w:rsidRPr="00493C40" w14:paraId="527AEE6A" w14:textId="77777777">
        <w:trPr>
          <w:jc w:val="center"/>
        </w:trPr>
        <w:tc>
          <w:tcPr>
            <w:tcW w:w="2880" w:type="dxa"/>
            <w:shd w:val="clear" w:color="auto" w:fill="FFFFFF"/>
          </w:tcPr>
          <w:p w14:paraId="609955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setTradeInRequest</w:t>
            </w:r>
          </w:p>
        </w:tc>
        <w:tc>
          <w:tcPr>
            <w:tcW w:w="2592" w:type="dxa"/>
            <w:shd w:val="clear" w:color="auto" w:fill="FFFFFF"/>
          </w:tcPr>
          <w:p w14:paraId="757E7E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10BC89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tradeInRequest</w:t>
            </w:r>
          </w:p>
        </w:tc>
        <w:tc>
          <w:tcPr>
            <w:tcW w:w="2592" w:type="dxa"/>
            <w:shd w:val="clear" w:color="auto" w:fill="FFFFFF"/>
          </w:tcPr>
          <w:p w14:paraId="2BE385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setTradeInRequest</w:t>
            </w:r>
          </w:p>
        </w:tc>
      </w:tr>
      <w:tr w:rsidR="00ED06BB" w:rsidRPr="00493C40" w14:paraId="6EA1359A" w14:textId="77777777">
        <w:trPr>
          <w:jc w:val="center"/>
        </w:trPr>
        <w:tc>
          <w:tcPr>
            <w:tcW w:w="2880" w:type="dxa"/>
            <w:shd w:val="clear" w:color="auto" w:fill="F8FAFC"/>
          </w:tcPr>
          <w:p w14:paraId="51194B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getImageUrl</w:t>
            </w:r>
          </w:p>
        </w:tc>
        <w:tc>
          <w:tcPr>
            <w:tcW w:w="2592" w:type="dxa"/>
            <w:shd w:val="clear" w:color="auto" w:fill="F8FAFC"/>
          </w:tcPr>
          <w:p w14:paraId="526D66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4A0DF1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3EC63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getImageUrl</w:t>
            </w:r>
          </w:p>
        </w:tc>
      </w:tr>
      <w:tr w:rsidR="00ED06BB" w:rsidRPr="00493C40" w14:paraId="43A888EC" w14:textId="77777777">
        <w:trPr>
          <w:jc w:val="center"/>
        </w:trPr>
        <w:tc>
          <w:tcPr>
            <w:tcW w:w="2880" w:type="dxa"/>
            <w:shd w:val="clear" w:color="auto" w:fill="FFFFFF"/>
          </w:tcPr>
          <w:p w14:paraId="399238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setImageUrl</w:t>
            </w:r>
          </w:p>
        </w:tc>
        <w:tc>
          <w:tcPr>
            <w:tcW w:w="2592" w:type="dxa"/>
            <w:shd w:val="clear" w:color="auto" w:fill="FFFFFF"/>
          </w:tcPr>
          <w:p w14:paraId="3980F6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237E62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imageUrl</w:t>
            </w:r>
          </w:p>
        </w:tc>
        <w:tc>
          <w:tcPr>
            <w:tcW w:w="2592" w:type="dxa"/>
            <w:shd w:val="clear" w:color="auto" w:fill="FFFFFF"/>
          </w:tcPr>
          <w:p w14:paraId="428356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setImageUrl</w:t>
            </w:r>
          </w:p>
        </w:tc>
      </w:tr>
      <w:tr w:rsidR="00ED06BB" w:rsidRPr="00493C40" w14:paraId="72FC5C3E" w14:textId="77777777">
        <w:trPr>
          <w:jc w:val="center"/>
        </w:trPr>
        <w:tc>
          <w:tcPr>
            <w:tcW w:w="2880" w:type="dxa"/>
            <w:shd w:val="clear" w:color="auto" w:fill="F8FAFC"/>
          </w:tcPr>
          <w:p w14:paraId="33998C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getCloudinaryPublicId</w:t>
            </w:r>
          </w:p>
        </w:tc>
        <w:tc>
          <w:tcPr>
            <w:tcW w:w="2592" w:type="dxa"/>
            <w:shd w:val="clear" w:color="auto" w:fill="F8FAFC"/>
          </w:tcPr>
          <w:p w14:paraId="24ABBD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6B857A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7AB0FD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getCloudinaryPublicId</w:t>
            </w:r>
          </w:p>
        </w:tc>
      </w:tr>
      <w:tr w:rsidR="00ED06BB" w:rsidRPr="00493C40" w14:paraId="0997F511" w14:textId="77777777">
        <w:trPr>
          <w:jc w:val="center"/>
        </w:trPr>
        <w:tc>
          <w:tcPr>
            <w:tcW w:w="2880" w:type="dxa"/>
            <w:shd w:val="clear" w:color="auto" w:fill="FFFFFF"/>
          </w:tcPr>
          <w:p w14:paraId="566BBC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setCloudinaryPublicId</w:t>
            </w:r>
          </w:p>
        </w:tc>
        <w:tc>
          <w:tcPr>
            <w:tcW w:w="2592" w:type="dxa"/>
            <w:shd w:val="clear" w:color="auto" w:fill="FFFFFF"/>
          </w:tcPr>
          <w:p w14:paraId="7E1CC6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30E4FE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cloudinaryPublicId</w:t>
            </w:r>
          </w:p>
        </w:tc>
        <w:tc>
          <w:tcPr>
            <w:tcW w:w="2592" w:type="dxa"/>
            <w:shd w:val="clear" w:color="auto" w:fill="FFFFFF"/>
          </w:tcPr>
          <w:p w14:paraId="5C1415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setCloudinaryPublicId</w:t>
            </w:r>
          </w:p>
        </w:tc>
      </w:tr>
      <w:tr w:rsidR="00ED06BB" w:rsidRPr="00493C40" w14:paraId="490AE5FB" w14:textId="77777777">
        <w:trPr>
          <w:jc w:val="center"/>
        </w:trPr>
        <w:tc>
          <w:tcPr>
            <w:tcW w:w="2880" w:type="dxa"/>
            <w:shd w:val="clear" w:color="auto" w:fill="F8FAFC"/>
          </w:tcPr>
          <w:p w14:paraId="25A133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getImageType</w:t>
            </w:r>
          </w:p>
        </w:tc>
        <w:tc>
          <w:tcPr>
            <w:tcW w:w="2592" w:type="dxa"/>
            <w:shd w:val="clear" w:color="auto" w:fill="F8FAFC"/>
          </w:tcPr>
          <w:p w14:paraId="3445EE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79E8A2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C9C73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getImageType</w:t>
            </w:r>
          </w:p>
        </w:tc>
      </w:tr>
      <w:tr w:rsidR="00C23C79" w:rsidRPr="00493C40" w14:paraId="77B370AD" w14:textId="77777777">
        <w:trPr>
          <w:jc w:val="center"/>
        </w:trPr>
        <w:tc>
          <w:tcPr>
            <w:tcW w:w="2880" w:type="dxa"/>
            <w:shd w:val="clear" w:color="auto" w:fill="FFFFFF"/>
          </w:tcPr>
          <w:p w14:paraId="4225B9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setImageType</w:t>
            </w:r>
          </w:p>
        </w:tc>
        <w:tc>
          <w:tcPr>
            <w:tcW w:w="2592" w:type="dxa"/>
            <w:shd w:val="clear" w:color="auto" w:fill="FFFFFF"/>
          </w:tcPr>
          <w:p w14:paraId="3C5221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35D585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imageType</w:t>
            </w:r>
          </w:p>
        </w:tc>
        <w:tc>
          <w:tcPr>
            <w:tcW w:w="2592" w:type="dxa"/>
            <w:shd w:val="clear" w:color="auto" w:fill="FFFFFF"/>
          </w:tcPr>
          <w:p w14:paraId="5B7A23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setImageType</w:t>
            </w:r>
          </w:p>
        </w:tc>
      </w:tr>
    </w:tbl>
    <w:p w14:paraId="4444756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TradeInImage.java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54F63F7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159F9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43C52C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"trade_in_images")</w:t>
            </w:r>
          </w:p>
          <w:p w14:paraId="7E4010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TradeInImage {</w:t>
            </w:r>
          </w:p>
          <w:p w14:paraId="7ABAA3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651EAA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64923E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597163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@ManyToOne(fetch = FetchType.LAZY)</w:t>
            </w:r>
          </w:p>
          <w:p w14:paraId="6E0488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@JoinColumn(name = "trade_in_request_id", nullable = false)</w:t>
            </w:r>
          </w:p>
          <w:p w14:paraId="3EFD97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TradeInRequest tradeInRequest;</w:t>
            </w:r>
          </w:p>
          <w:p w14:paraId="21A2D9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@Column(name = "image_url", nullable = false, length = 500)</w:t>
            </w:r>
          </w:p>
          <w:p w14:paraId="7F71F8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String imageUrl;</w:t>
            </w:r>
          </w:p>
          <w:p w14:paraId="526384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@Column(name = "cloudinary_public_id", nullable = false, length = 255)</w:t>
            </w:r>
          </w:p>
          <w:p w14:paraId="4EF057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String cloudinaryPublicId;</w:t>
            </w:r>
          </w:p>
          <w:p w14:paraId="755732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@Column(name = "image_type", nullable = false, length = 30)</w:t>
            </w:r>
          </w:p>
          <w:p w14:paraId="2D39A8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String imageType; // COVER, SPINE, DEFECT_PAGE</w:t>
            </w:r>
          </w:p>
          <w:p w14:paraId="180AB9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TradeInImage() {</w:t>
            </w:r>
          </w:p>
          <w:p w14:paraId="6E68B9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429999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TradeInImage(TradeInRequest tradeInRequest, String imageUrl, String cloudinaryPublicId, String imageType) {</w:t>
            </w:r>
          </w:p>
          <w:p w14:paraId="19A4F4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this.tradeInRequest = tradeInRequest;</w:t>
            </w:r>
          </w:p>
          <w:p w14:paraId="68321A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this.imageUrl = imageUrl;</w:t>
            </w:r>
          </w:p>
          <w:p w14:paraId="654143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this.cloudinaryPublicId = cloudinaryPublicId;</w:t>
            </w:r>
          </w:p>
          <w:p w14:paraId="13CA7A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this.imageType = imageType;</w:t>
            </w:r>
          </w:p>
          <w:p w14:paraId="59C6A2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3441B9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Long getId() {</w:t>
            </w:r>
          </w:p>
          <w:p w14:paraId="586367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id;</w:t>
            </w:r>
          </w:p>
          <w:p w14:paraId="789406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61BC54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setId(Long id) {</w:t>
            </w:r>
          </w:p>
          <w:p w14:paraId="110DAE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this.id = id;</w:t>
            </w:r>
          </w:p>
        </w:tc>
      </w:tr>
    </w:tbl>
    <w:p w14:paraId="61840E0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C.2.4.21. TradeInRequest (Lớp chuẩn (Class))</w:t>
      </w:r>
    </w:p>
    <w:p w14:paraId="221C2C5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`TradeInRequest.java`</w:t>
      </w:r>
    </w:p>
    <w:p w14:paraId="2DDEF79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`TradeInRequest`.</w:t>
      </w:r>
    </w:p>
    <w:p w14:paraId="5DCDA68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TradeInRequest</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02EABCBB" w14:textId="77777777">
        <w:trPr>
          <w:jc w:val="center"/>
        </w:trPr>
        <w:tc>
          <w:tcPr>
            <w:tcW w:w="2880" w:type="dxa"/>
            <w:shd w:val="clear" w:color="auto" w:fill="1E3A8A"/>
          </w:tcPr>
          <w:p w14:paraId="357ABC9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40A10EF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7DC8297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3882F65" w14:textId="77777777">
        <w:trPr>
          <w:jc w:val="center"/>
        </w:trPr>
        <w:tc>
          <w:tcPr>
            <w:tcW w:w="2880" w:type="dxa"/>
            <w:shd w:val="clear" w:color="auto" w:fill="F8FAFC"/>
          </w:tcPr>
          <w:p w14:paraId="0256FB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5E0D2F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3AD54A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TradeInRequest</w:t>
            </w:r>
          </w:p>
        </w:tc>
      </w:tr>
      <w:tr w:rsidR="00ED06BB" w:rsidRPr="00493C40" w14:paraId="6665996C" w14:textId="77777777">
        <w:trPr>
          <w:jc w:val="center"/>
        </w:trPr>
        <w:tc>
          <w:tcPr>
            <w:tcW w:w="2880" w:type="dxa"/>
            <w:shd w:val="clear" w:color="auto" w:fill="FFFFFF"/>
          </w:tcPr>
          <w:p w14:paraId="3A8F03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requestCode</w:t>
            </w:r>
          </w:p>
        </w:tc>
        <w:tc>
          <w:tcPr>
            <w:tcW w:w="3168" w:type="dxa"/>
            <w:shd w:val="clear" w:color="auto" w:fill="FFFFFF"/>
          </w:tcPr>
          <w:p w14:paraId="1B905A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0BE835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TradeInRequest</w:t>
            </w:r>
          </w:p>
        </w:tc>
      </w:tr>
      <w:tr w:rsidR="00ED06BB" w:rsidRPr="00493C40" w14:paraId="50DA5EA2" w14:textId="77777777">
        <w:trPr>
          <w:jc w:val="center"/>
        </w:trPr>
        <w:tc>
          <w:tcPr>
            <w:tcW w:w="2880" w:type="dxa"/>
            <w:shd w:val="clear" w:color="auto" w:fill="F8FAFC"/>
          </w:tcPr>
          <w:p w14:paraId="62BB9F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3168" w:type="dxa"/>
            <w:shd w:val="clear" w:color="auto" w:fill="F8FAFC"/>
          </w:tcPr>
          <w:p w14:paraId="52EE2D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4032" w:type="dxa"/>
            <w:shd w:val="clear" w:color="auto" w:fill="F8FAFC"/>
          </w:tcPr>
          <w:p w14:paraId="165834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TradeInRequest</w:t>
            </w:r>
          </w:p>
        </w:tc>
      </w:tr>
      <w:tr w:rsidR="00ED06BB" w:rsidRPr="00493C40" w14:paraId="2C048B33" w14:textId="77777777">
        <w:trPr>
          <w:jc w:val="center"/>
        </w:trPr>
        <w:tc>
          <w:tcPr>
            <w:tcW w:w="2880" w:type="dxa"/>
            <w:shd w:val="clear" w:color="auto" w:fill="FFFFFF"/>
          </w:tcPr>
          <w:p w14:paraId="646D5A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3168" w:type="dxa"/>
            <w:shd w:val="clear" w:color="auto" w:fill="FFFFFF"/>
          </w:tcPr>
          <w:p w14:paraId="523D43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4032" w:type="dxa"/>
            <w:shd w:val="clear" w:color="auto" w:fill="FFFFFF"/>
          </w:tcPr>
          <w:p w14:paraId="13512B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TradeInRequest</w:t>
            </w:r>
          </w:p>
        </w:tc>
      </w:tr>
      <w:tr w:rsidR="00ED06BB" w:rsidRPr="00493C40" w14:paraId="4A90F365" w14:textId="77777777">
        <w:trPr>
          <w:jc w:val="center"/>
        </w:trPr>
        <w:tc>
          <w:tcPr>
            <w:tcW w:w="2880" w:type="dxa"/>
            <w:shd w:val="clear" w:color="auto" w:fill="F8FAFC"/>
          </w:tcPr>
          <w:p w14:paraId="455CDB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targetBranch</w:t>
            </w:r>
          </w:p>
        </w:tc>
        <w:tc>
          <w:tcPr>
            <w:tcW w:w="3168" w:type="dxa"/>
            <w:shd w:val="clear" w:color="auto" w:fill="F8FAFC"/>
          </w:tcPr>
          <w:p w14:paraId="16662A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4032" w:type="dxa"/>
            <w:shd w:val="clear" w:color="auto" w:fill="F8FAFC"/>
          </w:tcPr>
          <w:p w14:paraId="688828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TradeInRequest</w:t>
            </w:r>
          </w:p>
        </w:tc>
      </w:tr>
      <w:tr w:rsidR="00ED06BB" w:rsidRPr="00493C40" w14:paraId="5342ADA4" w14:textId="77777777">
        <w:trPr>
          <w:jc w:val="center"/>
        </w:trPr>
        <w:tc>
          <w:tcPr>
            <w:tcW w:w="2880" w:type="dxa"/>
            <w:shd w:val="clear" w:color="auto" w:fill="FFFFFF"/>
          </w:tcPr>
          <w:p w14:paraId="35D63D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userConditionGrade</w:t>
            </w:r>
          </w:p>
        </w:tc>
        <w:tc>
          <w:tcPr>
            <w:tcW w:w="3168" w:type="dxa"/>
            <w:shd w:val="clear" w:color="auto" w:fill="FFFFFF"/>
          </w:tcPr>
          <w:p w14:paraId="770C34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A3521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TradeInRequest</w:t>
            </w:r>
          </w:p>
        </w:tc>
      </w:tr>
      <w:tr w:rsidR="00ED06BB" w:rsidRPr="00493C40" w14:paraId="5BA3AC7B" w14:textId="77777777">
        <w:trPr>
          <w:jc w:val="center"/>
        </w:trPr>
        <w:tc>
          <w:tcPr>
            <w:tcW w:w="2880" w:type="dxa"/>
            <w:shd w:val="clear" w:color="auto" w:fill="F8FAFC"/>
          </w:tcPr>
          <w:p w14:paraId="400C61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surveyAnswersJson</w:t>
            </w:r>
          </w:p>
        </w:tc>
        <w:tc>
          <w:tcPr>
            <w:tcW w:w="3168" w:type="dxa"/>
            <w:shd w:val="clear" w:color="auto" w:fill="F8FAFC"/>
          </w:tcPr>
          <w:p w14:paraId="35FE3A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750854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TradeInRequest</w:t>
            </w:r>
          </w:p>
        </w:tc>
      </w:tr>
      <w:tr w:rsidR="00ED06BB" w:rsidRPr="00493C40" w14:paraId="0374C8C9" w14:textId="77777777">
        <w:trPr>
          <w:jc w:val="center"/>
        </w:trPr>
        <w:tc>
          <w:tcPr>
            <w:tcW w:w="2880" w:type="dxa"/>
            <w:shd w:val="clear" w:color="auto" w:fill="FFFFFF"/>
          </w:tcPr>
          <w:p w14:paraId="311CDE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autoEstimatedPrice</w:t>
            </w:r>
          </w:p>
        </w:tc>
        <w:tc>
          <w:tcPr>
            <w:tcW w:w="3168" w:type="dxa"/>
            <w:shd w:val="clear" w:color="auto" w:fill="FFFFFF"/>
          </w:tcPr>
          <w:p w14:paraId="3B946D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FFFFF"/>
          </w:tcPr>
          <w:p w14:paraId="4833BA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TradeInRequest</w:t>
            </w:r>
          </w:p>
        </w:tc>
      </w:tr>
      <w:tr w:rsidR="00ED06BB" w:rsidRPr="00493C40" w14:paraId="0440B7B8" w14:textId="77777777">
        <w:trPr>
          <w:jc w:val="center"/>
        </w:trPr>
        <w:tc>
          <w:tcPr>
            <w:tcW w:w="2880" w:type="dxa"/>
            <w:shd w:val="clear" w:color="auto" w:fill="F8FAFC"/>
          </w:tcPr>
          <w:p w14:paraId="32476E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staffReviewedPrice</w:t>
            </w:r>
          </w:p>
        </w:tc>
        <w:tc>
          <w:tcPr>
            <w:tcW w:w="3168" w:type="dxa"/>
            <w:shd w:val="clear" w:color="auto" w:fill="F8FAFC"/>
          </w:tcPr>
          <w:p w14:paraId="796740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shd w:val="clear" w:color="auto" w:fill="F8FAFC"/>
          </w:tcPr>
          <w:p w14:paraId="09224F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TradeInRequest</w:t>
            </w:r>
          </w:p>
        </w:tc>
      </w:tr>
      <w:tr w:rsidR="00ED06BB" w:rsidRPr="00493C40" w14:paraId="3BEF2E7F" w14:textId="77777777">
        <w:trPr>
          <w:jc w:val="center"/>
        </w:trPr>
        <w:tc>
          <w:tcPr>
            <w:tcW w:w="2880" w:type="dxa"/>
            <w:shd w:val="clear" w:color="auto" w:fill="FFFFFF"/>
          </w:tcPr>
          <w:p w14:paraId="41D4AE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staffConditionGrade</w:t>
            </w:r>
          </w:p>
        </w:tc>
        <w:tc>
          <w:tcPr>
            <w:tcW w:w="3168" w:type="dxa"/>
            <w:shd w:val="clear" w:color="auto" w:fill="FFFFFF"/>
          </w:tcPr>
          <w:p w14:paraId="172C39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16A466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TradeInRequest</w:t>
            </w:r>
          </w:p>
        </w:tc>
      </w:tr>
      <w:tr w:rsidR="00ED06BB" w:rsidRPr="00493C40" w14:paraId="6E6F17BD" w14:textId="77777777">
        <w:trPr>
          <w:jc w:val="center"/>
        </w:trPr>
        <w:tc>
          <w:tcPr>
            <w:tcW w:w="2880" w:type="dxa"/>
            <w:shd w:val="clear" w:color="auto" w:fill="F8FAFC"/>
          </w:tcPr>
          <w:p w14:paraId="61D799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reviewedByStaff</w:t>
            </w:r>
          </w:p>
        </w:tc>
        <w:tc>
          <w:tcPr>
            <w:tcW w:w="3168" w:type="dxa"/>
            <w:shd w:val="clear" w:color="auto" w:fill="F8FAFC"/>
          </w:tcPr>
          <w:p w14:paraId="272A80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4032" w:type="dxa"/>
            <w:shd w:val="clear" w:color="auto" w:fill="F8FAFC"/>
          </w:tcPr>
          <w:p w14:paraId="249B21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TradeInRequest</w:t>
            </w:r>
          </w:p>
        </w:tc>
      </w:tr>
      <w:tr w:rsidR="00C23C79" w:rsidRPr="00493C40" w14:paraId="17CEFA74" w14:textId="77777777">
        <w:trPr>
          <w:jc w:val="center"/>
        </w:trPr>
        <w:tc>
          <w:tcPr>
            <w:tcW w:w="2880" w:type="dxa"/>
            <w:shd w:val="clear" w:color="auto" w:fill="FFFFFF"/>
          </w:tcPr>
          <w:p w14:paraId="36EEA2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3168" w:type="dxa"/>
            <w:shd w:val="clear" w:color="auto" w:fill="FFFFFF"/>
          </w:tcPr>
          <w:p w14:paraId="7BDEBC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AF1C2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TradeInRequest</w:t>
            </w:r>
          </w:p>
        </w:tc>
      </w:tr>
    </w:tbl>
    <w:p w14:paraId="717293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TradeInRequest</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2A8C62F9" w14:textId="77777777">
        <w:trPr>
          <w:jc w:val="center"/>
        </w:trPr>
        <w:tc>
          <w:tcPr>
            <w:tcW w:w="2880" w:type="dxa"/>
            <w:shd w:val="clear" w:color="auto" w:fill="1E3A8A"/>
          </w:tcPr>
          <w:p w14:paraId="5391DBF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1DB132D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31F7D88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0C3A103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28B694D" w14:textId="77777777">
        <w:trPr>
          <w:jc w:val="center"/>
        </w:trPr>
        <w:tc>
          <w:tcPr>
            <w:tcW w:w="2880" w:type="dxa"/>
            <w:shd w:val="clear" w:color="auto" w:fill="F8FAFC"/>
          </w:tcPr>
          <w:p w14:paraId="66BDBA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onCreate</w:t>
            </w:r>
          </w:p>
        </w:tc>
        <w:tc>
          <w:tcPr>
            <w:tcW w:w="2592" w:type="dxa"/>
            <w:shd w:val="clear" w:color="auto" w:fill="F8FAFC"/>
          </w:tcPr>
          <w:p w14:paraId="179F3A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52985B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9EF75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onCreate</w:t>
            </w:r>
          </w:p>
        </w:tc>
      </w:tr>
      <w:tr w:rsidR="00ED06BB" w:rsidRPr="00493C40" w14:paraId="548B5D15" w14:textId="77777777">
        <w:trPr>
          <w:jc w:val="center"/>
        </w:trPr>
        <w:tc>
          <w:tcPr>
            <w:tcW w:w="2880" w:type="dxa"/>
            <w:shd w:val="clear" w:color="auto" w:fill="FFFFFF"/>
          </w:tcPr>
          <w:p w14:paraId="295379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FFFFF"/>
          </w:tcPr>
          <w:p w14:paraId="02785E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FFFFF"/>
          </w:tcPr>
          <w:p w14:paraId="5EE037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5ACF0F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369497FE" w14:textId="77777777">
        <w:trPr>
          <w:jc w:val="center"/>
        </w:trPr>
        <w:tc>
          <w:tcPr>
            <w:tcW w:w="2880" w:type="dxa"/>
            <w:shd w:val="clear" w:color="auto" w:fill="F8FAFC"/>
          </w:tcPr>
          <w:p w14:paraId="017ED3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8FAFC"/>
          </w:tcPr>
          <w:p w14:paraId="798402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585759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8FAFC"/>
          </w:tcPr>
          <w:p w14:paraId="29FEFF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5D744CB9" w14:textId="77777777">
        <w:trPr>
          <w:jc w:val="center"/>
        </w:trPr>
        <w:tc>
          <w:tcPr>
            <w:tcW w:w="2880" w:type="dxa"/>
            <w:shd w:val="clear" w:color="auto" w:fill="FFFFFF"/>
          </w:tcPr>
          <w:p w14:paraId="7D97CA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getRequestCode</w:t>
            </w:r>
          </w:p>
        </w:tc>
        <w:tc>
          <w:tcPr>
            <w:tcW w:w="2592" w:type="dxa"/>
            <w:shd w:val="clear" w:color="auto" w:fill="FFFFFF"/>
          </w:tcPr>
          <w:p w14:paraId="4340B1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23F581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1C860B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getRequestCode</w:t>
            </w:r>
          </w:p>
        </w:tc>
      </w:tr>
      <w:tr w:rsidR="00ED06BB" w:rsidRPr="00493C40" w14:paraId="0D3867A8" w14:textId="77777777">
        <w:trPr>
          <w:jc w:val="center"/>
        </w:trPr>
        <w:tc>
          <w:tcPr>
            <w:tcW w:w="2880" w:type="dxa"/>
            <w:shd w:val="clear" w:color="auto" w:fill="F8FAFC"/>
          </w:tcPr>
          <w:p w14:paraId="51B02E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setRequestCode</w:t>
            </w:r>
          </w:p>
        </w:tc>
        <w:tc>
          <w:tcPr>
            <w:tcW w:w="2592" w:type="dxa"/>
            <w:shd w:val="clear" w:color="auto" w:fill="F8FAFC"/>
          </w:tcPr>
          <w:p w14:paraId="6EF591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5DEC74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requestCode</w:t>
            </w:r>
          </w:p>
        </w:tc>
        <w:tc>
          <w:tcPr>
            <w:tcW w:w="2592" w:type="dxa"/>
            <w:shd w:val="clear" w:color="auto" w:fill="F8FAFC"/>
          </w:tcPr>
          <w:p w14:paraId="532D55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setRequestCode</w:t>
            </w:r>
          </w:p>
        </w:tc>
      </w:tr>
      <w:tr w:rsidR="00ED06BB" w:rsidRPr="00493C40" w14:paraId="22C23664" w14:textId="77777777">
        <w:trPr>
          <w:jc w:val="center"/>
        </w:trPr>
        <w:tc>
          <w:tcPr>
            <w:tcW w:w="2880" w:type="dxa"/>
            <w:shd w:val="clear" w:color="auto" w:fill="FFFFFF"/>
          </w:tcPr>
          <w:p w14:paraId="47ED52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w:t>
            </w:r>
          </w:p>
        </w:tc>
        <w:tc>
          <w:tcPr>
            <w:tcW w:w="2592" w:type="dxa"/>
            <w:shd w:val="clear" w:color="auto" w:fill="FFFFFF"/>
          </w:tcPr>
          <w:p w14:paraId="7684BF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016" w:type="dxa"/>
            <w:shd w:val="clear" w:color="auto" w:fill="FFFFFF"/>
          </w:tcPr>
          <w:p w14:paraId="5DBCB1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2AF8B8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w:t>
            </w:r>
          </w:p>
        </w:tc>
      </w:tr>
      <w:tr w:rsidR="00ED06BB" w:rsidRPr="00493C40" w14:paraId="29B137FF" w14:textId="77777777">
        <w:trPr>
          <w:jc w:val="center"/>
        </w:trPr>
        <w:tc>
          <w:tcPr>
            <w:tcW w:w="2880" w:type="dxa"/>
            <w:shd w:val="clear" w:color="auto" w:fill="F8FAFC"/>
          </w:tcPr>
          <w:p w14:paraId="0FAD4F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w:t>
            </w:r>
          </w:p>
        </w:tc>
        <w:tc>
          <w:tcPr>
            <w:tcW w:w="2592" w:type="dxa"/>
            <w:shd w:val="clear" w:color="auto" w:fill="F8FAFC"/>
          </w:tcPr>
          <w:p w14:paraId="06CDE6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2416D3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592" w:type="dxa"/>
            <w:shd w:val="clear" w:color="auto" w:fill="F8FAFC"/>
          </w:tcPr>
          <w:p w14:paraId="1AB195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setUser</w:t>
            </w:r>
          </w:p>
        </w:tc>
      </w:tr>
      <w:tr w:rsidR="00ED06BB" w:rsidRPr="00493C40" w14:paraId="612D34CB" w14:textId="77777777">
        <w:trPr>
          <w:jc w:val="center"/>
        </w:trPr>
        <w:tc>
          <w:tcPr>
            <w:tcW w:w="2880" w:type="dxa"/>
            <w:shd w:val="clear" w:color="auto" w:fill="FFFFFF"/>
          </w:tcPr>
          <w:p w14:paraId="0EBE04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w:t>
            </w:r>
          </w:p>
        </w:tc>
        <w:tc>
          <w:tcPr>
            <w:tcW w:w="2592" w:type="dxa"/>
            <w:shd w:val="clear" w:color="auto" w:fill="FFFFFF"/>
          </w:tcPr>
          <w:p w14:paraId="2AC584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2016" w:type="dxa"/>
            <w:shd w:val="clear" w:color="auto" w:fill="FFFFFF"/>
          </w:tcPr>
          <w:p w14:paraId="7682FD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1A4842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w:t>
            </w:r>
          </w:p>
        </w:tc>
      </w:tr>
      <w:tr w:rsidR="00ED06BB" w:rsidRPr="00493C40" w14:paraId="04BCF2E5" w14:textId="77777777">
        <w:trPr>
          <w:jc w:val="center"/>
        </w:trPr>
        <w:tc>
          <w:tcPr>
            <w:tcW w:w="2880" w:type="dxa"/>
            <w:shd w:val="clear" w:color="auto" w:fill="F8FAFC"/>
          </w:tcPr>
          <w:p w14:paraId="1E4F44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w:t>
            </w:r>
          </w:p>
        </w:tc>
        <w:tc>
          <w:tcPr>
            <w:tcW w:w="2592" w:type="dxa"/>
            <w:shd w:val="clear" w:color="auto" w:fill="F8FAFC"/>
          </w:tcPr>
          <w:p w14:paraId="61FD62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50CB9C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2592" w:type="dxa"/>
            <w:shd w:val="clear" w:color="auto" w:fill="F8FAFC"/>
          </w:tcPr>
          <w:p w14:paraId="2E4413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w:t>
            </w:r>
          </w:p>
        </w:tc>
      </w:tr>
      <w:tr w:rsidR="00C23C79" w:rsidRPr="00493C40" w14:paraId="5CECD8A3" w14:textId="77777777">
        <w:trPr>
          <w:jc w:val="center"/>
        </w:trPr>
        <w:tc>
          <w:tcPr>
            <w:tcW w:w="2880" w:type="dxa"/>
            <w:shd w:val="clear" w:color="auto" w:fill="FFFFFF"/>
          </w:tcPr>
          <w:p w14:paraId="5FBEEA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getTargetBranch</w:t>
            </w:r>
          </w:p>
        </w:tc>
        <w:tc>
          <w:tcPr>
            <w:tcW w:w="2592" w:type="dxa"/>
            <w:shd w:val="clear" w:color="auto" w:fill="FFFFFF"/>
          </w:tcPr>
          <w:p w14:paraId="3A35EF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2016" w:type="dxa"/>
            <w:shd w:val="clear" w:color="auto" w:fill="FFFFFF"/>
          </w:tcPr>
          <w:p w14:paraId="422006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619CF1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getTargetBranch</w:t>
            </w:r>
          </w:p>
        </w:tc>
      </w:tr>
    </w:tbl>
    <w:p w14:paraId="7DB03E4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TradeInRequest.java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0EE306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D52B2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189FE1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"trade_in_requests")</w:t>
            </w:r>
          </w:p>
          <w:p w14:paraId="4892AB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TradeInRequest {</w:t>
            </w:r>
          </w:p>
          <w:p w14:paraId="3DCEE7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4593F3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57E562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160203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@Column(name = "request_code", nullable = false, unique = true, length = 50)</w:t>
            </w:r>
          </w:p>
          <w:p w14:paraId="664953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requestCode;</w:t>
            </w:r>
          </w:p>
          <w:p w14:paraId="26244A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@ManyToOne(fetch = FetchType.LAZY)</w:t>
            </w:r>
          </w:p>
          <w:p w14:paraId="595D9A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@JoinColumn(name = "user_id", nullable = false)</w:t>
            </w:r>
          </w:p>
          <w:p w14:paraId="7705FB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User user;</w:t>
            </w:r>
          </w:p>
          <w:p w14:paraId="3B8BA2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@ManyToOne(fetch = FetchType.LAZY)</w:t>
            </w:r>
          </w:p>
          <w:p w14:paraId="76ED6A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@JoinColumn(name = "book_id", nullable = false)</w:t>
            </w:r>
          </w:p>
          <w:p w14:paraId="0D22F4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Book book;</w:t>
            </w:r>
          </w:p>
          <w:p w14:paraId="111BD0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@ManyToOne(fetch = FetchType.LAZY)</w:t>
            </w:r>
          </w:p>
          <w:p w14:paraId="731841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@JoinColumn(name = "target_branch_id", nullable = false)</w:t>
            </w:r>
          </w:p>
          <w:p w14:paraId="04933C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Branch targetBranch;</w:t>
            </w:r>
          </w:p>
          <w:p w14:paraId="1F9734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@Column(name = "user_condition_grade", nullable = false, length = 30)</w:t>
            </w:r>
          </w:p>
          <w:p w14:paraId="06B9E8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String userConditionGrade; // LIKE_NEW, VERY_GOOD, GOOD, ACCEPTABLE</w:t>
            </w:r>
          </w:p>
          <w:p w14:paraId="2517B4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@Column(name = "survey_answers_json", nullable = false, columnDefinition = "TEXT")</w:t>
            </w:r>
          </w:p>
          <w:p w14:paraId="196A32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String surveyAnswersJson;</w:t>
            </w:r>
          </w:p>
          <w:p w14:paraId="1A22DD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@Column(name = "auto_estimated_price", nullable = false, precision = 12, scale = 2)</w:t>
            </w:r>
          </w:p>
          <w:p w14:paraId="4699AA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private BigDecimal autoEstimatedPrice;</w:t>
            </w:r>
          </w:p>
          <w:p w14:paraId="101ED5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@Column(name = "staff_reviewed_price", precision = 12, scale = 2)</w:t>
            </w:r>
          </w:p>
          <w:p w14:paraId="09E7C8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private BigDecimal staffReviewedPrice;</w:t>
            </w:r>
          </w:p>
          <w:p w14:paraId="1BF53F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@Column(name = "staff_condition_grade", length = 30)</w:t>
            </w:r>
          </w:p>
          <w:p w14:paraId="2A8778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private String staffConditionGrade;</w:t>
            </w:r>
          </w:p>
          <w:p w14:paraId="2A25A3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@ManyToOne(fetch = FetchType.LAZY)</w:t>
            </w:r>
          </w:p>
        </w:tc>
      </w:tr>
    </w:tbl>
    <w:p w14:paraId="6F24B6F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C.2.4.22. User (Lớp chuẩn (Class))</w:t>
      </w:r>
    </w:p>
    <w:p w14:paraId="6E8CB5F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`User.java`</w:t>
      </w:r>
    </w:p>
    <w:p w14:paraId="272EA00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`User`.</w:t>
      </w:r>
    </w:p>
    <w:p w14:paraId="42BDDC6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User</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3F71D412" w14:textId="77777777">
        <w:trPr>
          <w:jc w:val="center"/>
        </w:trPr>
        <w:tc>
          <w:tcPr>
            <w:tcW w:w="2880" w:type="dxa"/>
            <w:shd w:val="clear" w:color="auto" w:fill="1E3A8A"/>
          </w:tcPr>
          <w:p w14:paraId="08BDF7B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7AD4470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3CB679F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7CAC947" w14:textId="77777777">
        <w:trPr>
          <w:jc w:val="center"/>
        </w:trPr>
        <w:tc>
          <w:tcPr>
            <w:tcW w:w="2880" w:type="dxa"/>
            <w:shd w:val="clear" w:color="auto" w:fill="F8FAFC"/>
          </w:tcPr>
          <w:p w14:paraId="0CE17A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4116F1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2834AC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w:t>
            </w:r>
          </w:p>
        </w:tc>
      </w:tr>
      <w:tr w:rsidR="00ED06BB" w:rsidRPr="00493C40" w14:paraId="284F5634" w14:textId="77777777">
        <w:trPr>
          <w:jc w:val="center"/>
        </w:trPr>
        <w:tc>
          <w:tcPr>
            <w:tcW w:w="2880" w:type="dxa"/>
            <w:shd w:val="clear" w:color="auto" w:fill="FFFFFF"/>
          </w:tcPr>
          <w:p w14:paraId="099858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3168" w:type="dxa"/>
            <w:shd w:val="clear" w:color="auto" w:fill="FFFFFF"/>
          </w:tcPr>
          <w:p w14:paraId="34803B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367B03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w:t>
            </w:r>
          </w:p>
        </w:tc>
      </w:tr>
      <w:tr w:rsidR="00ED06BB" w:rsidRPr="00493C40" w14:paraId="4D2A3D24" w14:textId="77777777">
        <w:trPr>
          <w:jc w:val="center"/>
        </w:trPr>
        <w:tc>
          <w:tcPr>
            <w:tcW w:w="2880" w:type="dxa"/>
            <w:shd w:val="clear" w:color="auto" w:fill="F8FAFC"/>
          </w:tcPr>
          <w:p w14:paraId="06AACF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w:t>
            </w:r>
          </w:p>
        </w:tc>
        <w:tc>
          <w:tcPr>
            <w:tcW w:w="3168" w:type="dxa"/>
            <w:shd w:val="clear" w:color="auto" w:fill="F8FAFC"/>
          </w:tcPr>
          <w:p w14:paraId="61E632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573952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w:t>
            </w:r>
          </w:p>
        </w:tc>
      </w:tr>
      <w:tr w:rsidR="00ED06BB" w:rsidRPr="00493C40" w14:paraId="17AFE283" w14:textId="77777777">
        <w:trPr>
          <w:jc w:val="center"/>
        </w:trPr>
        <w:tc>
          <w:tcPr>
            <w:tcW w:w="2880" w:type="dxa"/>
            <w:shd w:val="clear" w:color="auto" w:fill="FFFFFF"/>
          </w:tcPr>
          <w:p w14:paraId="687870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3168" w:type="dxa"/>
            <w:shd w:val="clear" w:color="auto" w:fill="FFFFFF"/>
          </w:tcPr>
          <w:p w14:paraId="6F8205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6A0D34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w:t>
            </w:r>
          </w:p>
        </w:tc>
      </w:tr>
      <w:tr w:rsidR="00ED06BB" w:rsidRPr="00493C40" w14:paraId="646CE6D7" w14:textId="77777777">
        <w:trPr>
          <w:jc w:val="center"/>
        </w:trPr>
        <w:tc>
          <w:tcPr>
            <w:tcW w:w="2880" w:type="dxa"/>
            <w:shd w:val="clear" w:color="auto" w:fill="F8FAFC"/>
          </w:tcPr>
          <w:p w14:paraId="519171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3168" w:type="dxa"/>
            <w:shd w:val="clear" w:color="auto" w:fill="F8FAFC"/>
          </w:tcPr>
          <w:p w14:paraId="53CECB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3F6D6F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w:t>
            </w:r>
          </w:p>
        </w:tc>
      </w:tr>
      <w:tr w:rsidR="00ED06BB" w:rsidRPr="00493C40" w14:paraId="1D07E0CE" w14:textId="77777777">
        <w:trPr>
          <w:jc w:val="center"/>
        </w:trPr>
        <w:tc>
          <w:tcPr>
            <w:tcW w:w="2880" w:type="dxa"/>
            <w:shd w:val="clear" w:color="auto" w:fill="FFFFFF"/>
          </w:tcPr>
          <w:p w14:paraId="40E0A1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avatarUrl</w:t>
            </w:r>
          </w:p>
        </w:tc>
        <w:tc>
          <w:tcPr>
            <w:tcW w:w="3168" w:type="dxa"/>
            <w:shd w:val="clear" w:color="auto" w:fill="FFFFFF"/>
          </w:tcPr>
          <w:p w14:paraId="04B275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4D42F6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w:t>
            </w:r>
          </w:p>
        </w:tc>
      </w:tr>
      <w:tr w:rsidR="00ED06BB" w:rsidRPr="00493C40" w14:paraId="2360372F" w14:textId="77777777">
        <w:trPr>
          <w:jc w:val="center"/>
        </w:trPr>
        <w:tc>
          <w:tcPr>
            <w:tcW w:w="2880" w:type="dxa"/>
            <w:shd w:val="clear" w:color="auto" w:fill="F8FAFC"/>
          </w:tcPr>
          <w:p w14:paraId="5247F8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w:t>
            </w:r>
          </w:p>
        </w:tc>
        <w:tc>
          <w:tcPr>
            <w:tcW w:w="3168" w:type="dxa"/>
            <w:shd w:val="clear" w:color="auto" w:fill="F8FAFC"/>
          </w:tcPr>
          <w:p w14:paraId="2E0ACE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w:t>
            </w:r>
          </w:p>
        </w:tc>
        <w:tc>
          <w:tcPr>
            <w:tcW w:w="4032" w:type="dxa"/>
            <w:shd w:val="clear" w:color="auto" w:fill="F8FAFC"/>
          </w:tcPr>
          <w:p w14:paraId="6FA18B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w:t>
            </w:r>
          </w:p>
        </w:tc>
      </w:tr>
      <w:tr w:rsidR="00ED06BB" w:rsidRPr="00493C40" w14:paraId="72C06B18" w14:textId="77777777">
        <w:trPr>
          <w:jc w:val="center"/>
        </w:trPr>
        <w:tc>
          <w:tcPr>
            <w:tcW w:w="2880" w:type="dxa"/>
            <w:shd w:val="clear" w:color="auto" w:fill="FFFFFF"/>
          </w:tcPr>
          <w:p w14:paraId="3D31C8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3168" w:type="dxa"/>
            <w:shd w:val="clear" w:color="auto" w:fill="FFFFFF"/>
          </w:tcPr>
          <w:p w14:paraId="39DB8E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4032" w:type="dxa"/>
            <w:shd w:val="clear" w:color="auto" w:fill="FFFFFF"/>
          </w:tcPr>
          <w:p w14:paraId="36F868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w:t>
            </w:r>
          </w:p>
        </w:tc>
      </w:tr>
      <w:tr w:rsidR="00ED06BB" w:rsidRPr="00493C40" w14:paraId="790DB7CA" w14:textId="77777777">
        <w:trPr>
          <w:jc w:val="center"/>
        </w:trPr>
        <w:tc>
          <w:tcPr>
            <w:tcW w:w="2880" w:type="dxa"/>
            <w:shd w:val="clear" w:color="auto" w:fill="F8FAFC"/>
          </w:tcPr>
          <w:p w14:paraId="5AD96A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isActive</w:t>
            </w:r>
          </w:p>
        </w:tc>
        <w:tc>
          <w:tcPr>
            <w:tcW w:w="3168" w:type="dxa"/>
            <w:shd w:val="clear" w:color="auto" w:fill="F8FAFC"/>
          </w:tcPr>
          <w:p w14:paraId="61C982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shd w:val="clear" w:color="auto" w:fill="F8FAFC"/>
          </w:tcPr>
          <w:p w14:paraId="0A97B5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w:t>
            </w:r>
          </w:p>
        </w:tc>
      </w:tr>
      <w:tr w:rsidR="00ED06BB" w:rsidRPr="00493C40" w14:paraId="33994E12" w14:textId="77777777">
        <w:trPr>
          <w:jc w:val="center"/>
        </w:trPr>
        <w:tc>
          <w:tcPr>
            <w:tcW w:w="2880" w:type="dxa"/>
            <w:shd w:val="clear" w:color="auto" w:fill="FFFFFF"/>
          </w:tcPr>
          <w:p w14:paraId="1E50AE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3168" w:type="dxa"/>
            <w:shd w:val="clear" w:color="auto" w:fill="FFFFFF"/>
          </w:tcPr>
          <w:p w14:paraId="184A0B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FFFFF"/>
          </w:tcPr>
          <w:p w14:paraId="6B97A4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w:t>
            </w:r>
          </w:p>
        </w:tc>
      </w:tr>
      <w:tr w:rsidR="00ED06BB" w:rsidRPr="00493C40" w14:paraId="02A8234C" w14:textId="77777777">
        <w:trPr>
          <w:jc w:val="center"/>
        </w:trPr>
        <w:tc>
          <w:tcPr>
            <w:tcW w:w="2880" w:type="dxa"/>
            <w:shd w:val="clear" w:color="auto" w:fill="F8FAFC"/>
          </w:tcPr>
          <w:p w14:paraId="1B54D2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200AD1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5A04BB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w:t>
            </w:r>
          </w:p>
        </w:tc>
      </w:tr>
      <w:tr w:rsidR="00C23C79" w:rsidRPr="00493C40" w14:paraId="1B5B896A" w14:textId="77777777">
        <w:trPr>
          <w:jc w:val="center"/>
        </w:trPr>
        <w:tc>
          <w:tcPr>
            <w:tcW w:w="2880" w:type="dxa"/>
            <w:shd w:val="clear" w:color="auto" w:fill="FFFFFF"/>
          </w:tcPr>
          <w:p w14:paraId="075EC0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3168" w:type="dxa"/>
            <w:shd w:val="clear" w:color="auto" w:fill="FFFFFF"/>
          </w:tcPr>
          <w:p w14:paraId="5909CB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67C569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w:t>
            </w:r>
          </w:p>
        </w:tc>
      </w:tr>
    </w:tbl>
    <w:p w14:paraId="7A7992E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User</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4787E340" w14:textId="77777777">
        <w:trPr>
          <w:jc w:val="center"/>
        </w:trPr>
        <w:tc>
          <w:tcPr>
            <w:tcW w:w="2880" w:type="dxa"/>
            <w:shd w:val="clear" w:color="auto" w:fill="1E3A8A"/>
          </w:tcPr>
          <w:p w14:paraId="2505F99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7144128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5B86CF1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5DC41C8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E75587D" w14:textId="77777777">
        <w:trPr>
          <w:jc w:val="center"/>
        </w:trPr>
        <w:tc>
          <w:tcPr>
            <w:tcW w:w="2880" w:type="dxa"/>
            <w:shd w:val="clear" w:color="auto" w:fill="F8FAFC"/>
          </w:tcPr>
          <w:p w14:paraId="4325F7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2295B1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63C2F7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499A45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7D8F9994" w14:textId="77777777">
        <w:trPr>
          <w:jc w:val="center"/>
        </w:trPr>
        <w:tc>
          <w:tcPr>
            <w:tcW w:w="2880" w:type="dxa"/>
            <w:shd w:val="clear" w:color="auto" w:fill="FFFFFF"/>
          </w:tcPr>
          <w:p w14:paraId="36D08D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79BF02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2FC876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38750D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1573B804" w14:textId="77777777">
        <w:trPr>
          <w:jc w:val="center"/>
        </w:trPr>
        <w:tc>
          <w:tcPr>
            <w:tcW w:w="2880" w:type="dxa"/>
            <w:shd w:val="clear" w:color="auto" w:fill="F8FAFC"/>
          </w:tcPr>
          <w:p w14:paraId="0903C4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getEmail</w:t>
            </w:r>
          </w:p>
        </w:tc>
        <w:tc>
          <w:tcPr>
            <w:tcW w:w="2592" w:type="dxa"/>
            <w:shd w:val="clear" w:color="auto" w:fill="F8FAFC"/>
          </w:tcPr>
          <w:p w14:paraId="708F33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40B80B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F9DD7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getEmail</w:t>
            </w:r>
          </w:p>
        </w:tc>
      </w:tr>
      <w:tr w:rsidR="00ED06BB" w:rsidRPr="00493C40" w14:paraId="4E759CBC" w14:textId="77777777">
        <w:trPr>
          <w:jc w:val="center"/>
        </w:trPr>
        <w:tc>
          <w:tcPr>
            <w:tcW w:w="2880" w:type="dxa"/>
            <w:shd w:val="clear" w:color="auto" w:fill="FFFFFF"/>
          </w:tcPr>
          <w:p w14:paraId="136720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setEmail</w:t>
            </w:r>
          </w:p>
        </w:tc>
        <w:tc>
          <w:tcPr>
            <w:tcW w:w="2592" w:type="dxa"/>
            <w:shd w:val="clear" w:color="auto" w:fill="FFFFFF"/>
          </w:tcPr>
          <w:p w14:paraId="765417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132570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2592" w:type="dxa"/>
            <w:shd w:val="clear" w:color="auto" w:fill="FFFFFF"/>
          </w:tcPr>
          <w:p w14:paraId="1E5218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setEmail</w:t>
            </w:r>
          </w:p>
        </w:tc>
      </w:tr>
      <w:tr w:rsidR="00ED06BB" w:rsidRPr="00493C40" w14:paraId="3FB38084" w14:textId="77777777">
        <w:trPr>
          <w:jc w:val="center"/>
        </w:trPr>
        <w:tc>
          <w:tcPr>
            <w:tcW w:w="2880" w:type="dxa"/>
            <w:shd w:val="clear" w:color="auto" w:fill="F8FAFC"/>
          </w:tcPr>
          <w:p w14:paraId="110AA8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getPassword</w:t>
            </w:r>
          </w:p>
        </w:tc>
        <w:tc>
          <w:tcPr>
            <w:tcW w:w="2592" w:type="dxa"/>
            <w:shd w:val="clear" w:color="auto" w:fill="F8FAFC"/>
          </w:tcPr>
          <w:p w14:paraId="60FC4A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49BFF6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47035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getPassword</w:t>
            </w:r>
          </w:p>
        </w:tc>
      </w:tr>
      <w:tr w:rsidR="00ED06BB" w:rsidRPr="00493C40" w14:paraId="08660CD2" w14:textId="77777777">
        <w:trPr>
          <w:jc w:val="center"/>
        </w:trPr>
        <w:tc>
          <w:tcPr>
            <w:tcW w:w="2880" w:type="dxa"/>
            <w:shd w:val="clear" w:color="auto" w:fill="FFFFFF"/>
          </w:tcPr>
          <w:p w14:paraId="64562B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setPassword</w:t>
            </w:r>
          </w:p>
        </w:tc>
        <w:tc>
          <w:tcPr>
            <w:tcW w:w="2592" w:type="dxa"/>
            <w:shd w:val="clear" w:color="auto" w:fill="FFFFFF"/>
          </w:tcPr>
          <w:p w14:paraId="58BCCA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DB1D4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w:t>
            </w:r>
          </w:p>
        </w:tc>
        <w:tc>
          <w:tcPr>
            <w:tcW w:w="2592" w:type="dxa"/>
            <w:shd w:val="clear" w:color="auto" w:fill="FFFFFF"/>
          </w:tcPr>
          <w:p w14:paraId="0A3E05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setPassword</w:t>
            </w:r>
          </w:p>
        </w:tc>
      </w:tr>
      <w:tr w:rsidR="00ED06BB" w:rsidRPr="00493C40" w14:paraId="09D19B47" w14:textId="77777777">
        <w:trPr>
          <w:jc w:val="center"/>
        </w:trPr>
        <w:tc>
          <w:tcPr>
            <w:tcW w:w="2880" w:type="dxa"/>
            <w:shd w:val="clear" w:color="auto" w:fill="F8FAFC"/>
          </w:tcPr>
          <w:p w14:paraId="4E0677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getFullName</w:t>
            </w:r>
          </w:p>
        </w:tc>
        <w:tc>
          <w:tcPr>
            <w:tcW w:w="2592" w:type="dxa"/>
            <w:shd w:val="clear" w:color="auto" w:fill="F8FAFC"/>
          </w:tcPr>
          <w:p w14:paraId="692098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2276AD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DEEB6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getFullName</w:t>
            </w:r>
          </w:p>
        </w:tc>
      </w:tr>
      <w:tr w:rsidR="00ED06BB" w:rsidRPr="00493C40" w14:paraId="6B2AF6BD" w14:textId="77777777">
        <w:trPr>
          <w:jc w:val="center"/>
        </w:trPr>
        <w:tc>
          <w:tcPr>
            <w:tcW w:w="2880" w:type="dxa"/>
            <w:shd w:val="clear" w:color="auto" w:fill="FFFFFF"/>
          </w:tcPr>
          <w:p w14:paraId="493E9B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setFullName</w:t>
            </w:r>
          </w:p>
        </w:tc>
        <w:tc>
          <w:tcPr>
            <w:tcW w:w="2592" w:type="dxa"/>
            <w:shd w:val="clear" w:color="auto" w:fill="FFFFFF"/>
          </w:tcPr>
          <w:p w14:paraId="01EDE8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1F058B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2592" w:type="dxa"/>
            <w:shd w:val="clear" w:color="auto" w:fill="FFFFFF"/>
          </w:tcPr>
          <w:p w14:paraId="32BBD6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setFullName</w:t>
            </w:r>
          </w:p>
        </w:tc>
      </w:tr>
      <w:tr w:rsidR="00ED06BB" w:rsidRPr="00493C40" w14:paraId="3B0869F9" w14:textId="77777777">
        <w:trPr>
          <w:jc w:val="center"/>
        </w:trPr>
        <w:tc>
          <w:tcPr>
            <w:tcW w:w="2880" w:type="dxa"/>
            <w:shd w:val="clear" w:color="auto" w:fill="F8FAFC"/>
          </w:tcPr>
          <w:p w14:paraId="6A48B3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getPhone</w:t>
            </w:r>
          </w:p>
        </w:tc>
        <w:tc>
          <w:tcPr>
            <w:tcW w:w="2592" w:type="dxa"/>
            <w:shd w:val="clear" w:color="auto" w:fill="F8FAFC"/>
          </w:tcPr>
          <w:p w14:paraId="020EFC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13EA25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8B6E1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getPhone</w:t>
            </w:r>
          </w:p>
        </w:tc>
      </w:tr>
      <w:tr w:rsidR="00C23C79" w:rsidRPr="00493C40" w14:paraId="0BD8B333" w14:textId="77777777">
        <w:trPr>
          <w:jc w:val="center"/>
        </w:trPr>
        <w:tc>
          <w:tcPr>
            <w:tcW w:w="2880" w:type="dxa"/>
            <w:shd w:val="clear" w:color="auto" w:fill="FFFFFF"/>
          </w:tcPr>
          <w:p w14:paraId="4CD63E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setPhone</w:t>
            </w:r>
          </w:p>
        </w:tc>
        <w:tc>
          <w:tcPr>
            <w:tcW w:w="2592" w:type="dxa"/>
            <w:shd w:val="clear" w:color="auto" w:fill="FFFFFF"/>
          </w:tcPr>
          <w:p w14:paraId="5231A4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558E81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2592" w:type="dxa"/>
            <w:shd w:val="clear" w:color="auto" w:fill="FFFFFF"/>
          </w:tcPr>
          <w:p w14:paraId="5712EB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setPhone</w:t>
            </w:r>
          </w:p>
        </w:tc>
      </w:tr>
    </w:tbl>
    <w:p w14:paraId="4EC0A48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User.java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A1FDD8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F74DA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50F461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"users")</w:t>
            </w:r>
          </w:p>
          <w:p w14:paraId="4A5CA7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User {</w:t>
            </w:r>
          </w:p>
          <w:p w14:paraId="5F9B1E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5CF3BA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0D3BD0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4AAB8C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@Column(nullable = false, unique = true, length = 150)</w:t>
            </w:r>
          </w:p>
          <w:p w14:paraId="32484A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email;</w:t>
            </w:r>
          </w:p>
          <w:p w14:paraId="1A6DB4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@Column(nullable = false, length = 255)</w:t>
            </w:r>
          </w:p>
          <w:p w14:paraId="7DAB56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password;</w:t>
            </w:r>
          </w:p>
          <w:p w14:paraId="3129F1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@Column(name = "full_name", nullable = false, length = 100)</w:t>
            </w:r>
          </w:p>
          <w:p w14:paraId="3126CC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fullName;</w:t>
            </w:r>
          </w:p>
          <w:p w14:paraId="3889F5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@Column(length = 20)</w:t>
            </w:r>
          </w:p>
          <w:p w14:paraId="1F90DE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phone;</w:t>
            </w:r>
          </w:p>
          <w:p w14:paraId="13A467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@Column(name = "avatar_url", length = 500)</w:t>
            </w:r>
          </w:p>
          <w:p w14:paraId="251DC9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String avatarUrl;</w:t>
            </w:r>
          </w:p>
          <w:p w14:paraId="02C728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@ManyToOne(fetch = FetchType.EAGER)</w:t>
            </w:r>
          </w:p>
          <w:p w14:paraId="2D727E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@JoinColumn(name = "role_id", nullable = false)</w:t>
            </w:r>
          </w:p>
          <w:p w14:paraId="1C7940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Role role;</w:t>
            </w:r>
          </w:p>
          <w:p w14:paraId="72B6B2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@ManyToOne(fetch = FetchType.LAZY)</w:t>
            </w:r>
          </w:p>
          <w:p w14:paraId="65F0E9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@JoinColumn(name = "branch_id")</w:t>
            </w:r>
          </w:p>
          <w:p w14:paraId="662FCB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Branch branch;</w:t>
            </w:r>
          </w:p>
          <w:p w14:paraId="529EFC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@Column(name = "is_active", nullable = false)</w:t>
            </w:r>
          </w:p>
          <w:p w14:paraId="384DEA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Boolean isActive = true;</w:t>
            </w:r>
          </w:p>
          <w:p w14:paraId="202363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@Column(name = "created_at", nullable = false)</w:t>
            </w:r>
          </w:p>
          <w:p w14:paraId="08AAD8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private LocalDateTime createdAt = LocalDateTime.now();</w:t>
            </w:r>
          </w:p>
          <w:p w14:paraId="1D3F35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User() {</w:t>
            </w:r>
          </w:p>
          <w:p w14:paraId="1CE437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5476180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C.2.4.23. Wishlist (Lớp chuẩn (Class))</w:t>
      </w:r>
    </w:p>
    <w:p w14:paraId="51853FC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`com.bookstore.entity` | Tệp: `Wishlist.java`</w:t>
      </w:r>
    </w:p>
    <w:p w14:paraId="7FEC90B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Thực thể JPA đại diện cho mô hình dữ liệu quan hệ trong cơ sở dữ liệu Book4Life. Quản lý trạng thái và ràng buộc toàn vẹn của đối tượng `Wishlist`.</w:t>
      </w:r>
    </w:p>
    <w:p w14:paraId="31783A4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Wishlist</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634AFC89" w14:textId="77777777">
        <w:trPr>
          <w:jc w:val="center"/>
        </w:trPr>
        <w:tc>
          <w:tcPr>
            <w:tcW w:w="2880" w:type="dxa"/>
            <w:shd w:val="clear" w:color="auto" w:fill="1E3A8A"/>
          </w:tcPr>
          <w:p w14:paraId="6C61B85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7BEA0B6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5CC3EC3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F17385D" w14:textId="77777777">
        <w:trPr>
          <w:jc w:val="center"/>
        </w:trPr>
        <w:tc>
          <w:tcPr>
            <w:tcW w:w="2880" w:type="dxa"/>
            <w:shd w:val="clear" w:color="auto" w:fill="F8FAFC"/>
          </w:tcPr>
          <w:p w14:paraId="4EC6F0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shd w:val="clear" w:color="auto" w:fill="F8FAFC"/>
          </w:tcPr>
          <w:p w14:paraId="4111E5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shd w:val="clear" w:color="auto" w:fill="F8FAFC"/>
          </w:tcPr>
          <w:p w14:paraId="66A911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w:t>
            </w:r>
          </w:p>
        </w:tc>
      </w:tr>
      <w:tr w:rsidR="00ED06BB" w:rsidRPr="00493C40" w14:paraId="75C3AEAD" w14:textId="77777777">
        <w:trPr>
          <w:jc w:val="center"/>
        </w:trPr>
        <w:tc>
          <w:tcPr>
            <w:tcW w:w="2880" w:type="dxa"/>
            <w:shd w:val="clear" w:color="auto" w:fill="FFFFFF"/>
          </w:tcPr>
          <w:p w14:paraId="38DA3B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3168" w:type="dxa"/>
            <w:shd w:val="clear" w:color="auto" w:fill="FFFFFF"/>
          </w:tcPr>
          <w:p w14:paraId="2739BB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4032" w:type="dxa"/>
            <w:shd w:val="clear" w:color="auto" w:fill="FFFFFF"/>
          </w:tcPr>
          <w:p w14:paraId="6CDD02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w:t>
            </w:r>
          </w:p>
        </w:tc>
      </w:tr>
      <w:tr w:rsidR="00ED06BB" w:rsidRPr="00493C40" w14:paraId="167281E4" w14:textId="77777777">
        <w:trPr>
          <w:jc w:val="center"/>
        </w:trPr>
        <w:tc>
          <w:tcPr>
            <w:tcW w:w="2880" w:type="dxa"/>
            <w:shd w:val="clear" w:color="auto" w:fill="F8FAFC"/>
          </w:tcPr>
          <w:p w14:paraId="6F110D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3168" w:type="dxa"/>
            <w:shd w:val="clear" w:color="auto" w:fill="F8FAFC"/>
          </w:tcPr>
          <w:p w14:paraId="7C38E0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4032" w:type="dxa"/>
            <w:shd w:val="clear" w:color="auto" w:fill="F8FAFC"/>
          </w:tcPr>
          <w:p w14:paraId="2D1B96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w:t>
            </w:r>
          </w:p>
        </w:tc>
      </w:tr>
      <w:tr w:rsidR="00ED06BB" w:rsidRPr="00493C40" w14:paraId="1E030734" w14:textId="77777777">
        <w:trPr>
          <w:jc w:val="center"/>
        </w:trPr>
        <w:tc>
          <w:tcPr>
            <w:tcW w:w="2880" w:type="dxa"/>
            <w:shd w:val="clear" w:color="auto" w:fill="FFFFFF"/>
          </w:tcPr>
          <w:p w14:paraId="41EDC8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preferredBranch</w:t>
            </w:r>
          </w:p>
        </w:tc>
        <w:tc>
          <w:tcPr>
            <w:tcW w:w="3168" w:type="dxa"/>
            <w:shd w:val="clear" w:color="auto" w:fill="FFFFFF"/>
          </w:tcPr>
          <w:p w14:paraId="5A28BA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4032" w:type="dxa"/>
            <w:shd w:val="clear" w:color="auto" w:fill="FFFFFF"/>
          </w:tcPr>
          <w:p w14:paraId="678CC2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w:t>
            </w:r>
          </w:p>
        </w:tc>
      </w:tr>
      <w:tr w:rsidR="00ED06BB" w:rsidRPr="00493C40" w14:paraId="7DD8585E" w14:textId="77777777">
        <w:trPr>
          <w:jc w:val="center"/>
        </w:trPr>
        <w:tc>
          <w:tcPr>
            <w:tcW w:w="2880" w:type="dxa"/>
            <w:shd w:val="clear" w:color="auto" w:fill="F8FAFC"/>
          </w:tcPr>
          <w:p w14:paraId="753826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minConditionGrade</w:t>
            </w:r>
          </w:p>
        </w:tc>
        <w:tc>
          <w:tcPr>
            <w:tcW w:w="3168" w:type="dxa"/>
            <w:shd w:val="clear" w:color="auto" w:fill="F8FAFC"/>
          </w:tcPr>
          <w:p w14:paraId="061EDB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68C58D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w:t>
            </w:r>
          </w:p>
        </w:tc>
      </w:tr>
      <w:tr w:rsidR="00ED06BB" w:rsidRPr="00493C40" w14:paraId="18AF902F" w14:textId="77777777">
        <w:trPr>
          <w:jc w:val="center"/>
        </w:trPr>
        <w:tc>
          <w:tcPr>
            <w:tcW w:w="2880" w:type="dxa"/>
            <w:shd w:val="clear" w:color="auto" w:fill="FFFFFF"/>
          </w:tcPr>
          <w:p w14:paraId="6FC315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isNotified</w:t>
            </w:r>
          </w:p>
        </w:tc>
        <w:tc>
          <w:tcPr>
            <w:tcW w:w="3168" w:type="dxa"/>
            <w:shd w:val="clear" w:color="auto" w:fill="FFFFFF"/>
          </w:tcPr>
          <w:p w14:paraId="2A1898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shd w:val="clear" w:color="auto" w:fill="FFFFFF"/>
          </w:tcPr>
          <w:p w14:paraId="0C9705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w:t>
            </w:r>
          </w:p>
        </w:tc>
      </w:tr>
      <w:tr w:rsidR="00ED06BB" w:rsidRPr="00493C40" w14:paraId="209AA2A0" w14:textId="77777777">
        <w:trPr>
          <w:jc w:val="center"/>
        </w:trPr>
        <w:tc>
          <w:tcPr>
            <w:tcW w:w="2880" w:type="dxa"/>
            <w:shd w:val="clear" w:color="auto" w:fill="F8FAFC"/>
          </w:tcPr>
          <w:p w14:paraId="223B0A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3168" w:type="dxa"/>
            <w:shd w:val="clear" w:color="auto" w:fill="F8FAFC"/>
          </w:tcPr>
          <w:p w14:paraId="4E200F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8FAFC"/>
          </w:tcPr>
          <w:p w14:paraId="3EF037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w:t>
            </w:r>
          </w:p>
        </w:tc>
      </w:tr>
      <w:tr w:rsidR="00C23C79" w:rsidRPr="00493C40" w14:paraId="2AD575AA" w14:textId="77777777">
        <w:trPr>
          <w:jc w:val="center"/>
        </w:trPr>
        <w:tc>
          <w:tcPr>
            <w:tcW w:w="2880" w:type="dxa"/>
            <w:shd w:val="clear" w:color="auto" w:fill="FFFFFF"/>
          </w:tcPr>
          <w:p w14:paraId="675D89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notifiedAt</w:t>
            </w:r>
          </w:p>
        </w:tc>
        <w:tc>
          <w:tcPr>
            <w:tcW w:w="3168" w:type="dxa"/>
            <w:shd w:val="clear" w:color="auto" w:fill="FFFFFF"/>
          </w:tcPr>
          <w:p w14:paraId="0A616E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shd w:val="clear" w:color="auto" w:fill="FFFFFF"/>
          </w:tcPr>
          <w:p w14:paraId="56C6FC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w:t>
            </w:r>
          </w:p>
        </w:tc>
      </w:tr>
    </w:tbl>
    <w:p w14:paraId="2B30D0B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Wishlist</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332A0B20" w14:textId="77777777">
        <w:trPr>
          <w:jc w:val="center"/>
        </w:trPr>
        <w:tc>
          <w:tcPr>
            <w:tcW w:w="2880" w:type="dxa"/>
            <w:shd w:val="clear" w:color="auto" w:fill="1E3A8A"/>
          </w:tcPr>
          <w:p w14:paraId="0AC3696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05AE558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0C12F03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4D96F46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2FEA993B" w14:textId="77777777">
        <w:trPr>
          <w:jc w:val="center"/>
        </w:trPr>
        <w:tc>
          <w:tcPr>
            <w:tcW w:w="2880" w:type="dxa"/>
            <w:shd w:val="clear" w:color="auto" w:fill="F8FAFC"/>
          </w:tcPr>
          <w:p w14:paraId="6EF994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onCreate</w:t>
            </w:r>
          </w:p>
        </w:tc>
        <w:tc>
          <w:tcPr>
            <w:tcW w:w="2592" w:type="dxa"/>
            <w:shd w:val="clear" w:color="auto" w:fill="F8FAFC"/>
          </w:tcPr>
          <w:p w14:paraId="77D435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231BEA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0ED6F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onCreate</w:t>
            </w:r>
          </w:p>
        </w:tc>
      </w:tr>
      <w:tr w:rsidR="00ED06BB" w:rsidRPr="00493C40" w14:paraId="4B9043A1" w14:textId="77777777">
        <w:trPr>
          <w:jc w:val="center"/>
        </w:trPr>
        <w:tc>
          <w:tcPr>
            <w:tcW w:w="2880" w:type="dxa"/>
            <w:shd w:val="clear" w:color="auto" w:fill="FFFFFF"/>
          </w:tcPr>
          <w:p w14:paraId="56053B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FFFFF"/>
          </w:tcPr>
          <w:p w14:paraId="21CD9A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FFFFF"/>
          </w:tcPr>
          <w:p w14:paraId="67BEE7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21C2DC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4EBA90A2" w14:textId="77777777">
        <w:trPr>
          <w:jc w:val="center"/>
        </w:trPr>
        <w:tc>
          <w:tcPr>
            <w:tcW w:w="2880" w:type="dxa"/>
            <w:shd w:val="clear" w:color="auto" w:fill="F8FAFC"/>
          </w:tcPr>
          <w:p w14:paraId="787F4A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8FAFC"/>
          </w:tcPr>
          <w:p w14:paraId="464BE1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681AB6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8FAFC"/>
          </w:tcPr>
          <w:p w14:paraId="63D71E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71E756A3" w14:textId="77777777">
        <w:trPr>
          <w:jc w:val="center"/>
        </w:trPr>
        <w:tc>
          <w:tcPr>
            <w:tcW w:w="2880" w:type="dxa"/>
            <w:shd w:val="clear" w:color="auto" w:fill="FFFFFF"/>
          </w:tcPr>
          <w:p w14:paraId="664B79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w:t>
            </w:r>
          </w:p>
        </w:tc>
        <w:tc>
          <w:tcPr>
            <w:tcW w:w="2592" w:type="dxa"/>
            <w:shd w:val="clear" w:color="auto" w:fill="FFFFFF"/>
          </w:tcPr>
          <w:p w14:paraId="7873D9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016" w:type="dxa"/>
            <w:shd w:val="clear" w:color="auto" w:fill="FFFFFF"/>
          </w:tcPr>
          <w:p w14:paraId="0F6672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68431E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w:t>
            </w:r>
          </w:p>
        </w:tc>
      </w:tr>
      <w:tr w:rsidR="00ED06BB" w:rsidRPr="00493C40" w14:paraId="7EB38555" w14:textId="77777777">
        <w:trPr>
          <w:jc w:val="center"/>
        </w:trPr>
        <w:tc>
          <w:tcPr>
            <w:tcW w:w="2880" w:type="dxa"/>
            <w:shd w:val="clear" w:color="auto" w:fill="F8FAFC"/>
          </w:tcPr>
          <w:p w14:paraId="52F3A1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w:t>
            </w:r>
          </w:p>
        </w:tc>
        <w:tc>
          <w:tcPr>
            <w:tcW w:w="2592" w:type="dxa"/>
            <w:shd w:val="clear" w:color="auto" w:fill="F8FAFC"/>
          </w:tcPr>
          <w:p w14:paraId="67774B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6696ED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w:t>
            </w:r>
          </w:p>
        </w:tc>
        <w:tc>
          <w:tcPr>
            <w:tcW w:w="2592" w:type="dxa"/>
            <w:shd w:val="clear" w:color="auto" w:fill="F8FAFC"/>
          </w:tcPr>
          <w:p w14:paraId="472F5A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setUser</w:t>
            </w:r>
          </w:p>
        </w:tc>
      </w:tr>
      <w:tr w:rsidR="00ED06BB" w:rsidRPr="00493C40" w14:paraId="64E6A351" w14:textId="77777777">
        <w:trPr>
          <w:jc w:val="center"/>
        </w:trPr>
        <w:tc>
          <w:tcPr>
            <w:tcW w:w="2880" w:type="dxa"/>
            <w:shd w:val="clear" w:color="auto" w:fill="FFFFFF"/>
          </w:tcPr>
          <w:p w14:paraId="480F01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w:t>
            </w:r>
          </w:p>
        </w:tc>
        <w:tc>
          <w:tcPr>
            <w:tcW w:w="2592" w:type="dxa"/>
            <w:shd w:val="clear" w:color="auto" w:fill="FFFFFF"/>
          </w:tcPr>
          <w:p w14:paraId="02B363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2016" w:type="dxa"/>
            <w:shd w:val="clear" w:color="auto" w:fill="FFFFFF"/>
          </w:tcPr>
          <w:p w14:paraId="36F7AA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566111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w:t>
            </w:r>
          </w:p>
        </w:tc>
      </w:tr>
      <w:tr w:rsidR="00ED06BB" w:rsidRPr="00493C40" w14:paraId="2ECB7014" w14:textId="77777777">
        <w:trPr>
          <w:jc w:val="center"/>
        </w:trPr>
        <w:tc>
          <w:tcPr>
            <w:tcW w:w="2880" w:type="dxa"/>
            <w:shd w:val="clear" w:color="auto" w:fill="F8FAFC"/>
          </w:tcPr>
          <w:p w14:paraId="7F144C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w:t>
            </w:r>
          </w:p>
        </w:tc>
        <w:tc>
          <w:tcPr>
            <w:tcW w:w="2592" w:type="dxa"/>
            <w:shd w:val="clear" w:color="auto" w:fill="F8FAFC"/>
          </w:tcPr>
          <w:p w14:paraId="48B51D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6734E9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2592" w:type="dxa"/>
            <w:shd w:val="clear" w:color="auto" w:fill="F8FAFC"/>
          </w:tcPr>
          <w:p w14:paraId="73F591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w:t>
            </w:r>
          </w:p>
        </w:tc>
      </w:tr>
      <w:tr w:rsidR="00ED06BB" w:rsidRPr="00493C40" w14:paraId="08CCF0E1" w14:textId="77777777">
        <w:trPr>
          <w:jc w:val="center"/>
        </w:trPr>
        <w:tc>
          <w:tcPr>
            <w:tcW w:w="2880" w:type="dxa"/>
            <w:shd w:val="clear" w:color="auto" w:fill="FFFFFF"/>
          </w:tcPr>
          <w:p w14:paraId="4D9771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getPreferredBranch</w:t>
            </w:r>
          </w:p>
        </w:tc>
        <w:tc>
          <w:tcPr>
            <w:tcW w:w="2592" w:type="dxa"/>
            <w:shd w:val="clear" w:color="auto" w:fill="FFFFFF"/>
          </w:tcPr>
          <w:p w14:paraId="45ED0B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2016" w:type="dxa"/>
            <w:shd w:val="clear" w:color="auto" w:fill="FFFFFF"/>
          </w:tcPr>
          <w:p w14:paraId="31CF40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76E6A1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getPreferredBranch</w:t>
            </w:r>
          </w:p>
        </w:tc>
      </w:tr>
      <w:tr w:rsidR="00ED06BB" w:rsidRPr="00493C40" w14:paraId="50F558F3" w14:textId="77777777">
        <w:trPr>
          <w:jc w:val="center"/>
        </w:trPr>
        <w:tc>
          <w:tcPr>
            <w:tcW w:w="2880" w:type="dxa"/>
            <w:shd w:val="clear" w:color="auto" w:fill="F8FAFC"/>
          </w:tcPr>
          <w:p w14:paraId="3941A6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setPreferredBranch</w:t>
            </w:r>
          </w:p>
        </w:tc>
        <w:tc>
          <w:tcPr>
            <w:tcW w:w="2592" w:type="dxa"/>
            <w:shd w:val="clear" w:color="auto" w:fill="F8FAFC"/>
          </w:tcPr>
          <w:p w14:paraId="269B8B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383A11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preferredBranch</w:t>
            </w:r>
          </w:p>
        </w:tc>
        <w:tc>
          <w:tcPr>
            <w:tcW w:w="2592" w:type="dxa"/>
            <w:shd w:val="clear" w:color="auto" w:fill="F8FAFC"/>
          </w:tcPr>
          <w:p w14:paraId="26C43A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setPreferredBranch</w:t>
            </w:r>
          </w:p>
        </w:tc>
      </w:tr>
      <w:tr w:rsidR="00C23C79" w:rsidRPr="00493C40" w14:paraId="5BFCFFBB" w14:textId="77777777">
        <w:trPr>
          <w:jc w:val="center"/>
        </w:trPr>
        <w:tc>
          <w:tcPr>
            <w:tcW w:w="2880" w:type="dxa"/>
            <w:shd w:val="clear" w:color="auto" w:fill="FFFFFF"/>
          </w:tcPr>
          <w:p w14:paraId="6F623E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getMinConditionGrade</w:t>
            </w:r>
          </w:p>
        </w:tc>
        <w:tc>
          <w:tcPr>
            <w:tcW w:w="2592" w:type="dxa"/>
            <w:shd w:val="clear" w:color="auto" w:fill="FFFFFF"/>
          </w:tcPr>
          <w:p w14:paraId="271377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30E734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30D44F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getMinConditionGrade</w:t>
            </w:r>
          </w:p>
        </w:tc>
      </w:tr>
    </w:tbl>
    <w:p w14:paraId="5179E44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Wishlist.java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A2821A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C369E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@Entity</w:t>
            </w:r>
          </w:p>
          <w:p w14:paraId="667BD9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@Table(name = "wishlists")</w:t>
            </w:r>
          </w:p>
          <w:p w14:paraId="3865B9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Wishlist {</w:t>
            </w:r>
          </w:p>
          <w:p w14:paraId="319730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@Id</w:t>
            </w:r>
          </w:p>
          <w:p w14:paraId="101FAA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@GeneratedValue(strategy = GenerationType.IDENTITY)</w:t>
            </w:r>
          </w:p>
          <w:p w14:paraId="29EC2C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id;</w:t>
            </w:r>
          </w:p>
          <w:p w14:paraId="646570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@ManyToOne(fetch = FetchType.LAZY)</w:t>
            </w:r>
          </w:p>
          <w:p w14:paraId="22A0D8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@JoinColumn(name = "user_id", nullable = false)</w:t>
            </w:r>
          </w:p>
          <w:p w14:paraId="0F8EE7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User user;</w:t>
            </w:r>
          </w:p>
          <w:p w14:paraId="785366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@ManyToOne(fetch = FetchType.LAZY)</w:t>
            </w:r>
          </w:p>
          <w:p w14:paraId="32A054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@JoinColumn(name = "book_id", nullable = false)</w:t>
            </w:r>
          </w:p>
          <w:p w14:paraId="4BDBB0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Book book;</w:t>
            </w:r>
          </w:p>
          <w:p w14:paraId="45FED8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@ManyToOne(fetch = FetchType.LAZY)</w:t>
            </w:r>
          </w:p>
          <w:p w14:paraId="5CBD68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@JoinColumn(name = "preferred_branch_id")</w:t>
            </w:r>
          </w:p>
          <w:p w14:paraId="695459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Branch preferredBranch;</w:t>
            </w:r>
          </w:p>
          <w:p w14:paraId="6408DA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@Column(name = "min_condition_grade", nullable = false, length = 30)</w:t>
            </w:r>
          </w:p>
          <w:p w14:paraId="42AB22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String minConditionGrade = "GOOD"; // LIKE_NEW, VERY_GOOD, GOOD, ACCEPTABLE</w:t>
            </w:r>
          </w:p>
          <w:p w14:paraId="3A5D05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@Column(name = "is_notified", nullable = false)</w:t>
            </w:r>
          </w:p>
          <w:p w14:paraId="1D95FB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Boolean isNotified = false;</w:t>
            </w:r>
          </w:p>
          <w:p w14:paraId="1DD421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@Column(name = "created_at", nullable = false)</w:t>
            </w:r>
          </w:p>
          <w:p w14:paraId="6E033F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LocalDateTime createdAt = LocalDateTime.now();</w:t>
            </w:r>
          </w:p>
          <w:p w14:paraId="0DA2B3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@Column(name = "notified_at")</w:t>
            </w:r>
          </w:p>
          <w:p w14:paraId="35C7FC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private LocalDateTime notifiedAt;</w:t>
            </w:r>
          </w:p>
          <w:p w14:paraId="542450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Wishlist() {</w:t>
            </w:r>
          </w:p>
          <w:p w14:paraId="103236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716FA4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Wishlist(User user, Book book, Branch preferredBranch, String minConditionGrade) {</w:t>
            </w:r>
          </w:p>
          <w:p w14:paraId="630FA2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this.user = user;</w:t>
            </w:r>
          </w:p>
          <w:p w14:paraId="69C9B4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this.book = book;</w:t>
            </w:r>
          </w:p>
        </w:tc>
      </w:tr>
    </w:tbl>
    <w:p w14:paraId="2FC4C6C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32"/>
        </w:rPr>
        <w:t>C.2.5. Gói Mã Nguồn `com.bookstore.repository` (22 Lớp)</w:t>
      </w:r>
    </w:p>
    <w:p w14:paraId="2B0BA2B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Gói `com.bookstore.repository` đóng vai trò thiết yếu trong tầng kiến trúc tương ứng, chứa 22 thành phần mã nguồn được chuẩn hóa:</w:t>
      </w:r>
    </w:p>
    <w:p w14:paraId="786DB35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C.2.5.1. AiChatMessageRepository (Giao diện (Interface))</w:t>
      </w:r>
    </w:p>
    <w:p w14:paraId="2387378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`AiChatMessageRepository.java`</w:t>
      </w:r>
    </w:p>
    <w:p w14:paraId="15690A3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79BA666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AiChatMessageRepository.java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62033D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EF675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4FF817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AiChatMessageRepository extends JpaRepository&lt;AiChatMessage, Long&gt; {</w:t>
            </w:r>
          </w:p>
          <w:p w14:paraId="7B984F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Lấy lịch sử theo session ID cho khách vãng lai</w:t>
            </w:r>
          </w:p>
          <w:p w14:paraId="1D3345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List&lt;AiChatMessage&gt; findBySessionIdOrderByCreatedAtAsc(String sessionId);</w:t>
            </w:r>
          </w:p>
          <w:p w14:paraId="5305D4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Lấy lịch sử theo User ID cho khách hàng đã đăng nhập</w:t>
            </w:r>
          </w:p>
          <w:p w14:paraId="21A499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List&lt;AiChatMessage&gt; findByUserIdOrderByCreatedAtAsc(Long userId);</w:t>
            </w:r>
          </w:p>
          <w:p w14:paraId="428FF5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Xóa lịch sử chat theo session ID</w:t>
            </w:r>
          </w:p>
          <w:p w14:paraId="27D61C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void deleteBySessionId(String sessionId);</w:t>
            </w:r>
          </w:p>
          <w:p w14:paraId="5C21A8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Xóa lịch sử chat theo user ID</w:t>
            </w:r>
          </w:p>
          <w:p w14:paraId="123D1F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void deleteByUserId(Long userId);</w:t>
            </w:r>
          </w:p>
          <w:p w14:paraId="4DFB20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tc>
      </w:tr>
    </w:tbl>
    <w:p w14:paraId="1E66CEB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C.2.5.2. AuthorRepository (Giao diện (Interface))</w:t>
      </w:r>
    </w:p>
    <w:p w14:paraId="6914E45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`AuthorRepository.java`</w:t>
      </w:r>
    </w:p>
    <w:p w14:paraId="6189081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610756E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AuthorRepository.java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25D031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19ED1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74E0FB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AuthorRepository extends JpaRepository&lt;Author, Long&gt; {</w:t>
            </w:r>
          </w:p>
          <w:p w14:paraId="760A29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boolean existsByNameIgnoreCase(String name);</w:t>
            </w:r>
          </w:p>
          <w:p w14:paraId="7EF2B8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java.util.Optional&lt;Author&gt; findByNameIgnoreCase(String name);</w:t>
            </w:r>
          </w:p>
          <w:p w14:paraId="40AE18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List&lt;Author&gt; findByNameContainingIgnoreCaseOrderByNameAsc(String name);</w:t>
            </w:r>
          </w:p>
          <w:p w14:paraId="71EF82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@Query("SELECT a FROM Author a WHERE :keyword IS NULL OR LOWER(a.name) LIKE LOWER(CONCAT('%', :keyword, '%')) ORDER BY a.name ASC")</w:t>
            </w:r>
          </w:p>
          <w:p w14:paraId="0C7BCB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Page&lt;Author&gt; searchAuthors(@Param("keyword") String keyword, Pageable pageable);</w:t>
            </w:r>
          </w:p>
          <w:p w14:paraId="043C98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@Query("SELECT a.id, a.name, COUNT(b.id) FROM Author a LEFT JOIN a.books b GROUP BY a.id, a.name ORDER BY a.name ASC")</w:t>
            </w:r>
          </w:p>
          <w:p w14:paraId="23B303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List&lt;Object[]&gt; countBooksByAuthor();</w:t>
            </w:r>
          </w:p>
          <w:p w14:paraId="259724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tc>
      </w:tr>
    </w:tbl>
    <w:p w14:paraId="72EDEE9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C.2.5.3. BookItemImageRepository (Giao diện (Interface))</w:t>
      </w:r>
    </w:p>
    <w:p w14:paraId="2CE7C32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`BookItemImageRepository.java`</w:t>
      </w:r>
    </w:p>
    <w:p w14:paraId="5237230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2848D9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BookItemImageRepository.java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595D27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DCD08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0DD199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BookItemImageRepository extends JpaRepository&lt;BookItemImage, Long&gt; {</w:t>
            </w:r>
          </w:p>
          <w:p w14:paraId="3CFBA5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List&lt;BookItemImage&gt; findByBookItemId(Long bookItemId);</w:t>
            </w:r>
          </w:p>
          <w:p w14:paraId="1D1B9B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void deleteByBookItemId(Long bookItemId);</w:t>
            </w:r>
          </w:p>
          <w:p w14:paraId="472947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74A1374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C.2.5.4. BookItemRepository (Giao diện (Interface))</w:t>
      </w:r>
    </w:p>
    <w:p w14:paraId="67D2BAF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`BookItemRepository.java`</w:t>
      </w:r>
    </w:p>
    <w:p w14:paraId="1A5A9E1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216EEF4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BookItemRepository.java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7853D9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7DF6A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10FA82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BookItemRepository extends JpaRepository&lt;BookItem, Long&gt; {</w:t>
            </w:r>
          </w:p>
          <w:p w14:paraId="756DE7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List&lt;BookItem&gt; findByBookId(Long bookId);</w:t>
            </w:r>
          </w:p>
          <w:p w14:paraId="144AB8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List&lt;BookItem&gt; findByBranchId(Long branchId);</w:t>
            </w:r>
          </w:p>
          <w:p w14:paraId="119EDD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List&lt;BookItem&gt; findByBookIdAndBranchId(Long bookId, Long branchId);</w:t>
            </w:r>
          </w:p>
          <w:p w14:paraId="16AF7D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@Query("SELECT bi FROM BookItem bi " +</w:t>
            </w:r>
          </w:p>
          <w:p w14:paraId="656020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"JOIN FETCH bi.branch br " +</w:t>
            </w:r>
          </w:p>
          <w:p w14:paraId="33C3DE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"WHERE bi.book.id = :bookId AND bi.status = 'AVAILABLE' " +</w:t>
            </w:r>
          </w:p>
          <w:p w14:paraId="7C2D35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"ORDER BY br.id ASC, bi.sellingPrice ASC")</w:t>
            </w:r>
          </w:p>
          <w:p w14:paraId="6D620C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List&lt;BookItem&gt; findAvailableItemsByBookId(@Param("bookId") Long bookId);</w:t>
            </w:r>
          </w:p>
          <w:p w14:paraId="657A38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@Query("SELECT bi FROM BookItem bi " +</w:t>
            </w:r>
          </w:p>
          <w:p w14:paraId="1CE2B0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"JOIN FETCH bi.book b " +</w:t>
            </w:r>
          </w:p>
          <w:p w14:paraId="3FA27A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"JOIN FETCH bi.branch br " +</w:t>
            </w:r>
          </w:p>
          <w:p w14:paraId="5739E4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"LEFT JOIN FETCH b.author a " +</w:t>
            </w:r>
          </w:p>
          <w:p w14:paraId="62F2E8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"LEFT JOIN FETCH b.category c " +</w:t>
            </w:r>
          </w:p>
          <w:p w14:paraId="1BBE83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"WHERE (:keyword IS NULL OR LOWER(b.title) LIKE LOWER(CONCAT('%', :keyword, '%')) OR LOWER(bi.skuBarcode) LIKE LOWER(CONCAT('%', :keyword, '%')) OR LOWER(b.isbn) LIKE LOWER(CONCAT('%', :keyword, '%'))) " +</w:t>
            </w:r>
          </w:p>
          <w:p w14:paraId="76B8B1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"AND (:branchId IS NULL OR br.id = :branchId) " +</w:t>
            </w:r>
          </w:p>
          <w:p w14:paraId="267783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"AND (:conditionGrade IS NULL OR bi.conditionGrade = :conditionGrade) " +</w:t>
            </w:r>
          </w:p>
          <w:p w14:paraId="51EBC2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"AND (:status IS NULL OR bi.status = :status)")</w:t>
            </w:r>
          </w:p>
          <w:p w14:paraId="5C8E79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org.springframework.data.domain.Page&lt;BookItem&gt; searchBookItems(</w:t>
            </w:r>
          </w:p>
          <w:p w14:paraId="60CEB2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@Param("keyword") String keyword,</w:t>
            </w:r>
          </w:p>
          <w:p w14:paraId="74A34E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@Param("branchId") Long branchId,</w:t>
            </w:r>
          </w:p>
          <w:p w14:paraId="37F898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@Param("conditionGrade") String conditionGrade,</w:t>
            </w:r>
          </w:p>
          <w:p w14:paraId="56FBC0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@Param("status") String status,</w:t>
            </w:r>
          </w:p>
          <w:p w14:paraId="1325E4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org.springframework.data.domain.Pageable pageable);</w:t>
            </w:r>
          </w:p>
          <w:p w14:paraId="2FC45A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java.util.Optional&lt;BookItem&gt; findBySkuBarcode(String skuBarcode);</w:t>
            </w:r>
          </w:p>
          <w:p w14:paraId="1ADA9E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boolean existsBySkuBarcode(String skuBarcode);</w:t>
            </w:r>
          </w:p>
          <w:p w14:paraId="4FF57B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boolean existsBySkuBarcodeAndIdNot(String skuBarcode, Long id);</w:t>
            </w:r>
          </w:p>
        </w:tc>
      </w:tr>
    </w:tbl>
    <w:p w14:paraId="29ABBF3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C.2.5.5. BookRepository (Giao diện (Interface))</w:t>
      </w:r>
    </w:p>
    <w:p w14:paraId="3CD44DB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`BookRepository.java`</w:t>
      </w:r>
    </w:p>
    <w:p w14:paraId="37B74FE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0E8167F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BookRepository.java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945B28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57E9C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354649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BookRepository extends JpaRepository&lt;Book, Long&gt;, JpaSpecificationExecutor&lt;Book&gt; {</w:t>
            </w:r>
          </w:p>
          <w:p w14:paraId="648C97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@Query("SELECT CASE WHEN COUNT(b) &gt; 0 THEN true ELSE false END FROM Book b " +</w:t>
            </w:r>
          </w:p>
          <w:p w14:paraId="008B99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"WHERE REPLACE(b.isbn, '-', '') = :cleanIsbn " +</w:t>
            </w:r>
          </w:p>
          <w:p w14:paraId="068E89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"AND (:excludeId IS NULL OR b.id != :excludeId)")</w:t>
            </w:r>
          </w:p>
          <w:p w14:paraId="253113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boolean existsByCleanIsbn(@Param("cleanIsbn") String cleanIsbn, @Param("excludeId") Long excludeId);</w:t>
            </w:r>
          </w:p>
          <w:p w14:paraId="66C176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Optional&lt;Book&gt; findByIsbn(String isbn);</w:t>
            </w:r>
          </w:p>
          <w:p w14:paraId="26FEC7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@Query(</w:t>
            </w:r>
          </w:p>
          <w:p w14:paraId="173483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value = "SELECT b FROM Book b " +</w:t>
            </w:r>
          </w:p>
          <w:p w14:paraId="54A1B6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"LEFT JOIN FETCH b.author a " +</w:t>
            </w:r>
          </w:p>
          <w:p w14:paraId="5AEC9D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"LEFT JOIN FETCH b.category c " +</w:t>
            </w:r>
          </w:p>
          <w:p w14:paraId="425B33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"LEFT JOIN c.parent cp " +</w:t>
            </w:r>
          </w:p>
          <w:p w14:paraId="3FCA9C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"WHERE (:keyword IS NULL OR :keyword = '' OR " +</w:t>
            </w:r>
          </w:p>
          <w:p w14:paraId="5AE4E0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       LOWER(b.title) LIKE LOWER(CONCAT('%', :keyword, '%')) OR " +</w:t>
            </w:r>
          </w:p>
          <w:p w14:paraId="19783F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       LOWER(b.isbn) LIKE LOWER(CONCAT('%', :keyword, '%')) OR " +</w:t>
            </w:r>
          </w:p>
          <w:p w14:paraId="3539B9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       LOWER(a.name) LIKE LOWER(CONCAT('%', :keyword, '%')) OR " +</w:t>
            </w:r>
          </w:p>
          <w:p w14:paraId="027FB9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       LOWER(c.name) LIKE LOWER(CONCAT('%', :keyword, '%'))) " +</w:t>
            </w:r>
          </w:p>
          <w:p w14:paraId="78F931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"AND (:categoryId IS NULL OR c.id = :categoryId OR cp.id = :categoryId) " +</w:t>
            </w:r>
          </w:p>
          <w:p w14:paraId="0AFD85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"AND (:authorId IS NULL OR a.id = :authorId)",</w:t>
            </w:r>
          </w:p>
          <w:p w14:paraId="3AF865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countQuery = "SELECT COUNT(b) FROM Book b " +</w:t>
            </w:r>
          </w:p>
          <w:p w14:paraId="665DE1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"LEFT JOIN b.author a " +</w:t>
            </w:r>
          </w:p>
          <w:p w14:paraId="3A98BD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"LEFT JOIN b.category c " +</w:t>
            </w:r>
          </w:p>
          <w:p w14:paraId="10B488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"LEFT JOIN c.parent cp " +</w:t>
            </w:r>
          </w:p>
          <w:p w14:paraId="78DA0C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"WHERE (:keyword IS NULL OR :keyword = '' OR " +</w:t>
            </w:r>
          </w:p>
          <w:p w14:paraId="602733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LOWER(b.title) LIKE LOWER(CONCAT('%', :keyword, '%')) OR " +</w:t>
            </w:r>
          </w:p>
          <w:p w14:paraId="5AF39A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LOWER(b.isbn) LIKE LOWER(CONCAT('%', :keyword, '%')) OR " +</w:t>
            </w:r>
          </w:p>
          <w:p w14:paraId="4E8852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       LOWER(a.name) LIKE LOWER(CONCAT('%', :keyword, '%')) OR " +</w:t>
            </w:r>
          </w:p>
          <w:p w14:paraId="5EE4C4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LOWER(c.name) LIKE LOWER(CONCAT('%', :keyword, '%'))) " +</w:t>
            </w:r>
          </w:p>
        </w:tc>
      </w:tr>
    </w:tbl>
    <w:p w14:paraId="72170E5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C.2.5.6. BranchRepository (Giao diện (Interface))</w:t>
      </w:r>
    </w:p>
    <w:p w14:paraId="798DEDE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`BranchRepository.java`</w:t>
      </w:r>
    </w:p>
    <w:p w14:paraId="54ECB01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172BBE2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BranchRepository.java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99CCEA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42B35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08AAFE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BranchRepository extends JpaRepository&lt;Branch, Long&gt; {</w:t>
            </w:r>
          </w:p>
          <w:p w14:paraId="22E083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List&lt;Branch&gt; findByIsActiveTrueOrderByIdAsc();</w:t>
            </w:r>
          </w:p>
          <w:p w14:paraId="1A2286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t>
            </w:r>
          </w:p>
        </w:tc>
      </w:tr>
    </w:tbl>
    <w:p w14:paraId="3CAAF7E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C.2.5.7. CategoryRepository (Giao diện (Interface))</w:t>
      </w:r>
    </w:p>
    <w:p w14:paraId="05F5F17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`CategoryRepository.java`</w:t>
      </w:r>
    </w:p>
    <w:p w14:paraId="473CA50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7C9354E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CategoryRepository.java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99D508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B2E1D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732BDF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CategoryRepository extends JpaRepository&lt;Category, Long&gt; {</w:t>
            </w:r>
          </w:p>
          <w:p w14:paraId="75206F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boolean existsByNameIgnoreCase(String name);</w:t>
            </w:r>
          </w:p>
          <w:p w14:paraId="785D50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boolean existsByNameIgnoreCaseAndIdNot(String name, Long id);</w:t>
            </w:r>
          </w:p>
          <w:p w14:paraId="2ED99E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Optional&lt;Category&gt; findByNameIgnoreCase(String name);</w:t>
            </w:r>
          </w:p>
          <w:p w14:paraId="6DB19B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List&lt;Category&gt; findByParentIsNullOrderByNameAsc();</w:t>
            </w:r>
          </w:p>
          <w:p w14:paraId="519C9F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List&lt;Category&gt; findByParentIdOrderByNameAsc(Long parentId);</w:t>
            </w:r>
          </w:p>
          <w:p w14:paraId="00B295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@Query("SELECT c.id, c.name, COUNT(b.id) FROM Category c LEFT JOIN c.books b GROUP BY c.id, c.name ORDER BY c.name ASC")</w:t>
            </w:r>
          </w:p>
          <w:p w14:paraId="5E1BAC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List&lt;Object[]&gt; countBooksByCategory();</w:t>
            </w:r>
          </w:p>
          <w:p w14:paraId="66A52C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tc>
      </w:tr>
    </w:tbl>
    <w:p w14:paraId="00FD3E4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C.2.5.8. CouponRepository (Giao diện (Interface))</w:t>
      </w:r>
    </w:p>
    <w:p w14:paraId="0E4B978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`CouponRepository.java`</w:t>
      </w:r>
    </w:p>
    <w:p w14:paraId="0501703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233B90B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CouponRepository.java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9E1CBD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F2C8A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CouponRepository extends JpaRepository&lt;Coupon, Long&gt; {</w:t>
            </w:r>
          </w:p>
          <w:p w14:paraId="2ABDA4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Optional&lt;Coupon&gt; findByCodeAndIsActiveTrue(String code);</w:t>
            </w:r>
          </w:p>
          <w:p w14:paraId="485F4A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Optional&lt;Coupon&gt; findByCode(String code);</w:t>
            </w:r>
          </w:p>
          <w:p w14:paraId="0AB847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boolean existsByCode(String code);</w:t>
            </w:r>
          </w:p>
          <w:p w14:paraId="5A8A30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List&lt;Coupon&gt; findAllByOrderByIdDesc();</w:t>
            </w:r>
          </w:p>
          <w:p w14:paraId="028612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List&lt;Coupon&gt; findByApplicableBranchIdOrApplicableBranchIsNullOrderByIdDesc(Long branchId);</w:t>
            </w:r>
          </w:p>
          <w:p w14:paraId="6C6E98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tc>
      </w:tr>
    </w:tbl>
    <w:p w14:paraId="28CA3E4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C.2.5.9. CouponUsageRepository (Giao diện (Interface))</w:t>
      </w:r>
    </w:p>
    <w:p w14:paraId="71C47EB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`CouponUsageRepository.java`</w:t>
      </w:r>
    </w:p>
    <w:p w14:paraId="1A3EFB0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7D319B8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CouponUsageRepository.java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5CF000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3277A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4C9E19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CouponUsageRepository extends JpaRepository&lt;CouponUsage, Long&gt; {</w:t>
            </w:r>
          </w:p>
          <w:p w14:paraId="683601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List&lt;CouponUsage&gt; findByUserId(Long userId);</w:t>
            </w:r>
          </w:p>
          <w:p w14:paraId="7AE5F8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List&lt;CouponUsage&gt; findByCouponId(Long couponId);</w:t>
            </w:r>
          </w:p>
          <w:p w14:paraId="636AF5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boolean existsByCouponIdAndUserId(Long couponId, Long userId);</w:t>
            </w:r>
          </w:p>
          <w:p w14:paraId="194BA3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tc>
      </w:tr>
    </w:tbl>
    <w:p w14:paraId="77F9F37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C.2.5.10. DriverRepository (Giao diện (Interface))</w:t>
      </w:r>
    </w:p>
    <w:p w14:paraId="4AFE0EF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`DriverRepository.java`</w:t>
      </w:r>
    </w:p>
    <w:p w14:paraId="0F90375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2AA83E9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DriverRepository.java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E6DB87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37587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1ECF10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DriverRepository extends JpaRepository&lt;Driver, Long&gt; {</w:t>
            </w:r>
          </w:p>
          <w:p w14:paraId="08A997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List&lt;Driver&gt; findByBranchId(Long branchId);</w:t>
            </w:r>
          </w:p>
          <w:p w14:paraId="6D3826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List&lt;Driver&gt; findByBranchIdAndStatus(Long branchId, String status);</w:t>
            </w:r>
          </w:p>
          <w:p w14:paraId="1E1DED82"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05      List&lt;Driver&gt; findByStatus(String status);</w:t>
            </w:r>
          </w:p>
          <w:p w14:paraId="7D2D67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@Query("SELECT d FROM Driver d WHERE (:branchId IS NULL OR d.branch.id = :branchId OR d.branch IS NULL) AND d.status = 'AVAILABLE' ORDER BY d.activeOrdersCount ASC, d.rating DESC")</w:t>
            </w:r>
          </w:p>
          <w:p w14:paraId="51ED1E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List&lt;Driver&gt; findAvailableDriversForBranch(@Param("branchId") Long branchId);</w:t>
            </w:r>
          </w:p>
          <w:p w14:paraId="10C9F2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tc>
      </w:tr>
    </w:tbl>
    <w:p w14:paraId="308D0AA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C.2.5.11. MasterOrderRepository (Giao diện (Interface))</w:t>
      </w:r>
    </w:p>
    <w:p w14:paraId="2DDD5C7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`MasterOrderRepository.java`</w:t>
      </w:r>
    </w:p>
    <w:p w14:paraId="2032026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3991E3FC" w14:textId="77777777" w:rsidR="009F5122" w:rsidRPr="00493C40" w:rsidRDefault="006D1162" w:rsidP="00C23C79">
      <w:pPr>
        <w:keepNext/>
        <w:spacing w:before="100" w:beforeAutospacing="1" w:after="100" w:afterAutospacing="1" w:line="240" w:lineRule="auto"/>
        <w:rPr>
          <w:rFonts w:cs="Times New Roman"/>
          <w:color w:val="auto"/>
          <w:lang w:val="sv-SE"/>
        </w:rPr>
      </w:pPr>
      <w:r w:rsidRPr="00493C40">
        <w:rPr>
          <w:rFonts w:cs="Times New Roman"/>
          <w:b/>
          <w:color w:val="auto"/>
          <w:sz w:val="23"/>
          <w:lang w:val="sv-SE"/>
        </w:rPr>
        <w:t>Listing: Mã nguồn cấu trúc: MasterOrderRepository.java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C37254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CE3FC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4159F4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MasterOrderRepository extends JpaRepository&lt;MasterOrder, Long&gt; {</w:t>
            </w:r>
          </w:p>
          <w:p w14:paraId="3314B27C"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03      Optional&lt;MasterOrder&gt; findByMasterOrderCode(String masterOrderCode);</w:t>
            </w:r>
          </w:p>
          <w:p w14:paraId="3C1008DA"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04      // Lịch sử đơn hàng của 1 khách hàng, mới nhất lên trước</w:t>
            </w:r>
          </w:p>
          <w:p w14:paraId="4E3069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@Query("SELECT mo FROM MasterOrder mo WHERE mo.user.id = :userId ORDER BY mo.id DESC")</w:t>
            </w:r>
          </w:p>
          <w:p w14:paraId="32582981"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06      List&lt;MasterOrder&gt; findByUserIdOrderByIdDesc(@Param("userId") Long userId);</w:t>
            </w:r>
          </w:p>
          <w:p w14:paraId="7B3D04A3"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07      // Kiểm tra xem khách hàng đã từng phát sinh đơn hàng nào hay chưa</w:t>
            </w:r>
          </w:p>
          <w:p w14:paraId="6EE7EC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boolean existsByUserId(Long userId);</w:t>
            </w:r>
          </w:p>
          <w:p w14:paraId="5257C5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67F27D5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C.2.5.12. OrderStatusHistoryRepository (Giao diện (Interface))</w:t>
      </w:r>
    </w:p>
    <w:p w14:paraId="5CBFABE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`OrderStatusHistoryRepository.java`</w:t>
      </w:r>
    </w:p>
    <w:p w14:paraId="4032A9C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72A8814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OrderStatusHistoryRepository.java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355C8B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57535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3C8F50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OrderStatusHistoryRepository extends JpaRepository&lt;OrderStatusHistory, Long&gt; {</w:t>
            </w:r>
          </w:p>
          <w:p w14:paraId="612200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Lịch sử trạng thái của 1 sub-order theo thứ tự thời gian (tăng dần để vẽ timeline)</w:t>
            </w:r>
          </w:p>
          <w:p w14:paraId="7080CA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List&lt;OrderStatusHistory&gt; findBySubOrderIdOrderByCreatedAtAsc(Long subOrderId);</w:t>
            </w:r>
          </w:p>
          <w:p w14:paraId="17EE58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Lịch sử trạng thái của 1 sub-order mới nhất trước (audit log)</w:t>
            </w:r>
          </w:p>
          <w:p w14:paraId="2DCAD3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List&lt;OrderStatusHistory&gt; findBySubOrderIdOrderByCreatedAtDesc(Long subOrderId);</w:t>
            </w:r>
          </w:p>
          <w:p w14:paraId="591387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Toàn bộ lịch sử liên quan đến 1 đơn tổng MasterOrder</w:t>
            </w:r>
          </w:p>
          <w:p w14:paraId="5D54C2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List&lt;OrderStatusHistory&gt; findByMasterOrderIdOrderByCreatedAtDesc(Long masterOrderId);</w:t>
            </w:r>
          </w:p>
          <w:p w14:paraId="17AF42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Toàn bộ audit log cho Admin với phân trang hoặc top mới nhất</w:t>
            </w:r>
          </w:p>
          <w:p w14:paraId="39A5F7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@Query("SELECT h FROM OrderStatusHistory h ORDER BY h.createdAt DESC")</w:t>
            </w:r>
          </w:p>
          <w:p w14:paraId="2F1F43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List&lt;OrderStatusHistory&gt; findTop100ByOrderByCreatedAtDesc();</w:t>
            </w:r>
          </w:p>
          <w:p w14:paraId="5D74B2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Lịch sử thao tác theo branch (cả khi branch là nguồn hoặc đích)</w:t>
            </w:r>
          </w:p>
          <w:p w14:paraId="60E4FA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@Query("SELECT h FROM OrderStatusHistory h WHERE h.fromBranch.id = :branchId OR h.toBranch.id = :branchId ORDER BY h.createdAt DESC")</w:t>
            </w:r>
          </w:p>
          <w:p w14:paraId="4B629F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List&lt;OrderStatusHistory&gt; findByBranchIdOrderByCreatedAtDesc(@Param("branchId") Long branchId);</w:t>
            </w:r>
          </w:p>
          <w:p w14:paraId="218841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tc>
      </w:tr>
    </w:tbl>
    <w:p w14:paraId="04FCBA7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C.2.5.13. OtpVerificationRepository (Giao diện (Interface))</w:t>
      </w:r>
    </w:p>
    <w:p w14:paraId="6E89136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`OtpVerificationRepository.java`</w:t>
      </w:r>
    </w:p>
    <w:p w14:paraId="1BBA69E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597CA23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OtpVerificationRepository.java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5776AA8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D6740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1D26A8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OtpVerificationRepository extends JpaRepository&lt;OtpVerification, Long&gt; {</w:t>
            </w:r>
          </w:p>
          <w:p w14:paraId="6F2735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Tìm mã OTP mới nhất chưa sử dụng của email</w:t>
            </w:r>
          </w:p>
          <w:p w14:paraId="4E3615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Optional&lt;OtpVerification&gt; findTopByEmailAndIsUsedFalseOrderByCreatedAtDesc(String email);</w:t>
            </w:r>
          </w:p>
          <w:p w14:paraId="0BD695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Tìm mã OTP mới nhất chưa sử dụng theo email và loại OTP (REGISTER, RESET_PASSWORD, UPDATE_PROFILE)</w:t>
            </w:r>
          </w:p>
          <w:p w14:paraId="4233D2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Optional&lt;OtpVerification&gt; findTopByEmailAndOtpTypeAndIsUsedFalseOrderByCreatedAtDesc(String email, String otpType);</w:t>
            </w:r>
          </w:p>
          <w:p w14:paraId="592182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Tìm bản ghi OTP mới nhất để kiểm tra Cooldown (chống spam &lt; 60s)</w:t>
            </w:r>
          </w:p>
          <w:p w14:paraId="75929E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Optional&lt;OtpVerification&gt; findTopByEmailOrderByCreatedAtDesc(String email);</w:t>
            </w:r>
          </w:p>
          <w:p w14:paraId="14DEF1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Tìm bản ghi OTP mới nhất theo loại OTP để kiểm tra Cooldown</w:t>
            </w:r>
          </w:p>
          <w:p w14:paraId="47D05A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Optional&lt;OtpVerification&gt; findTopByEmailAndOtpTypeOrderByCreatedAtDesc(String email, String otpType);</w:t>
            </w:r>
          </w:p>
          <w:p w14:paraId="1F3A2C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 Đếm số lần yêu cầu OTP trong khoảng thời gian (Rate limiting: max 5 lần / 15 phút)</w:t>
            </w:r>
          </w:p>
          <w:p w14:paraId="15C8D8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long countByEmailAndCreatedAtAfter(String email, LocalDateTime afterTime);</w:t>
            </w:r>
          </w:p>
          <w:p w14:paraId="551A15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 Đếm số lần yêu cầu OTP theo loại trong khoảng thời gian</w:t>
            </w:r>
          </w:p>
          <w:p w14:paraId="64B22A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long countByEmailAndOtpTypeAndCreatedAtAfter(String email, String otpType, LocalDateTime afterTime);</w:t>
            </w:r>
          </w:p>
          <w:p w14:paraId="22093D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tc>
      </w:tr>
    </w:tbl>
    <w:p w14:paraId="7E0D67A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C.2.5.14. ReviewRepository (Giao diện (Interface))</w:t>
      </w:r>
    </w:p>
    <w:p w14:paraId="634ECCF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`ReviewRepository.java`</w:t>
      </w:r>
    </w:p>
    <w:p w14:paraId="611AAC7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575872E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ReviewRepository.java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34E7D6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73C0D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55DB4F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ReviewRepository extends JpaRepository&lt;Review, Long&gt; {</w:t>
            </w:r>
          </w:p>
          <w:p w14:paraId="598BCA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List&lt;Review&gt; findByBookIdOrderByCreatedAtDesc(Long bookId);</w:t>
            </w:r>
          </w:p>
          <w:p w14:paraId="62D355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List&lt;Review&gt; findByUserIdOrderByCreatedAtDesc(Long userId);</w:t>
            </w:r>
          </w:p>
          <w:p w14:paraId="608D78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List&lt;Review&gt; findAllByOrderByCreatedAtDesc();</w:t>
            </w:r>
          </w:p>
          <w:p w14:paraId="2E4EC0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boolean existsByUserId(Long userId);</w:t>
            </w:r>
          </w:p>
          <w:p w14:paraId="1E457E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boolean existsByUserIdAndBookId(Long userId, Long bookId);</w:t>
            </w:r>
          </w:p>
          <w:p w14:paraId="6B1140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boolean existsByUserIdAndBookIdAndOrderId(Long userId, Long bookId, Long orderId);</w:t>
            </w:r>
          </w:p>
          <w:p w14:paraId="0FDA80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long countByBookId(Long bookId);</w:t>
            </w:r>
          </w:p>
          <w:p w14:paraId="4C7C25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long countByBookIdAndRating(Long bookId, Integer rating);</w:t>
            </w:r>
          </w:p>
          <w:p w14:paraId="51AA95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@Query("SELECT AVG(r.rating) FROM Review r WHERE r.book.id = :bookId")</w:t>
            </w:r>
          </w:p>
          <w:p w14:paraId="18446F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Double getAverageRatingByBookId(@Param("bookId") Long bookId);</w:t>
            </w:r>
          </w:p>
          <w:p w14:paraId="14689D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@Query("SELECT AVG(r.rating) FROM Review r")</w:t>
            </w:r>
          </w:p>
          <w:p w14:paraId="0C7BC1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Double getSystemAverageRating();</w:t>
            </w:r>
          </w:p>
          <w:p w14:paraId="02BA62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tc>
      </w:tr>
    </w:tbl>
    <w:p w14:paraId="2905090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C.2.5.15. RoleRepository (Giao diện (Interface))</w:t>
      </w:r>
    </w:p>
    <w:p w14:paraId="41390DE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`RoleRepository.java`</w:t>
      </w:r>
    </w:p>
    <w:p w14:paraId="44D6B95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7C90624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RoleRepository.java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D56453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A17B9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0B335C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RoleRepository extends JpaRepository&lt;Role, Long&gt; {</w:t>
            </w:r>
          </w:p>
          <w:p w14:paraId="4C6708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Optional&lt;Role&gt; findByRoleName(String roleName);</w:t>
            </w:r>
          </w:p>
          <w:p w14:paraId="27C861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t>
            </w:r>
          </w:p>
        </w:tc>
      </w:tr>
    </w:tbl>
    <w:p w14:paraId="2077E5C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C.2.5.16. StockTransferItemRepository (Giao diện (Interface))</w:t>
      </w:r>
    </w:p>
    <w:p w14:paraId="32B5F50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`StockTransferItemRepository.java`</w:t>
      </w:r>
    </w:p>
    <w:p w14:paraId="098503A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4EEAD54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StockTransferItemRepository.java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4E6E20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20589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496938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StockTransferItemRepository extends JpaRepository&lt;StockTransferItem, Long&gt; {</w:t>
            </w:r>
          </w:p>
          <w:p w14:paraId="64A1F9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w:t>
            </w:r>
          </w:p>
        </w:tc>
      </w:tr>
    </w:tbl>
    <w:p w14:paraId="7EC2057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C.2.5.17. StockTransferRepository (Giao diện (Interface))</w:t>
      </w:r>
    </w:p>
    <w:p w14:paraId="745826C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`StockTransferRepository.java`</w:t>
      </w:r>
    </w:p>
    <w:p w14:paraId="74D39E7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7572374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StockTransferRepository.java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9DB464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9BFA4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0806E5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StockTransferRepository extends JpaRepository&lt;StockTransfer, Long&gt; {</w:t>
            </w:r>
          </w:p>
          <w:p w14:paraId="0BA2A6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w:t>
            </w:r>
          </w:p>
        </w:tc>
      </w:tr>
    </w:tbl>
    <w:p w14:paraId="491D0CA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C.2.5.18. SubOrderRepository (Giao diện (Interface))</w:t>
      </w:r>
    </w:p>
    <w:p w14:paraId="7A7A781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`SubOrderRepository.java`</w:t>
      </w:r>
    </w:p>
    <w:p w14:paraId="475F0BD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2456E59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SubOrderRepository.java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58BB80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4B2B6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47126A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SubOrderRepository extends JpaRepository&lt;SubOrder, Long&gt; {</w:t>
            </w:r>
          </w:p>
          <w:p w14:paraId="288FBF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Tìm đơn hàng con theo mã đơn (Ví dụ: SUB-1-171...)</w:t>
            </w:r>
          </w:p>
          <w:p w14:paraId="2DBD13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Optional&lt;SubOrder&gt; findBySubOrderCode(String subOrderCode);</w:t>
            </w:r>
          </w:p>
          <w:p w14:paraId="49A115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Lấy danh sách đơn hàng con được phân bổ về một Chi nhánh cụ thể (mới nhất lên trước)</w:t>
            </w:r>
          </w:p>
          <w:p w14:paraId="43C386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List&lt;SubOrder&gt; findByBranchIdOrderByIdDesc(Long branchId);</w:t>
            </w:r>
          </w:p>
          <w:p w14:paraId="3F0143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Lấy danh sách các đơn hàng con thuộc về một Đơn hàng tổng (Master Order)</w:t>
            </w:r>
          </w:p>
          <w:p w14:paraId="2E7522DC"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08      List&lt;SubOrder&gt; findByMasterOrderId(Long masterOrderId);</w:t>
            </w:r>
          </w:p>
          <w:p w14:paraId="5EC7180E"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2"/>
                <w:lang w:val="sv-SE"/>
              </w:rPr>
              <w:t>09      // Lấy danh sách đơn hàng con theo chi nhánh và trạng thái</w:t>
            </w:r>
          </w:p>
          <w:p w14:paraId="16F2AB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List&lt;SubOrder&gt; findByBranchIdAndStatusOrderByIdDesc(Long branchId, String status);</w:t>
            </w:r>
          </w:p>
          <w:p w14:paraId="76AB16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 Đếm số lượng đơn hàng theo trạng thái tại chi nhánh</w:t>
            </w:r>
          </w:p>
          <w:p w14:paraId="1C9409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long countByBranchIdAndStatus(Long branchId, String status);</w:t>
            </w:r>
          </w:p>
          <w:p w14:paraId="762D3B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 Tìm theo ID và Chi nhánh</w:t>
            </w:r>
          </w:p>
          <w:p w14:paraId="4060D0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Optional&lt;SubOrder&gt; findByIdAndBranchId(Long id, Long branchId);</w:t>
            </w:r>
          </w:p>
          <w:p w14:paraId="5D18BF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 Lấy tất cả đơn hàng con của 1 khách hàng</w:t>
            </w:r>
          </w:p>
          <w:p w14:paraId="19799A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@Query("SELECT s FROM SubOrder s WHERE s.masterOrder.user.id = :userId ORDER BY s.id DESC")</w:t>
            </w:r>
          </w:p>
          <w:p w14:paraId="693594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List&lt;SubOrder&gt; findByUserIdOrderByIdDesc(@Param("userId") Long userId);</w:t>
            </w:r>
          </w:p>
          <w:p w14:paraId="4792AC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 Thống kê nhanh theo ngày tại chi nhánh: đếm số đơn theo status tạo từ sau mốc startDate</w:t>
            </w:r>
          </w:p>
          <w:p w14:paraId="60FAA6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@Query("SELECT COUNT(s) FROM SubOrder s WHERE s.branch.id = :branchId AND s.status = :status AND s.createdAt &gt;= :startDate")</w:t>
            </w:r>
          </w:p>
          <w:p w14:paraId="0ACCD2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long countByBranchIdAndStatusAndCreatedAtAfter(@Param("branchId") Long branchId,</w:t>
            </w:r>
          </w:p>
          <w:p w14:paraId="6EA1BE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@Param("status") String status,</w:t>
            </w:r>
          </w:p>
          <w:p w14:paraId="4E26F5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@Param("startDate") LocalDateTime startDate);</w:t>
            </w:r>
          </w:p>
          <w:p w14:paraId="4794A5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 Thống kê đơn đang xử lý tại chi nhánh (PENDING, CONFIRMED, PACKING, SHIPPED)</w:t>
            </w:r>
          </w:p>
          <w:p w14:paraId="2C986A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@Query("SELECT COUNT(s) FROM SubOrder s WHERE s.branch.id = :branchId AND s.status IN ('PENDING', 'CONFIRMED', 'PACKING', 'SHIPPED')")</w:t>
            </w:r>
          </w:p>
          <w:p w14:paraId="6E3B88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long countProcessingByBranchId(@Param("branchId") Long branchId);</w:t>
            </w:r>
          </w:p>
          <w:p w14:paraId="7CDF07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Tìm kiếm / lọc đơn hàng tại chi nhánh theo từ khóa (mã đơn, tên người nhận, SĐT) và trạng thái</w:t>
            </w:r>
          </w:p>
          <w:p w14:paraId="132AF7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@Query("SELECT s FROM SubOrder s " +</w:t>
            </w:r>
          </w:p>
          <w:p w14:paraId="7277B5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"LEFT JOIN s.masterOrder mo " +</w:t>
            </w:r>
          </w:p>
        </w:tc>
      </w:tr>
    </w:tbl>
    <w:p w14:paraId="4074183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C.2.5.19. TradeInImageRepository (Giao diện (Interface))</w:t>
      </w:r>
    </w:p>
    <w:p w14:paraId="40D0E9C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`TradeInImageRepository.java`</w:t>
      </w:r>
    </w:p>
    <w:p w14:paraId="29A5C9F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5842E66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TradeInImageRepository.java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F4C4DB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98E8C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0CA5B8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TradeInImageRepository extends JpaRepository&lt;TradeInImage, Long&gt; {</w:t>
            </w:r>
          </w:p>
          <w:p w14:paraId="4C9D37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List&lt;TradeInImage&gt; findByTradeInRequestId(Long tradeInRequestId);</w:t>
            </w:r>
          </w:p>
          <w:p w14:paraId="466C99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t>
            </w:r>
          </w:p>
        </w:tc>
      </w:tr>
    </w:tbl>
    <w:p w14:paraId="03E07D1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C.2.5.20. TradeInRequestRepository (Giao diện (Interface))</w:t>
      </w:r>
    </w:p>
    <w:p w14:paraId="562CA6C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`TradeInRequestRepository.java`</w:t>
      </w:r>
    </w:p>
    <w:p w14:paraId="0A066FE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33FF4AA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TradeInRequestRepository.java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DBF2BC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3DEE3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78C2A8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TradeInRequestRepository extends JpaRepository&lt;TradeInRequest, Long&gt; {</w:t>
            </w:r>
          </w:p>
          <w:p w14:paraId="5EBA06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Optional&lt;TradeInRequest&gt; findByRequestCode(String requestCode);</w:t>
            </w:r>
          </w:p>
          <w:p w14:paraId="219E4C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boolean existsByUserId(Long userId);</w:t>
            </w:r>
          </w:p>
          <w:p w14:paraId="50DFF8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List&lt;TradeInRequest&gt; findByUserIdOrderByCreatedAtDesc(Long userId);</w:t>
            </w:r>
          </w:p>
          <w:p w14:paraId="3B46C0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List&lt;TradeInRequest&gt; findByTargetBranchIdOrderByCreatedAtDesc(Long targetBranchId);</w:t>
            </w:r>
          </w:p>
          <w:p w14:paraId="24613B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List&lt;TradeInRequest&gt; findByTargetBranchIdAndStatusOrderByCreatedAtDesc(Long targetBranchId, String status);</w:t>
            </w:r>
          </w:p>
          <w:p w14:paraId="4129AC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List&lt;TradeInRequest&gt; findByStatusOrderByCreatedAtDesc(String status);</w:t>
            </w:r>
          </w:p>
          <w:p w14:paraId="76DA36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long countByTargetBranchIdAndStatus(Long targetBranchId, String status);</w:t>
            </w:r>
          </w:p>
          <w:p w14:paraId="2C6092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@Query("SELECT COALESCE(SUM(COALESCE(t.staffReviewedPrice, t.autoEstimatedPrice)), 0) FROM TradeInRequest t WHERE (:branchId IS NULL OR t.targetBranch.id = :branchId) AND t.status IN ('RECEIVED_STOCKED', 'ACCEPTED_AWAITING_DELIVERY', 'OFFERED')")</w:t>
            </w:r>
          </w:p>
          <w:p w14:paraId="0FD614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java.math.BigDecimal sumTradeInSpending(@Param("branchId") Long branchId);</w:t>
            </w:r>
          </w:p>
          <w:p w14:paraId="22E81D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tc>
      </w:tr>
    </w:tbl>
    <w:p w14:paraId="60AA02B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C.2.5.21. UserRepository (Giao diện (Interface))</w:t>
      </w:r>
    </w:p>
    <w:p w14:paraId="75365AE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`UserRepository.java`</w:t>
      </w:r>
    </w:p>
    <w:p w14:paraId="4149390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311D08D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UserRepository.java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D54A6B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1E84D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07E7D4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UserRepository extends JpaRepository&lt;User, Long&gt; {</w:t>
            </w:r>
          </w:p>
          <w:p w14:paraId="63D707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Optional&lt;User&gt; findByEmail(String email);</w:t>
            </w:r>
          </w:p>
          <w:p w14:paraId="4B5709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boolean existsByEmail(String email);</w:t>
            </w:r>
          </w:p>
          <w:p w14:paraId="652591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4B2511A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C.2.5.22. WishlistRepository (Giao diện (Interface))</w:t>
      </w:r>
    </w:p>
    <w:p w14:paraId="6821FC0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`com.bookstore.repository` | Tệp: `WishlistRepository.java`</w:t>
      </w:r>
    </w:p>
    <w:p w14:paraId="7ACE1DE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truy xuất dữ liệu Spring Data JPA cho thực thể tương ứng, cung cấp các thao tác CRUD và các truy vấn JPQL/Native SQL tối ưu chỉ mục.</w:t>
      </w:r>
    </w:p>
    <w:p w14:paraId="505F5D0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WishlistRepository.java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449053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5808B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@Repository</w:t>
            </w:r>
          </w:p>
          <w:p w14:paraId="5F65D2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interface WishlistRepository extends JpaRepository&lt;Wishlist, Long&gt; {</w:t>
            </w:r>
          </w:p>
          <w:p w14:paraId="605767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List&lt;Wishlist&gt; findByUserIdOrderByCreatedAtDesc(Long userId);</w:t>
            </w:r>
          </w:p>
          <w:p w14:paraId="143956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List&lt;Wishlist&gt; findByBookIdAndIsNotifiedFalse(Long bookId);</w:t>
            </w:r>
          </w:p>
          <w:p w14:paraId="76A990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Optional&lt;Wishlist&gt; findByUserIdAndBookId(Long userId, Long bookId);</w:t>
            </w:r>
          </w:p>
          <w:p w14:paraId="62286C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boolean existsByUserIdAndBookId(Long userId, Long bookId);</w:t>
            </w:r>
          </w:p>
          <w:p w14:paraId="43D42C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@org.springframework.data.jpa.repository.Modifying</w:t>
            </w:r>
          </w:p>
          <w:p w14:paraId="3DC765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@org.springframework.transaction.annotation.Transactional</w:t>
            </w:r>
          </w:p>
          <w:p w14:paraId="258CCB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@org.springframework.data.jpa.repository.Query("DELETE FROM Wishlist w WHERE w.user.id = :userId")</w:t>
            </w:r>
          </w:p>
          <w:p w14:paraId="255CEB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void deleteByUserId(@org.springframework.data.repository.query.Param("userId") Long userId);</w:t>
            </w:r>
          </w:p>
          <w:p w14:paraId="78BAC4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long countByUserId(Long userId);</w:t>
            </w:r>
          </w:p>
          <w:p w14:paraId="30172D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tc>
      </w:tr>
    </w:tbl>
    <w:p w14:paraId="7B422D5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32"/>
        </w:rPr>
        <w:t>C.2.6. Gói Mã Nguồn `com.bookstore.service` (20 Lớp)</w:t>
      </w:r>
    </w:p>
    <w:p w14:paraId="34D1BFC1"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Gói `com.bookstore.service` đóng vai trò thiết yếu trong tầng kiến trúc tương ứng, chứa 20 thành phần mã nguồn được chuẩn hóa:</w:t>
      </w:r>
    </w:p>
    <w:p w14:paraId="6DB62E5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C.2.6.1. AiChatService (Giao diện (Interface))</w:t>
      </w:r>
    </w:p>
    <w:p w14:paraId="011CE10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`AiChatService.java`</w:t>
      </w:r>
    </w:p>
    <w:p w14:paraId="4BF0A0B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6952F6B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AiChatService.java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8AB5E9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ECF5B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AiChatService {</w:t>
            </w:r>
          </w:p>
          <w:p w14:paraId="63FE4C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ChatResponseDto processUserMessage(ChatRequestDto request, User currentUser);</w:t>
            </w:r>
          </w:p>
          <w:p w14:paraId="2DD44B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List&lt;ChatMessageDto&gt; getChatHistory(String sessionId, User currentUser);</w:t>
            </w:r>
          </w:p>
          <w:p w14:paraId="4455EC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void clearChatHistory(String sessionId, User currentUser);</w:t>
            </w:r>
          </w:p>
          <w:p w14:paraId="2F673F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List&lt;FaqItemDto&gt; getFaqList();</w:t>
            </w:r>
          </w:p>
          <w:p w14:paraId="26EC0C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tc>
      </w:tr>
    </w:tbl>
    <w:p w14:paraId="271F483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C.2.6.2. AuthService (Giao diện (Interface))</w:t>
      </w:r>
    </w:p>
    <w:p w14:paraId="76215F4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`AuthService.java`</w:t>
      </w:r>
    </w:p>
    <w:p w14:paraId="7950508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192F088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AuthService.java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37F906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C667A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AuthService {</w:t>
            </w:r>
          </w:p>
          <w:p w14:paraId="4287DC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Bước 1: Khởi tạo đăng ký, mã hóa mật khẩu, lưu tạm vào DB và gửi OTP qua Gmail</w:t>
            </w:r>
          </w:p>
          <w:p w14:paraId="7110B5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ApiResponse&lt;String&gt; initiateRegistration(RegisterInitRequestDto request);</w:t>
            </w:r>
          </w:p>
          <w:p w14:paraId="291F7C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Bước 2: Xác thực mã OTP, tạo User chính thức, sinh JWT Token</w:t>
            </w:r>
          </w:p>
          <w:p w14:paraId="37F4E7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ApiResponse&lt;AuthResponseDto&gt; verifyOtpAndRegister(VerifyOtpRequestDto request);</w:t>
            </w:r>
          </w:p>
          <w:p w14:paraId="49629A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Bước 3: Gửi lại mã OTP (kiểm tra Cooldown 60s)</w:t>
            </w:r>
          </w:p>
          <w:p w14:paraId="66C2A2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ApiResponse&lt;String&gt; resendOtp(ResendOtpRequestDto request);</w:t>
            </w:r>
          </w:p>
          <w:p w14:paraId="53D801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 Kiểm tra email trùng lặp khả dụng theo thời gian thực</w:t>
            </w:r>
          </w:p>
          <w:p w14:paraId="20C5A7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ApiResponse&lt;java.util.Map&lt;String, Object&gt;&gt; checkEmailAvailability(String email);</w:t>
            </w:r>
          </w:p>
          <w:p w14:paraId="59C584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Đánh giá độ bảo mật và độ mạnh của mật khẩu người dùng</w:t>
            </w:r>
          </w:p>
          <w:p w14:paraId="097829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ApiResponse&lt;PasswordStrengthDto&gt; checkPasswordStrength(String password);</w:t>
            </w:r>
          </w:p>
          <w:p w14:paraId="61D113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Bước 1: Khởi tạo yêu cầu đổi/đặt lại mật khẩu, gửi OTP qua Gmail</w:t>
            </w:r>
          </w:p>
          <w:p w14:paraId="2CEE48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ApiResponse&lt;String&gt; initiatePasswordReset(PasswordResetInitRequestDto request);</w:t>
            </w:r>
          </w:p>
          <w:p w14:paraId="4C5845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 Bước 2: Xác thực mã OTP và cập nhật mật khẩu mới</w:t>
            </w:r>
          </w:p>
          <w:p w14:paraId="717E94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ApiResponse&lt;String&gt; verifyOtpAndResetPassword(VerifyOtpRequestDto request);</w:t>
            </w:r>
          </w:p>
          <w:p w14:paraId="2022F7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 Bước 1: Khởi tạo yêu cầu thay đổi thông tin cá nhân (Họ tên, SĐT), gửi OTP qua Gmail</w:t>
            </w:r>
          </w:p>
          <w:p w14:paraId="787229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ApiResponse&lt;String&gt; initiateProfileUpdate(String email, ProfileUpdateInitRequestDto request);</w:t>
            </w:r>
          </w:p>
          <w:p w14:paraId="4EAE38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 Bước 2: Xác thực mã OTP và cập nhật thông tin cá nhân</w:t>
            </w:r>
          </w:p>
          <w:p w14:paraId="0CB04D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ApiResponse&lt;UserDto&gt; verifyOtpAndUpdateProfile(String email, VerifyOtpRequestDto request);</w:t>
            </w:r>
          </w:p>
          <w:p w14:paraId="62871F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 Đăng nhập / Đăng ký trực tiếp bằng tài khoản Google (Bỏ qua mật khẩu &amp; OTP)</w:t>
            </w:r>
          </w:p>
          <w:p w14:paraId="74C46F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ApiResponse&lt;AuthResponseDto&gt; loginWithGoogle(GoogleAuthRequestDto request, jakarta.servlet.http.HttpServletRequest httpRequest);</w:t>
            </w:r>
          </w:p>
          <w:p w14:paraId="2F0951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tc>
      </w:tr>
    </w:tbl>
    <w:p w14:paraId="1F982CA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C.2.6.3. AuthorService (Giao diện (Interface))</w:t>
      </w:r>
    </w:p>
    <w:p w14:paraId="2BF522B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`AuthorService.java`</w:t>
      </w:r>
    </w:p>
    <w:p w14:paraId="764079A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2286D81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AuthorService.java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516C72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A1D23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AuthorService {</w:t>
            </w:r>
          </w:p>
          <w:p w14:paraId="3AE21F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Page&lt;AuthorDto&gt; getAuthors(String keyword, Pageable pageable);</w:t>
            </w:r>
          </w:p>
          <w:p w14:paraId="0FE2D3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List&lt;AuthorDto&gt; getAllAuthors();</w:t>
            </w:r>
          </w:p>
          <w:p w14:paraId="0BD002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AuthorDto getAuthorById(Long id);</w:t>
            </w:r>
          </w:p>
          <w:p w14:paraId="45ED08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Author getAuthorEntityById(Long id);</w:t>
            </w:r>
          </w:p>
          <w:p w14:paraId="315E3A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AuthorDto createAuthor(AuthorDto authorDto);</w:t>
            </w:r>
          </w:p>
          <w:p w14:paraId="06F615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AuthorDto updateAuthor(Long id, AuthorDto authorDto);</w:t>
            </w:r>
          </w:p>
          <w:p w14:paraId="299B8F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void deleteAuthor(Long id);</w:t>
            </w:r>
          </w:p>
          <w:p w14:paraId="4FEA5B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List&lt;AuthorDto&gt; searchAuthors(String query);</w:t>
            </w:r>
          </w:p>
          <w:p w14:paraId="6CB634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tc>
      </w:tr>
    </w:tbl>
    <w:p w14:paraId="2CC7397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C.2.6.4. BranchService (Giao diện (Interface))</w:t>
      </w:r>
    </w:p>
    <w:p w14:paraId="71F5657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`BranchService.java`</w:t>
      </w:r>
    </w:p>
    <w:p w14:paraId="6E41BBF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6AD53F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BranchService.java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686A23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1F248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BranchService {</w:t>
            </w:r>
          </w:p>
          <w:p w14:paraId="16D059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List&lt;Branch&gt; getAllActiveBranches();</w:t>
            </w:r>
          </w:p>
          <w:p w14:paraId="520F2B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Branch getBranchById(Long id);</w:t>
            </w:r>
          </w:p>
          <w:p w14:paraId="2AFB52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t>
            </w:r>
          </w:p>
        </w:tc>
      </w:tr>
    </w:tbl>
    <w:p w14:paraId="3A0A073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C.2.6.5. CartService (Giao diện (Interface))</w:t>
      </w:r>
    </w:p>
    <w:p w14:paraId="2DC2BC0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`CartService.java`</w:t>
      </w:r>
    </w:p>
    <w:p w14:paraId="22B4B24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09286E8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CartService.java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E1A6E7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F2489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CartService {</w:t>
            </w:r>
          </w:p>
          <w:p w14:paraId="67AF91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CartDto getCart(HttpSession session);</w:t>
            </w:r>
          </w:p>
          <w:p w14:paraId="5572F1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CartDto addToCart(Long bookId, Long bookItemId, int quantity, HttpSession session);</w:t>
            </w:r>
          </w:p>
          <w:p w14:paraId="35AD92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CartDto updateQuantity(Long bookId, int quantity, HttpSession session);</w:t>
            </w:r>
          </w:p>
          <w:p w14:paraId="5EE945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CartDto removeFromCart(Long bookId, HttpSession session);</w:t>
            </w:r>
          </w:p>
          <w:p w14:paraId="3616E9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void clearCart(HttpSession session);</w:t>
            </w:r>
          </w:p>
          <w:p w14:paraId="280444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int getTotalQuantity(HttpSession session);</w:t>
            </w:r>
          </w:p>
          <w:p w14:paraId="46BDD0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CartDto applyCoupon(String code, HttpSession session);</w:t>
            </w:r>
          </w:p>
          <w:p w14:paraId="7B0638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CartDto removeCoupon(HttpSession session);</w:t>
            </w:r>
          </w:p>
          <w:p w14:paraId="38B8E7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CartDto removeShippingCoupon(HttpSession session);</w:t>
            </w:r>
          </w:p>
          <w:p w14:paraId="288357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CartDto removeOrderCoupon(HttpSession session);</w:t>
            </w:r>
          </w:p>
          <w:p w14:paraId="51C840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CartDto switchItemBranch(Long bookId, Long targetBookItemId, HttpSession session);</w:t>
            </w:r>
          </w:p>
          <w:p w14:paraId="0A578E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CartDto optimizeCartForBestPrice(HttpSession session);</w:t>
            </w:r>
          </w:p>
          <w:p w14:paraId="5BFE19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tc>
      </w:tr>
    </w:tbl>
    <w:p w14:paraId="11EC9D5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C.2.6.6. CategoryService (Giao diện (Interface))</w:t>
      </w:r>
    </w:p>
    <w:p w14:paraId="3D5C5B6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`CategoryService.java`</w:t>
      </w:r>
    </w:p>
    <w:p w14:paraId="1B2A9D7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4CE7900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CategoryService.java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524B74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A8E61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CategoryService {</w:t>
            </w:r>
          </w:p>
          <w:p w14:paraId="73367B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List&lt;CategoryDto&gt; getAllCategories();</w:t>
            </w:r>
          </w:p>
          <w:p w14:paraId="0C2897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List&lt;CategoryDto&gt; getCategoryHierarchy();</w:t>
            </w:r>
          </w:p>
          <w:p w14:paraId="0C4F94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CategoryDto getCategoryById(Long id);</w:t>
            </w:r>
          </w:p>
          <w:p w14:paraId="6400C5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Category getCategoryEntityById(Long id);</w:t>
            </w:r>
          </w:p>
          <w:p w14:paraId="0CA0A3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CategoryDto createCategory(CategoryDto categoryDto);</w:t>
            </w:r>
          </w:p>
          <w:p w14:paraId="09A5C0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CategoryDto updateCategory(Long id, CategoryDto categoryDto);</w:t>
            </w:r>
          </w:p>
          <w:p w14:paraId="36D10E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void deleteCategory(Long id);</w:t>
            </w:r>
          </w:p>
          <w:p w14:paraId="0D23E5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tc>
      </w:tr>
    </w:tbl>
    <w:p w14:paraId="387433F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C.2.6.7. CloudinaryService (Giao diện (Interface))</w:t>
      </w:r>
    </w:p>
    <w:p w14:paraId="5CF97AF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`CloudinaryService.java`</w:t>
      </w:r>
    </w:p>
    <w:p w14:paraId="69EE59F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77FD966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CloudinaryService.java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2EEE53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6806A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CloudinaryService {</w:t>
            </w:r>
          </w:p>
          <w:p w14:paraId="177807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record UploadResult(String imageUrl, String publicId) {}</w:t>
            </w:r>
          </w:p>
          <w:p w14:paraId="72C521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UploadResult uploadImage(MultipartFile file, String folder);</w:t>
            </w:r>
          </w:p>
          <w:p w14:paraId="0FA7EC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void deleteImage(String publicId);</w:t>
            </w:r>
          </w:p>
          <w:p w14:paraId="382FF5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tc>
      </w:tr>
    </w:tbl>
    <w:p w14:paraId="027D586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C.2.6.8. CouponService (Giao diện (Interface))</w:t>
      </w:r>
    </w:p>
    <w:p w14:paraId="1DB61C6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`CouponService.java`</w:t>
      </w:r>
    </w:p>
    <w:p w14:paraId="6E6D385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6F187CE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CouponService.java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A9C11B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97BEB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CouponService {</w:t>
            </w:r>
          </w:p>
          <w:p w14:paraId="4200C2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CouponValidateResponseDto applyCoupon(CouponValidateRequestDto request);</w:t>
            </w:r>
          </w:p>
          <w:p w14:paraId="3229C4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void incrementCouponUsage(String code);</w:t>
            </w:r>
          </w:p>
          <w:p w14:paraId="07628B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t>
            </w:r>
          </w:p>
        </w:tc>
      </w:tr>
    </w:tbl>
    <w:p w14:paraId="6958ACE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C.2.6.9. EmailService (Giao diện (Interface))</w:t>
      </w:r>
    </w:p>
    <w:p w14:paraId="09ED3BF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`EmailService.java`</w:t>
      </w:r>
    </w:p>
    <w:p w14:paraId="6D22086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4DA8846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EmailService.java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67FAFF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4EC0D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EmailService {</w:t>
            </w:r>
          </w:p>
          <w:p w14:paraId="7EBBB1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void sendRegistrationOtp(String toEmail, String otpCode);</w:t>
            </w:r>
          </w:p>
          <w:p w14:paraId="01A5FE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void sendOtp(String toEmail, String otpCode, String purposeText);</w:t>
            </w:r>
          </w:p>
          <w:p w14:paraId="58123B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void sendCustomerSupportQuery(String customerQuery, User user, String sessionId);</w:t>
            </w:r>
          </w:p>
          <w:p w14:paraId="4E7CF5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void sendRestockAlertEmail(String toEmail, String customerName, String bookTitle, String authorName, String branchName, BigDecimal price, String grade, Long bookId);</w:t>
            </w:r>
          </w:p>
          <w:p w14:paraId="2AEF48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void sendWelcomeEmail(String toEmail, String customerName);</w:t>
            </w:r>
          </w:p>
          <w:p w14:paraId="38C55C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tc>
      </w:tr>
    </w:tbl>
    <w:p w14:paraId="6FDFD28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C.2.6.10. InventoryService (Giao diện (Interface))</w:t>
      </w:r>
    </w:p>
    <w:p w14:paraId="789DA11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`InventoryService.java`</w:t>
      </w:r>
    </w:p>
    <w:p w14:paraId="523929B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7603681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InventoryService.java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EA6CBC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BBE17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InventoryService {</w:t>
            </w:r>
          </w:p>
          <w:p w14:paraId="469EF4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Page&lt;BookItemDto&gt; searchInventory(String keyword, Long branchId, String conditionGrade, String status, Pageable pageable);</w:t>
            </w:r>
          </w:p>
          <w:p w14:paraId="5B087D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BookItemDto getBookItemById(Long id);</w:t>
            </w:r>
          </w:p>
          <w:p w14:paraId="6FBC52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BookItemDto getBookItemByBarcode(String barcode);</w:t>
            </w:r>
          </w:p>
          <w:p w14:paraId="26B252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BookItemDto createBookItem(BookItemCreateDto dto);</w:t>
            </w:r>
          </w:p>
          <w:p w14:paraId="22196F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BookItemDto updateBookItem(Long id, BookItemCreateDto dto);</w:t>
            </w:r>
          </w:p>
          <w:p w14:paraId="44D035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boolean updateShelfLocation(Long id, String shelfLocation);</w:t>
            </w:r>
          </w:p>
          <w:p w14:paraId="0290A1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boolean updateStatus(Long id, String status);</w:t>
            </w:r>
          </w:p>
          <w:p w14:paraId="01899F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void deleteBookItem(Long id);</w:t>
            </w:r>
          </w:p>
          <w:p w14:paraId="17CA33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String generateSkuBarcode(Long branchId, Long bookId, String conditionGrade);</w:t>
            </w:r>
          </w:p>
          <w:p w14:paraId="431FE6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boolean isSkuBarcodeAvailable(String skuBarcode, Long excludeId);</w:t>
            </w:r>
          </w:p>
          <w:p w14:paraId="39D193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BigDecimal suggestSellingPrice(Long bookId, String conditionGrade);</w:t>
            </w:r>
          </w:p>
          <w:p w14:paraId="381D2E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PriceRangeDto getSuggestedPriceRange(Long bookId, String conditionGrade);</w:t>
            </w:r>
          </w:p>
          <w:p w14:paraId="528D95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InventoryStatsDto getInventoryStats();</w:t>
            </w:r>
          </w:p>
          <w:p w14:paraId="1CAD47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tc>
      </w:tr>
    </w:tbl>
    <w:p w14:paraId="36CA9F8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C.2.6.11. MasterDataService (Giao diện (Interface))</w:t>
      </w:r>
    </w:p>
    <w:p w14:paraId="16573A9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`MasterDataService.java`</w:t>
      </w:r>
    </w:p>
    <w:p w14:paraId="2B6E807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4942A95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MasterDataService.java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817B42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D669E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MasterDataService {</w:t>
            </w:r>
          </w:p>
          <w:p w14:paraId="04CA75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Page&lt;BookDto&gt; searchBooks(String keyword, Long categoryId, Long authorId, Pageable pageable);</w:t>
            </w:r>
          </w:p>
          <w:p w14:paraId="65FDFD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BookDto getBookDtoById(Long id);</w:t>
            </w:r>
          </w:p>
          <w:p w14:paraId="5BE048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Book getBookEntityById(Long id);</w:t>
            </w:r>
          </w:p>
          <w:p w14:paraId="46533C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BookDetailResponseDto getBookDetail(Long id);</w:t>
            </w:r>
          </w:p>
          <w:p w14:paraId="024B6D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BookDto createBook(BookDto bookDto);</w:t>
            </w:r>
          </w:p>
          <w:p w14:paraId="22ACDC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BookDto updateBook(Long id, BookDto bookDto);</w:t>
            </w:r>
          </w:p>
          <w:p w14:paraId="5C8641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void deleteBook(Long id);</w:t>
            </w:r>
          </w:p>
          <w:p w14:paraId="25905A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boolean isIsbnAvailable(String isbn, Long excludeBookId);</w:t>
            </w:r>
          </w:p>
          <w:p w14:paraId="2DFA8B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java.util.List&lt;BookDto&gt; getAllBooks();</w:t>
            </w:r>
          </w:p>
          <w:p w14:paraId="7FC894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long getTotalBooksCount();</w:t>
            </w:r>
          </w:p>
          <w:p w14:paraId="4CE4FC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long getTotalInventoryCount();</w:t>
            </w:r>
          </w:p>
          <w:p w14:paraId="07BBBB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tc>
      </w:tr>
    </w:tbl>
    <w:p w14:paraId="0FA540C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C.2.6.12. OrderFulfillmentService (Giao diện (Interface))</w:t>
      </w:r>
    </w:p>
    <w:p w14:paraId="51B2C7F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`OrderFulfillmentService.java`</w:t>
      </w:r>
    </w:p>
    <w:p w14:paraId="52AD447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5C29446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OrderFulfillmentService.java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13DD1A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63116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OrderFulfillmentService {</w:t>
            </w:r>
          </w:p>
          <w:p w14:paraId="14326D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List&lt;SubOrderDto&gt; getOrdersByBranch(Long branchId, String status);</w:t>
            </w:r>
          </w:p>
          <w:p w14:paraId="6D954C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SubOrderDto getSubOrderDetail(Long subOrderId);</w:t>
            </w:r>
          </w:p>
          <w:p w14:paraId="13AB2C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SubOrderDto updateSubOrderStatus(Long subOrderId, UpdateSubOrderStatusDto dto, User staff);</w:t>
            </w:r>
          </w:p>
          <w:p w14:paraId="28E8C8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FulfillmentStatsDto getBranchFulfillmentStats(Long branchId);</w:t>
            </w:r>
          </w:p>
          <w:p w14:paraId="056025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void cancelAndRestockSubOrder(Long subOrderId, String reason, User staff);</w:t>
            </w:r>
          </w:p>
          <w:p w14:paraId="547FDB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SubOrderDto assignDriver(Long subOrderId, Long driverId, String customShipperName,</w:t>
            </w:r>
          </w:p>
          <w:p w14:paraId="48121D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String customShipperPhone, String customLicensePlate,</w:t>
            </w:r>
          </w:p>
          <w:p w14:paraId="79F7DC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String carrierName, String trackingNumber, String notes, User staff);</w:t>
            </w:r>
          </w:p>
          <w:p w14:paraId="34DD02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List&lt;com.bookstore.entity.Driver&gt; getAvailableDrivers(Long branchId);</w:t>
            </w:r>
          </w:p>
          <w:p w14:paraId="1DB5C4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tc>
      </w:tr>
    </w:tbl>
    <w:p w14:paraId="5AE0870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C.2.6.13. OrderService (Giao diện (Interface))</w:t>
      </w:r>
    </w:p>
    <w:p w14:paraId="72AA14E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`OrderService.java`</w:t>
      </w:r>
    </w:p>
    <w:p w14:paraId="01F1B71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3108E177" w14:textId="77777777" w:rsidR="009F5122" w:rsidRPr="00493C40" w:rsidRDefault="006D1162" w:rsidP="00C23C79">
      <w:pPr>
        <w:keepNext/>
        <w:spacing w:before="100" w:beforeAutospacing="1" w:after="100" w:afterAutospacing="1" w:line="240" w:lineRule="auto"/>
        <w:rPr>
          <w:rFonts w:cs="Times New Roman"/>
          <w:color w:val="auto"/>
          <w:lang w:val="sv-SE"/>
        </w:rPr>
      </w:pPr>
      <w:r w:rsidRPr="00493C40">
        <w:rPr>
          <w:rFonts w:cs="Times New Roman"/>
          <w:b/>
          <w:color w:val="auto"/>
          <w:sz w:val="23"/>
          <w:lang w:val="sv-SE"/>
        </w:rPr>
        <w:t>Listing: Mã nguồn cấu trúc: OrderService.java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3D2A7B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CBE67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OrderService {</w:t>
            </w:r>
          </w:p>
          <w:p w14:paraId="6F8FBF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MasterOrder processCheckout(CheckoutRequestDto request, User user);</w:t>
            </w:r>
          </w:p>
          <w:p w14:paraId="78AD1A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w:t>
            </w:r>
          </w:p>
        </w:tc>
      </w:tr>
    </w:tbl>
    <w:p w14:paraId="49ADE2A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C.2.6.14. OrderTrackingService (Giao diện (Interface))</w:t>
      </w:r>
    </w:p>
    <w:p w14:paraId="2EDCA1B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`OrderTrackingService.java`</w:t>
      </w:r>
    </w:p>
    <w:p w14:paraId="6134D82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43550E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OrderTrackingService.java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E724EB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11A6F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OrderTrackingService {</w:t>
            </w:r>
          </w:p>
          <w:p w14:paraId="5E4234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w:t>
            </w:r>
          </w:p>
          <w:p w14:paraId="2CE7A3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1. DÀNH CHO KHÁCH HÀNG (CUSTOMER)</w:t>
            </w:r>
          </w:p>
          <w:p w14:paraId="4D6DA7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w:t>
            </w:r>
          </w:p>
          <w:p w14:paraId="02CF66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List&lt;SubOrderDto&gt; getCustomerSubOrders(Long userId);</w:t>
            </w:r>
          </w:p>
          <w:p w14:paraId="699049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OrderTrackingTimelineDto getSubOrderTimeline(Long subOrderId, Long currentUserId, boolean isStaffOrAdmin);</w:t>
            </w:r>
          </w:p>
          <w:p w14:paraId="5F6A56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void cancelSubOrderByCustomer(Long subOrderId, String cancelReason, Long userId);</w:t>
            </w:r>
          </w:p>
          <w:p w14:paraId="0D9086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void confirmDeliveryByCustomer(Long subOrderId, Long userId, String feedbackNotes, Integer rating);</w:t>
            </w:r>
          </w:p>
          <w:p w14:paraId="7C935D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w:t>
            </w:r>
          </w:p>
          <w:p w14:paraId="3C75CE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2. DÀNH CHO QUẢN LÝ CHI NHÁNH (BRANCH MANAGER)</w:t>
            </w:r>
          </w:p>
          <w:p w14:paraId="0E8CC6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 ==========================================</w:t>
            </w:r>
          </w:p>
          <w:p w14:paraId="49A8FA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List&lt;SubOrderDto&gt; getBranchSubOrders(Long branchId, String status, String keyword, String fromDate, String toDate);</w:t>
            </w:r>
          </w:p>
          <w:p w14:paraId="7295D8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FulfillmentStatsDto getBranchDailyStats(Long branchId);</w:t>
            </w:r>
          </w:p>
          <w:p w14:paraId="79A518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SubOrderDto updateStatusByBranchManager(Long subOrderId, String newStatus, String note, String trackingNumber, User manager);</w:t>
            </w:r>
          </w:p>
          <w:p w14:paraId="4DB8D2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 ==========================================</w:t>
            </w:r>
          </w:p>
          <w:p w14:paraId="467D97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 3. DÀNH CHO TỔNG QUẢN TRỊ (SUPER ADMIN)</w:t>
            </w:r>
          </w:p>
          <w:p w14:paraId="5B2D3D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 ==========================================</w:t>
            </w:r>
          </w:p>
          <w:p w14:paraId="71A2A8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List&lt;SubOrderDto&gt; getAllSubOrdersForAdmin(Long branchId, String status, String keyword, String fromDate, String toDate);</w:t>
            </w:r>
          </w:p>
          <w:p w14:paraId="083478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AdminOrderDashboardDto getAdminDashboard();</w:t>
            </w:r>
          </w:p>
          <w:p w14:paraId="600866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SubOrderDto reassignBranch(Long subOrderId, Long newBranchId, String reason, User admin);</w:t>
            </w:r>
          </w:p>
          <w:p w14:paraId="3D63D5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List&lt;OrderStatusHistoryDto&gt; getSubOrderAuditLogs(Long subOrderId);</w:t>
            </w:r>
          </w:p>
          <w:p w14:paraId="3A051D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List&lt;OrderStatusHistoryDto&gt; getAllRecentAuditLogs();</w:t>
            </w:r>
          </w:p>
          <w:p w14:paraId="715615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tc>
      </w:tr>
    </w:tbl>
    <w:p w14:paraId="312735C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C.2.6.15. ReviewService (Giao diện (Interface))</w:t>
      </w:r>
    </w:p>
    <w:p w14:paraId="4846657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`ReviewService.java`</w:t>
      </w:r>
    </w:p>
    <w:p w14:paraId="4FAE4D3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6CD5BE9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ReviewService.java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7D8457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EFD0E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ReviewService {</w:t>
            </w:r>
          </w:p>
          <w:p w14:paraId="2D1104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w:t>
            </w:r>
          </w:p>
          <w:p w14:paraId="00DE05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Tạo và lưu đánh giá sản phẩm mới</w:t>
            </w:r>
          </w:p>
          <w:p w14:paraId="6090E2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t>
            </w:r>
          </w:p>
          <w:p w14:paraId="315723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ReviewDto createReview(Long userId, Long bookId, Long orderId, Integer rating, String title, String comment);</w:t>
            </w:r>
          </w:p>
          <w:p w14:paraId="76FFD5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4FB8DC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Lấy bảng tổng hợp đánh giá (Overall review summary) cho một cuốn sách</w:t>
            </w:r>
          </w:p>
          <w:p w14:paraId="01ED37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0469F9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ReviewSummaryDto getReviewSummaryForBook(Long bookId);</w:t>
            </w:r>
          </w:p>
          <w:p w14:paraId="7095D3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3EDA46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 Lấy toàn bộ đánh giá trong hệ thống (phục vụ trang quản trị / giám sát phản hồi)</w:t>
            </w:r>
          </w:p>
          <w:p w14:paraId="56DB28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309B4A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List&lt;ReviewDto&gt; getAllReviews();</w:t>
            </w:r>
          </w:p>
          <w:p w14:paraId="507A15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76A0C8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 Lấy danh sách đánh giá theo sách</w:t>
            </w:r>
          </w:p>
          <w:p w14:paraId="113DA1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046C83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List&lt;ReviewDto&gt; getReviewsByBook(Long bookId);</w:t>
            </w:r>
          </w:p>
          <w:p w14:paraId="51FFC1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w:t>
            </w:r>
          </w:p>
          <w:p w14:paraId="5BBA4F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 Kiểm tra xem khách hàng đã mua sản phẩm này và nhận hàng thành công hay chưa</w:t>
            </w:r>
          </w:p>
          <w:p w14:paraId="157987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725B27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boolean hasPurchasedBook(Long userId, Long bookId);</w:t>
            </w:r>
          </w:p>
          <w:p w14:paraId="2DF6E3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738E69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 Kiểm tra xem khách hàng có quyền đánh giá sản phẩm hay không</w:t>
            </w:r>
          </w:p>
          <w:p w14:paraId="39676E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4FFB60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boolean canUserReviewBook(Long userId, Long bookId, Long orderId);</w:t>
            </w:r>
          </w:p>
          <w:p w14:paraId="79C0AD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6FCAC5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 Xóa đánh giá (chỉ ADMIN)</w:t>
            </w:r>
          </w:p>
          <w:p w14:paraId="50F87C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0D7B42C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C.2.6.16. ServerKeepAliveService (Lớp chuẩn (Class))</w:t>
      </w:r>
    </w:p>
    <w:p w14:paraId="4CBCDA4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`ServerKeepAliveService.java`</w:t>
      </w:r>
    </w:p>
    <w:p w14:paraId="040DB7E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1D55971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ServerKeepAliveService</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71753D07" w14:textId="77777777">
        <w:trPr>
          <w:jc w:val="center"/>
        </w:trPr>
        <w:tc>
          <w:tcPr>
            <w:tcW w:w="2880" w:type="dxa"/>
            <w:shd w:val="clear" w:color="auto" w:fill="1E3A8A"/>
          </w:tcPr>
          <w:p w14:paraId="7791928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26AF7B6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351E963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39C9AC7" w14:textId="77777777">
        <w:trPr>
          <w:jc w:val="center"/>
        </w:trPr>
        <w:tc>
          <w:tcPr>
            <w:tcW w:w="2880" w:type="dxa"/>
            <w:shd w:val="clear" w:color="auto" w:fill="F8FAFC"/>
          </w:tcPr>
          <w:p w14:paraId="39B324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w:t>
            </w:r>
          </w:p>
        </w:tc>
        <w:tc>
          <w:tcPr>
            <w:tcW w:w="3168" w:type="dxa"/>
            <w:shd w:val="clear" w:color="auto" w:fill="F8FAFC"/>
          </w:tcPr>
          <w:p w14:paraId="288110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shd w:val="clear" w:color="auto" w:fill="F8FAFC"/>
          </w:tcPr>
          <w:p w14:paraId="7A5ED8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ServerKeepAliveService</w:t>
            </w:r>
          </w:p>
        </w:tc>
      </w:tr>
      <w:tr w:rsidR="00ED06BB" w:rsidRPr="00493C40" w14:paraId="3BC6876D" w14:textId="77777777">
        <w:trPr>
          <w:jc w:val="center"/>
        </w:trPr>
        <w:tc>
          <w:tcPr>
            <w:tcW w:w="2880" w:type="dxa"/>
            <w:shd w:val="clear" w:color="auto" w:fill="FFFFFF"/>
          </w:tcPr>
          <w:p w14:paraId="49EA7C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renderExternalUrl</w:t>
            </w:r>
          </w:p>
        </w:tc>
        <w:tc>
          <w:tcPr>
            <w:tcW w:w="3168" w:type="dxa"/>
            <w:shd w:val="clear" w:color="auto" w:fill="FFFFFF"/>
          </w:tcPr>
          <w:p w14:paraId="43B989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3FEE80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ServerKeepAliveService</w:t>
            </w:r>
          </w:p>
        </w:tc>
      </w:tr>
      <w:tr w:rsidR="00ED06BB" w:rsidRPr="00493C40" w14:paraId="788D06A5" w14:textId="77777777">
        <w:trPr>
          <w:jc w:val="center"/>
        </w:trPr>
        <w:tc>
          <w:tcPr>
            <w:tcW w:w="2880" w:type="dxa"/>
            <w:shd w:val="clear" w:color="auto" w:fill="F8FAFC"/>
          </w:tcPr>
          <w:p w14:paraId="4A4631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customPingUrl</w:t>
            </w:r>
          </w:p>
        </w:tc>
        <w:tc>
          <w:tcPr>
            <w:tcW w:w="3168" w:type="dxa"/>
            <w:shd w:val="clear" w:color="auto" w:fill="F8FAFC"/>
          </w:tcPr>
          <w:p w14:paraId="01D83C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5F91D4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ServerKeepAliveService</w:t>
            </w:r>
          </w:p>
        </w:tc>
      </w:tr>
      <w:tr w:rsidR="00C23C79" w:rsidRPr="00493C40" w14:paraId="3B34C829" w14:textId="77777777">
        <w:trPr>
          <w:jc w:val="center"/>
        </w:trPr>
        <w:tc>
          <w:tcPr>
            <w:tcW w:w="2880" w:type="dxa"/>
            <w:shd w:val="clear" w:color="auto" w:fill="FFFFFF"/>
          </w:tcPr>
          <w:p w14:paraId="5544D9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httpClient</w:t>
            </w:r>
          </w:p>
        </w:tc>
        <w:tc>
          <w:tcPr>
            <w:tcW w:w="3168" w:type="dxa"/>
            <w:shd w:val="clear" w:color="auto" w:fill="FFFFFF"/>
          </w:tcPr>
          <w:p w14:paraId="4D545E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HttpClient</w:t>
            </w:r>
          </w:p>
        </w:tc>
        <w:tc>
          <w:tcPr>
            <w:tcW w:w="4032" w:type="dxa"/>
            <w:shd w:val="clear" w:color="auto" w:fill="FFFFFF"/>
          </w:tcPr>
          <w:p w14:paraId="38C366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ServerKeepAliveService</w:t>
            </w:r>
          </w:p>
        </w:tc>
      </w:tr>
    </w:tbl>
    <w:p w14:paraId="6D583D6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ServerKeepAliveService</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1CA14D38" w14:textId="77777777">
        <w:trPr>
          <w:jc w:val="center"/>
        </w:trPr>
        <w:tc>
          <w:tcPr>
            <w:tcW w:w="2880" w:type="dxa"/>
            <w:shd w:val="clear" w:color="auto" w:fill="1E3A8A"/>
          </w:tcPr>
          <w:p w14:paraId="6D396B5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4ED6F1D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2708C93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171BB2A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3E8147C7" w14:textId="77777777">
        <w:trPr>
          <w:jc w:val="center"/>
        </w:trPr>
        <w:tc>
          <w:tcPr>
            <w:tcW w:w="2880" w:type="dxa"/>
            <w:shd w:val="clear" w:color="auto" w:fill="F8FAFC"/>
          </w:tcPr>
          <w:p w14:paraId="731C18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selfPing</w:t>
            </w:r>
          </w:p>
        </w:tc>
        <w:tc>
          <w:tcPr>
            <w:tcW w:w="2592" w:type="dxa"/>
            <w:shd w:val="clear" w:color="auto" w:fill="F8FAFC"/>
          </w:tcPr>
          <w:p w14:paraId="17EBEC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50D83A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124364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selfPing</w:t>
            </w:r>
          </w:p>
        </w:tc>
      </w:tr>
    </w:tbl>
    <w:p w14:paraId="4E78F45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ServerKeepAliveService.java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EE0626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1428C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w:t>
            </w:r>
          </w:p>
          <w:p w14:paraId="411394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Service định kỳ tự ping vào chính server (mỗi 12 phút)</w:t>
            </w:r>
          </w:p>
          <w:p w14:paraId="274392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Giúp Render Free Tier không bị chuyển sang trạng thái Sleep (ngủ đông sau 15 phút không có request).</w:t>
            </w:r>
          </w:p>
          <w:p w14:paraId="664F37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w:t>
            </w:r>
          </w:p>
          <w:p w14:paraId="08180D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@Service</w:t>
            </w:r>
          </w:p>
          <w:p w14:paraId="1DCB4B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class ServerKeepAliveService {</w:t>
            </w:r>
          </w:p>
          <w:p w14:paraId="1B2529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static final Logger log = LoggerFactory.getLogger(ServerKeepAliveService.class);</w:t>
            </w:r>
          </w:p>
          <w:p w14:paraId="7BB291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 Render tự động inject biến môi trường RENDER_EXTERNAL_URL (ví dụ: https://book4life-store.onrender.com)</w:t>
            </w:r>
          </w:p>
          <w:p w14:paraId="0C7AA0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@Value("${RENDER_EXTERNAL_URL:}")</w:t>
            </w:r>
          </w:p>
          <w:p w14:paraId="577802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renderExternalUrl;</w:t>
            </w:r>
          </w:p>
          <w:p w14:paraId="31FE6E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@Value("${app.keep-alive.url:}")</w:t>
            </w:r>
          </w:p>
          <w:p w14:paraId="08E660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customPingUrl;</w:t>
            </w:r>
          </w:p>
          <w:p w14:paraId="0920CF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final HttpClient httpClient = HttpClient.newBuilder()</w:t>
            </w:r>
          </w:p>
          <w:p w14:paraId="4ACD90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.connectTimeout(Duration.ofSeconds(10))</w:t>
            </w:r>
          </w:p>
          <w:p w14:paraId="4B1DE9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.build();</w:t>
            </w:r>
          </w:p>
          <w:p w14:paraId="558617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142DE7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 Tự động ping mỗi 12 phút (720.000 ms).</w:t>
            </w:r>
          </w:p>
          <w:p w14:paraId="402418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 Bắt đầu lần đầu tiên sau khi server chạy được 1 phút (initialDelay = 60.000 ms).</w:t>
            </w:r>
          </w:p>
          <w:p w14:paraId="43D8F1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74B4B0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@Scheduled(fixedRate = 720000, initialDelay = 60000)</w:t>
            </w:r>
          </w:p>
          <w:p w14:paraId="52D8C7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selfPing() {</w:t>
            </w:r>
          </w:p>
          <w:p w14:paraId="617423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String targetUrl = null;</w:t>
            </w:r>
          </w:p>
          <w:p w14:paraId="3F8412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if (customPingUrl != null &amp;&amp; !customPingUrl.isBlank()) {</w:t>
            </w:r>
          </w:p>
          <w:p w14:paraId="48BC95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targetUrl = customPingUrl;</w:t>
            </w:r>
          </w:p>
          <w:p w14:paraId="05B9E2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else if (renderExternalUrl != null &amp;&amp; !renderExternalUrl.isBlank()) {</w:t>
            </w:r>
          </w:p>
          <w:p w14:paraId="4738F5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targetUrl = renderExternalUrl.endsWith("/")</w:t>
            </w:r>
          </w:p>
          <w:p w14:paraId="6F2BA7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 renderExternalUrl + "api/ping"</w:t>
            </w:r>
          </w:p>
          <w:p w14:paraId="78CD16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renderExternalUrl + "/api/ping";</w:t>
            </w:r>
          </w:p>
        </w:tc>
      </w:tr>
    </w:tbl>
    <w:p w14:paraId="6989AE6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C.2.6.17. TradeInService (Giao diện (Interface))</w:t>
      </w:r>
    </w:p>
    <w:p w14:paraId="61F47AC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`TradeInService.java`</w:t>
      </w:r>
    </w:p>
    <w:p w14:paraId="7B16606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247D604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TradeInService.java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36E6FA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8E27B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TradeInService {</w:t>
            </w:r>
          </w:p>
          <w:p w14:paraId="23B427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AutoEstimateResponseDto calculateAutoEstimate(AutoEstimateRequestDto request);</w:t>
            </w:r>
          </w:p>
          <w:p w14:paraId="5154F8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TradeInResponseDto createTradeInRequest(TradeInCreateDto dto, User user);</w:t>
            </w:r>
          </w:p>
          <w:p w14:paraId="43D25C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TradeInResponseDto reviewTradeInRequest(Long requestId, TradeInReviewDto dto, User staff);</w:t>
            </w:r>
          </w:p>
          <w:p w14:paraId="78384B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TradeInResponseDto customerRespondToOffer(Long requestId, TradeInCustomerResponseDto dto, User user);</w:t>
            </w:r>
          </w:p>
          <w:p w14:paraId="22C0E3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TradeInResponseDto confirmPhysicalReceiptAndStock(Long requestId, String shelfLocation, User staff);</w:t>
            </w:r>
          </w:p>
          <w:p w14:paraId="5CF67B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List&lt;TradeInResponseDto&gt; getRequestsByBranch(Long branchId, String status);</w:t>
            </w:r>
          </w:p>
          <w:p w14:paraId="76EDF3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List&lt;TradeInResponseDto&gt; getUserRequests(Long userId);</w:t>
            </w:r>
          </w:p>
          <w:p w14:paraId="21A1D4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TradeInResponseDto getRequestById(Long requestId);</w:t>
            </w:r>
          </w:p>
          <w:p w14:paraId="5867DB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tc>
      </w:tr>
    </w:tbl>
    <w:p w14:paraId="27B642C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C.2.6.18. TransferService (Giao diện (Interface))</w:t>
      </w:r>
    </w:p>
    <w:p w14:paraId="162C2E0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`TransferService.java`</w:t>
      </w:r>
    </w:p>
    <w:p w14:paraId="37EE675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4FFF08D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TransferService.java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484281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602D5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TransferService {</w:t>
            </w:r>
          </w:p>
          <w:p w14:paraId="35BB09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Tạo phiếu luân chuyển (Nghiệp vụ 1)</w:t>
            </w:r>
          </w:p>
          <w:p w14:paraId="6379C7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StockTransfer createTransferRequest(TransferRequestDto request, User manager);</w:t>
            </w:r>
          </w:p>
          <w:p w14:paraId="51E5A9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Xuất kho tại chi nhánh nguồn (Nghiệp vụ 2)</w:t>
            </w:r>
          </w:p>
          <w:p w14:paraId="72B680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void exportTransfer(Long transferId);</w:t>
            </w:r>
          </w:p>
          <w:p w14:paraId="5E6B01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Nhận hàng tại chi nhánh đích (Nghiệp vụ 3)</w:t>
            </w:r>
          </w:p>
          <w:p w14:paraId="4A3445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void receiveTransfer(Long transferId);</w:t>
            </w:r>
          </w:p>
          <w:p w14:paraId="524F5F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List&lt;StockTransfer&gt; getAllTransfersForAdmin();</w:t>
            </w:r>
          </w:p>
          <w:p w14:paraId="4A204C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TransferStatsDto getTransferStatistics();</w:t>
            </w:r>
          </w:p>
          <w:p w14:paraId="542AAE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tc>
      </w:tr>
    </w:tbl>
    <w:p w14:paraId="679B46A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C.2.6.19. UserService (Giao diện (Interface))</w:t>
      </w:r>
    </w:p>
    <w:p w14:paraId="4AF25DC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`UserService.java`</w:t>
      </w:r>
    </w:p>
    <w:p w14:paraId="4F05088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0F248CA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UserService.java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C48BB0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8343D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UserService {</w:t>
            </w:r>
          </w:p>
          <w:p w14:paraId="572854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List&lt;UserDto&gt; getAllUsers();</w:t>
            </w:r>
          </w:p>
          <w:p w14:paraId="412F6C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List&lt;RoleDto&gt; getAllRoles();</w:t>
            </w:r>
          </w:p>
          <w:p w14:paraId="535972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UserDto getUserById(Long id);</w:t>
            </w:r>
          </w:p>
          <w:p w14:paraId="298888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UserDto createUser(UserDto userDto);</w:t>
            </w:r>
          </w:p>
          <w:p w14:paraId="75E4F2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UserDto updateUser(Long id, UserDto userDto);</w:t>
            </w:r>
          </w:p>
          <w:p w14:paraId="6B48CB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void toggleUserStatus(Long id);</w:t>
            </w:r>
          </w:p>
          <w:p w14:paraId="62A5D1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void deactivateUser(Long id);</w:t>
            </w:r>
          </w:p>
          <w:p w14:paraId="0E653E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void deleteUser(Long id);</w:t>
            </w:r>
          </w:p>
          <w:p w14:paraId="5D2269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tc>
      </w:tr>
    </w:tbl>
    <w:p w14:paraId="03D8ABA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C.2.6.20. WishlistService (Giao diện (Interface))</w:t>
      </w:r>
    </w:p>
    <w:p w14:paraId="2A3E648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 | Tệp: `WishlistService.java`</w:t>
      </w:r>
    </w:p>
    <w:p w14:paraId="36A2C19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Giao diện định nghĩa hợp đồng nghiệp vụ (Service Contract) chuẩn hóa các thao tác xử lý cho phân hệ tương ứng.</w:t>
      </w:r>
    </w:p>
    <w:p w14:paraId="1CE8B88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WishlistService.java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D8FF80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6FD1A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interface WishlistService {</w:t>
            </w:r>
          </w:p>
          <w:p w14:paraId="56ED43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WishlistResponseDto addToWishlist(WishlistRequestDto dto, User user);</w:t>
            </w:r>
          </w:p>
          <w:p w14:paraId="673946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List&lt;WishlistResponseDto&gt; getUserWishlists(Long userId);</w:t>
            </w:r>
          </w:p>
          <w:p w14:paraId="1B486C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void removeFromWishlist(Long wishlistId, Long userId);</w:t>
            </w:r>
          </w:p>
          <w:p w14:paraId="4469CD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int checkAndTriggerRestockAlerts(BookItem newItem);</w:t>
            </w:r>
          </w:p>
          <w:p w14:paraId="29FA2C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tc>
      </w:tr>
    </w:tbl>
    <w:p w14:paraId="3FD1F46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32"/>
        </w:rPr>
        <w:t>C.2.7. Gói Mã Nguồn `com.bookstore.service.impl` (19 Lớp)</w:t>
      </w:r>
    </w:p>
    <w:p w14:paraId="749ACD2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Gói `com.bookstore.service.impl` đóng vai trò thiết yếu trong tầng kiến trúc tương ứng, chứa 19 thành phần mã nguồn được chuẩn hóa:</w:t>
      </w:r>
    </w:p>
    <w:p w14:paraId="71BCCC3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C.2.7.1. AiChatServiceImpl (Lớp chuẩn (Class))</w:t>
      </w:r>
    </w:p>
    <w:p w14:paraId="72F3812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`AiChatServiceImpl.java`</w:t>
      </w:r>
    </w:p>
    <w:p w14:paraId="02AE4B9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739605D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AiChatServiceImpl</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6B2CD7C0" w14:textId="77777777">
        <w:trPr>
          <w:jc w:val="center"/>
        </w:trPr>
        <w:tc>
          <w:tcPr>
            <w:tcW w:w="2880" w:type="dxa"/>
            <w:shd w:val="clear" w:color="auto" w:fill="1E3A8A"/>
          </w:tcPr>
          <w:p w14:paraId="5D6BE9B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0FF2211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56ED5D9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3FF65EF" w14:textId="77777777">
        <w:trPr>
          <w:jc w:val="center"/>
        </w:trPr>
        <w:tc>
          <w:tcPr>
            <w:tcW w:w="2880" w:type="dxa"/>
            <w:shd w:val="clear" w:color="auto" w:fill="F8FAFC"/>
          </w:tcPr>
          <w:p w14:paraId="325DD5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w:t>
            </w:r>
          </w:p>
        </w:tc>
        <w:tc>
          <w:tcPr>
            <w:tcW w:w="3168" w:type="dxa"/>
            <w:shd w:val="clear" w:color="auto" w:fill="F8FAFC"/>
          </w:tcPr>
          <w:p w14:paraId="54DF75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shd w:val="clear" w:color="auto" w:fill="F8FAFC"/>
          </w:tcPr>
          <w:p w14:paraId="1BB46E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AiChatServiceImpl</w:t>
            </w:r>
          </w:p>
        </w:tc>
      </w:tr>
      <w:tr w:rsidR="00ED06BB" w:rsidRPr="00493C40" w14:paraId="4818C830" w14:textId="77777777">
        <w:trPr>
          <w:jc w:val="center"/>
        </w:trPr>
        <w:tc>
          <w:tcPr>
            <w:tcW w:w="2880" w:type="dxa"/>
            <w:shd w:val="clear" w:color="auto" w:fill="FFFFFF"/>
          </w:tcPr>
          <w:p w14:paraId="27F668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aiChatMessageRepository</w:t>
            </w:r>
          </w:p>
        </w:tc>
        <w:tc>
          <w:tcPr>
            <w:tcW w:w="3168" w:type="dxa"/>
            <w:shd w:val="clear" w:color="auto" w:fill="FFFFFF"/>
          </w:tcPr>
          <w:p w14:paraId="330D24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AiChatMessageRepository</w:t>
            </w:r>
          </w:p>
        </w:tc>
        <w:tc>
          <w:tcPr>
            <w:tcW w:w="4032" w:type="dxa"/>
            <w:shd w:val="clear" w:color="auto" w:fill="FFFFFF"/>
          </w:tcPr>
          <w:p w14:paraId="1A40EE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AiChatServiceImpl</w:t>
            </w:r>
          </w:p>
        </w:tc>
      </w:tr>
      <w:tr w:rsidR="00ED06BB" w:rsidRPr="00493C40" w14:paraId="43CB303A" w14:textId="77777777">
        <w:trPr>
          <w:jc w:val="center"/>
        </w:trPr>
        <w:tc>
          <w:tcPr>
            <w:tcW w:w="2880" w:type="dxa"/>
            <w:shd w:val="clear" w:color="auto" w:fill="F8FAFC"/>
          </w:tcPr>
          <w:p w14:paraId="79C4B7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emailService</w:t>
            </w:r>
          </w:p>
        </w:tc>
        <w:tc>
          <w:tcPr>
            <w:tcW w:w="3168" w:type="dxa"/>
            <w:shd w:val="clear" w:color="auto" w:fill="F8FAFC"/>
          </w:tcPr>
          <w:p w14:paraId="0ACDD4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EmailService</w:t>
            </w:r>
          </w:p>
        </w:tc>
        <w:tc>
          <w:tcPr>
            <w:tcW w:w="4032" w:type="dxa"/>
            <w:shd w:val="clear" w:color="auto" w:fill="F8FAFC"/>
          </w:tcPr>
          <w:p w14:paraId="1560F6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AiChatServiceImpl</w:t>
            </w:r>
          </w:p>
        </w:tc>
      </w:tr>
      <w:tr w:rsidR="00C23C79" w:rsidRPr="00493C40" w14:paraId="38084272" w14:textId="77777777">
        <w:trPr>
          <w:jc w:val="center"/>
        </w:trPr>
        <w:tc>
          <w:tcPr>
            <w:tcW w:w="2880" w:type="dxa"/>
            <w:shd w:val="clear" w:color="auto" w:fill="FFFFFF"/>
          </w:tcPr>
          <w:p w14:paraId="6505F8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faqList</w:t>
            </w:r>
          </w:p>
        </w:tc>
        <w:tc>
          <w:tcPr>
            <w:tcW w:w="3168" w:type="dxa"/>
            <w:shd w:val="clear" w:color="auto" w:fill="FFFFFF"/>
          </w:tcPr>
          <w:p w14:paraId="310A53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List&lt;FaqItemDto&gt;</w:t>
            </w:r>
          </w:p>
        </w:tc>
        <w:tc>
          <w:tcPr>
            <w:tcW w:w="4032" w:type="dxa"/>
            <w:shd w:val="clear" w:color="auto" w:fill="FFFFFF"/>
          </w:tcPr>
          <w:p w14:paraId="7427DA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AiChatServiceImpl</w:t>
            </w:r>
          </w:p>
        </w:tc>
      </w:tr>
    </w:tbl>
    <w:p w14:paraId="3C5E2C0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AiChatServiceImpl</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2724A97B" w14:textId="77777777">
        <w:trPr>
          <w:jc w:val="center"/>
        </w:trPr>
        <w:tc>
          <w:tcPr>
            <w:tcW w:w="2880" w:type="dxa"/>
            <w:shd w:val="clear" w:color="auto" w:fill="1E3A8A"/>
          </w:tcPr>
          <w:p w14:paraId="03CB26E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23A09ED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63FABB6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24F35C3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6A160CA" w14:textId="77777777">
        <w:trPr>
          <w:jc w:val="center"/>
        </w:trPr>
        <w:tc>
          <w:tcPr>
            <w:tcW w:w="2880" w:type="dxa"/>
            <w:shd w:val="clear" w:color="auto" w:fill="F8FAFC"/>
          </w:tcPr>
          <w:p w14:paraId="448699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getFaqList</w:t>
            </w:r>
          </w:p>
        </w:tc>
        <w:tc>
          <w:tcPr>
            <w:tcW w:w="2592" w:type="dxa"/>
            <w:shd w:val="clear" w:color="auto" w:fill="F8FAFC"/>
          </w:tcPr>
          <w:p w14:paraId="7AC7C1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List&lt;FaqItemDto&gt;</w:t>
            </w:r>
          </w:p>
        </w:tc>
        <w:tc>
          <w:tcPr>
            <w:tcW w:w="2016" w:type="dxa"/>
            <w:shd w:val="clear" w:color="auto" w:fill="F8FAFC"/>
          </w:tcPr>
          <w:p w14:paraId="5C51EF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4E6AEA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getFaqList</w:t>
            </w:r>
          </w:p>
        </w:tc>
      </w:tr>
      <w:tr w:rsidR="00ED06BB" w:rsidRPr="00493C40" w14:paraId="2CD15E96" w14:textId="77777777">
        <w:trPr>
          <w:jc w:val="center"/>
        </w:trPr>
        <w:tc>
          <w:tcPr>
            <w:tcW w:w="2880" w:type="dxa"/>
            <w:shd w:val="clear" w:color="auto" w:fill="FFFFFF"/>
          </w:tcPr>
          <w:p w14:paraId="280B19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processUserMessage</w:t>
            </w:r>
          </w:p>
        </w:tc>
        <w:tc>
          <w:tcPr>
            <w:tcW w:w="2592" w:type="dxa"/>
            <w:shd w:val="clear" w:color="auto" w:fill="FFFFFF"/>
          </w:tcPr>
          <w:p w14:paraId="4CDC12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ChatResponseDto</w:t>
            </w:r>
          </w:p>
        </w:tc>
        <w:tc>
          <w:tcPr>
            <w:tcW w:w="2016" w:type="dxa"/>
            <w:shd w:val="clear" w:color="auto" w:fill="FFFFFF"/>
          </w:tcPr>
          <w:p w14:paraId="31B2AB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 currentUser</w:t>
            </w:r>
          </w:p>
        </w:tc>
        <w:tc>
          <w:tcPr>
            <w:tcW w:w="2592" w:type="dxa"/>
            <w:shd w:val="clear" w:color="auto" w:fill="FFFFFF"/>
          </w:tcPr>
          <w:p w14:paraId="2E5FD0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processUserMessage</w:t>
            </w:r>
          </w:p>
        </w:tc>
      </w:tr>
      <w:tr w:rsidR="00ED06BB" w:rsidRPr="00493C40" w14:paraId="75183FB2" w14:textId="77777777">
        <w:trPr>
          <w:jc w:val="center"/>
        </w:trPr>
        <w:tc>
          <w:tcPr>
            <w:tcW w:w="2880" w:type="dxa"/>
            <w:shd w:val="clear" w:color="auto" w:fill="F8FAFC"/>
          </w:tcPr>
          <w:p w14:paraId="772669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getChatHistory</w:t>
            </w:r>
          </w:p>
        </w:tc>
        <w:tc>
          <w:tcPr>
            <w:tcW w:w="2592" w:type="dxa"/>
            <w:shd w:val="clear" w:color="auto" w:fill="F8FAFC"/>
          </w:tcPr>
          <w:p w14:paraId="17A63D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List&lt;ChatMessageDto&gt;</w:t>
            </w:r>
          </w:p>
        </w:tc>
        <w:tc>
          <w:tcPr>
            <w:tcW w:w="2016" w:type="dxa"/>
            <w:shd w:val="clear" w:color="auto" w:fill="F8FAFC"/>
          </w:tcPr>
          <w:p w14:paraId="5F9CDF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sessionId, currentUser</w:t>
            </w:r>
          </w:p>
        </w:tc>
        <w:tc>
          <w:tcPr>
            <w:tcW w:w="2592" w:type="dxa"/>
            <w:shd w:val="clear" w:color="auto" w:fill="F8FAFC"/>
          </w:tcPr>
          <w:p w14:paraId="203039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getChatHistory</w:t>
            </w:r>
          </w:p>
        </w:tc>
      </w:tr>
      <w:tr w:rsidR="00C23C79" w:rsidRPr="00493C40" w14:paraId="7AE704BC" w14:textId="77777777">
        <w:trPr>
          <w:jc w:val="center"/>
        </w:trPr>
        <w:tc>
          <w:tcPr>
            <w:tcW w:w="2880" w:type="dxa"/>
            <w:shd w:val="clear" w:color="auto" w:fill="FFFFFF"/>
          </w:tcPr>
          <w:p w14:paraId="3E5090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clearChatHistory</w:t>
            </w:r>
          </w:p>
        </w:tc>
        <w:tc>
          <w:tcPr>
            <w:tcW w:w="2592" w:type="dxa"/>
            <w:shd w:val="clear" w:color="auto" w:fill="FFFFFF"/>
          </w:tcPr>
          <w:p w14:paraId="33D167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0381C8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sessionId, currentUser</w:t>
            </w:r>
          </w:p>
        </w:tc>
        <w:tc>
          <w:tcPr>
            <w:tcW w:w="2592" w:type="dxa"/>
            <w:shd w:val="clear" w:color="auto" w:fill="FFFFFF"/>
          </w:tcPr>
          <w:p w14:paraId="24FF8D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clearChatHistory</w:t>
            </w:r>
          </w:p>
        </w:tc>
      </w:tr>
    </w:tbl>
    <w:p w14:paraId="1CF9370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AiChatServiceImpl.java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8D8D53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FC024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2944A4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AiChatServiceImpl implements AiChatService {</w:t>
            </w:r>
          </w:p>
          <w:p w14:paraId="496016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static final Logger log = LoggerFactory.getLogger(AiChatServiceImpl.class);</w:t>
            </w:r>
          </w:p>
          <w:p w14:paraId="064A63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AiChatMessageRepository aiChatMessageRepository;</w:t>
            </w:r>
          </w:p>
          <w:p w14:paraId="6ED1DC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EmailService emailService;</w:t>
            </w:r>
          </w:p>
          <w:p w14:paraId="0403B5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List&lt;FaqItemDto&gt; faqList;</w:t>
            </w:r>
          </w:p>
          <w:p w14:paraId="1D5A65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AiChatServiceImpl(AiChatMessageRepository aiChatMessageRepository,</w:t>
            </w:r>
          </w:p>
          <w:p w14:paraId="2FF4E5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EmailService emailService) {</w:t>
            </w:r>
          </w:p>
          <w:p w14:paraId="6108A4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this.aiChatMessageRepository = aiChatMessageRepository;</w:t>
            </w:r>
          </w:p>
          <w:p w14:paraId="23A047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this.emailService = emailService;</w:t>
            </w:r>
          </w:p>
          <w:p w14:paraId="56D918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this.faqList = initializeFaqList();</w:t>
            </w:r>
          </w:p>
          <w:p w14:paraId="619DC6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7CD852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@Override</w:t>
            </w:r>
          </w:p>
          <w:p w14:paraId="11EDEC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List&lt;FaqItemDto&gt; getFaqList() {</w:t>
            </w:r>
          </w:p>
          <w:p w14:paraId="6F8762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return faqList;</w:t>
            </w:r>
          </w:p>
          <w:p w14:paraId="37E29B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0B7892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@Override</w:t>
            </w:r>
          </w:p>
          <w:p w14:paraId="2B8DA9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@Transactional(rollbackFor = Exception.class)</w:t>
            </w:r>
          </w:p>
          <w:p w14:paraId="74A337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ChatResponseDto processUserMessage(ChatRequestDto request, User currentUser) {</w:t>
            </w:r>
          </w:p>
          <w:p w14:paraId="34839A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String userMessage = request.getMessage() != null ? request.getMessage().trim() : "";</w:t>
            </w:r>
          </w:p>
          <w:p w14:paraId="37D1DE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if (userMessage.isEmpty()) {</w:t>
            </w:r>
          </w:p>
          <w:p w14:paraId="094FC8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return new ChatResponseDto("Dạ em có thể hỗ trợ gì cho mình về sách và đơn hàng ạ?", "SUCCESS");</w:t>
            </w:r>
          </w:p>
          <w:p w14:paraId="54C8F7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3CDD3D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String sessionId = request.getSessionId();</w:t>
            </w:r>
          </w:p>
          <w:p w14:paraId="0E82E8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if (sessionId == null || sessionId.isBlank()) {</w:t>
            </w:r>
          </w:p>
          <w:p w14:paraId="4F18E8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sessionId = "session-" + UUID.randomUUID();</w:t>
            </w:r>
          </w:p>
          <w:p w14:paraId="09A75F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74FF15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1. Lưu tin nhắn của User vào Database</w:t>
            </w:r>
          </w:p>
        </w:tc>
      </w:tr>
    </w:tbl>
    <w:p w14:paraId="52D3F67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C.2.7.2. AuthServiceImpl (Lớp chuẩn (Class))</w:t>
      </w:r>
    </w:p>
    <w:p w14:paraId="28A296A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`AuthServiceImpl.java`</w:t>
      </w:r>
    </w:p>
    <w:p w14:paraId="007B898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1E588EC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AuthServiceImpl</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3BDFE91D" w14:textId="77777777">
        <w:trPr>
          <w:jc w:val="center"/>
        </w:trPr>
        <w:tc>
          <w:tcPr>
            <w:tcW w:w="2880" w:type="dxa"/>
            <w:shd w:val="clear" w:color="auto" w:fill="1E3A8A"/>
          </w:tcPr>
          <w:p w14:paraId="46698C9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5A4308E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58B892A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DD6C0AD" w14:textId="77777777">
        <w:trPr>
          <w:jc w:val="center"/>
        </w:trPr>
        <w:tc>
          <w:tcPr>
            <w:tcW w:w="2880" w:type="dxa"/>
            <w:shd w:val="clear" w:color="auto" w:fill="F8FAFC"/>
          </w:tcPr>
          <w:p w14:paraId="17FED7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w:t>
            </w:r>
          </w:p>
        </w:tc>
        <w:tc>
          <w:tcPr>
            <w:tcW w:w="3168" w:type="dxa"/>
            <w:shd w:val="clear" w:color="auto" w:fill="F8FAFC"/>
          </w:tcPr>
          <w:p w14:paraId="269C2F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shd w:val="clear" w:color="auto" w:fill="F8FAFC"/>
          </w:tcPr>
          <w:p w14:paraId="50D3F1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AuthServiceImpl</w:t>
            </w:r>
          </w:p>
        </w:tc>
      </w:tr>
      <w:tr w:rsidR="00ED06BB" w:rsidRPr="00493C40" w14:paraId="515E2534" w14:textId="77777777">
        <w:trPr>
          <w:jc w:val="center"/>
        </w:trPr>
        <w:tc>
          <w:tcPr>
            <w:tcW w:w="2880" w:type="dxa"/>
            <w:shd w:val="clear" w:color="auto" w:fill="FFFFFF"/>
          </w:tcPr>
          <w:p w14:paraId="62AA9B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userRepository</w:t>
            </w:r>
          </w:p>
        </w:tc>
        <w:tc>
          <w:tcPr>
            <w:tcW w:w="3168" w:type="dxa"/>
            <w:shd w:val="clear" w:color="auto" w:fill="FFFFFF"/>
          </w:tcPr>
          <w:p w14:paraId="461A1B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UserRepository</w:t>
            </w:r>
          </w:p>
        </w:tc>
        <w:tc>
          <w:tcPr>
            <w:tcW w:w="4032" w:type="dxa"/>
            <w:shd w:val="clear" w:color="auto" w:fill="FFFFFF"/>
          </w:tcPr>
          <w:p w14:paraId="72A8D0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AuthServiceImpl</w:t>
            </w:r>
          </w:p>
        </w:tc>
      </w:tr>
      <w:tr w:rsidR="00ED06BB" w:rsidRPr="00493C40" w14:paraId="54BFF5BF" w14:textId="77777777">
        <w:trPr>
          <w:jc w:val="center"/>
        </w:trPr>
        <w:tc>
          <w:tcPr>
            <w:tcW w:w="2880" w:type="dxa"/>
            <w:shd w:val="clear" w:color="auto" w:fill="F8FAFC"/>
          </w:tcPr>
          <w:p w14:paraId="23C61D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roleRepository</w:t>
            </w:r>
          </w:p>
        </w:tc>
        <w:tc>
          <w:tcPr>
            <w:tcW w:w="3168" w:type="dxa"/>
            <w:shd w:val="clear" w:color="auto" w:fill="F8FAFC"/>
          </w:tcPr>
          <w:p w14:paraId="026D2A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RoleRepository</w:t>
            </w:r>
          </w:p>
        </w:tc>
        <w:tc>
          <w:tcPr>
            <w:tcW w:w="4032" w:type="dxa"/>
            <w:shd w:val="clear" w:color="auto" w:fill="F8FAFC"/>
          </w:tcPr>
          <w:p w14:paraId="311384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AuthServiceImpl</w:t>
            </w:r>
          </w:p>
        </w:tc>
      </w:tr>
      <w:tr w:rsidR="00ED06BB" w:rsidRPr="00493C40" w14:paraId="436672D8" w14:textId="77777777">
        <w:trPr>
          <w:jc w:val="center"/>
        </w:trPr>
        <w:tc>
          <w:tcPr>
            <w:tcW w:w="2880" w:type="dxa"/>
            <w:shd w:val="clear" w:color="auto" w:fill="FFFFFF"/>
          </w:tcPr>
          <w:p w14:paraId="63438D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otpVerificationRepository</w:t>
            </w:r>
          </w:p>
        </w:tc>
        <w:tc>
          <w:tcPr>
            <w:tcW w:w="3168" w:type="dxa"/>
            <w:shd w:val="clear" w:color="auto" w:fill="FFFFFF"/>
          </w:tcPr>
          <w:p w14:paraId="319793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OtpVerificationRepository</w:t>
            </w:r>
          </w:p>
        </w:tc>
        <w:tc>
          <w:tcPr>
            <w:tcW w:w="4032" w:type="dxa"/>
            <w:shd w:val="clear" w:color="auto" w:fill="FFFFFF"/>
          </w:tcPr>
          <w:p w14:paraId="1F02A4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AuthServiceImpl</w:t>
            </w:r>
          </w:p>
        </w:tc>
      </w:tr>
      <w:tr w:rsidR="00ED06BB" w:rsidRPr="00493C40" w14:paraId="12EDB367" w14:textId="77777777">
        <w:trPr>
          <w:jc w:val="center"/>
        </w:trPr>
        <w:tc>
          <w:tcPr>
            <w:tcW w:w="2880" w:type="dxa"/>
            <w:shd w:val="clear" w:color="auto" w:fill="F8FAFC"/>
          </w:tcPr>
          <w:p w14:paraId="4C50A3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passwordEncoder</w:t>
            </w:r>
          </w:p>
        </w:tc>
        <w:tc>
          <w:tcPr>
            <w:tcW w:w="3168" w:type="dxa"/>
            <w:shd w:val="clear" w:color="auto" w:fill="F8FAFC"/>
          </w:tcPr>
          <w:p w14:paraId="4CABDF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PasswordEncoder</w:t>
            </w:r>
          </w:p>
        </w:tc>
        <w:tc>
          <w:tcPr>
            <w:tcW w:w="4032" w:type="dxa"/>
            <w:shd w:val="clear" w:color="auto" w:fill="F8FAFC"/>
          </w:tcPr>
          <w:p w14:paraId="78AFFF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AuthServiceImpl</w:t>
            </w:r>
          </w:p>
        </w:tc>
      </w:tr>
      <w:tr w:rsidR="00ED06BB" w:rsidRPr="00493C40" w14:paraId="78B95E79" w14:textId="77777777">
        <w:trPr>
          <w:jc w:val="center"/>
        </w:trPr>
        <w:tc>
          <w:tcPr>
            <w:tcW w:w="2880" w:type="dxa"/>
            <w:shd w:val="clear" w:color="auto" w:fill="FFFFFF"/>
          </w:tcPr>
          <w:p w14:paraId="440845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emailService</w:t>
            </w:r>
          </w:p>
        </w:tc>
        <w:tc>
          <w:tcPr>
            <w:tcW w:w="3168" w:type="dxa"/>
            <w:shd w:val="clear" w:color="auto" w:fill="FFFFFF"/>
          </w:tcPr>
          <w:p w14:paraId="0C4C99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EmailService</w:t>
            </w:r>
          </w:p>
        </w:tc>
        <w:tc>
          <w:tcPr>
            <w:tcW w:w="4032" w:type="dxa"/>
            <w:shd w:val="clear" w:color="auto" w:fill="FFFFFF"/>
          </w:tcPr>
          <w:p w14:paraId="71983F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AuthServiceImpl</w:t>
            </w:r>
          </w:p>
        </w:tc>
      </w:tr>
      <w:tr w:rsidR="00ED06BB" w:rsidRPr="00493C40" w14:paraId="2C15B886" w14:textId="77777777">
        <w:trPr>
          <w:jc w:val="center"/>
        </w:trPr>
        <w:tc>
          <w:tcPr>
            <w:tcW w:w="2880" w:type="dxa"/>
            <w:shd w:val="clear" w:color="auto" w:fill="F8FAFC"/>
          </w:tcPr>
          <w:p w14:paraId="7A6A31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jwtTokenProvider</w:t>
            </w:r>
          </w:p>
        </w:tc>
        <w:tc>
          <w:tcPr>
            <w:tcW w:w="3168" w:type="dxa"/>
            <w:shd w:val="clear" w:color="auto" w:fill="F8FAFC"/>
          </w:tcPr>
          <w:p w14:paraId="56F545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JwtTokenProvider</w:t>
            </w:r>
          </w:p>
        </w:tc>
        <w:tc>
          <w:tcPr>
            <w:tcW w:w="4032" w:type="dxa"/>
            <w:shd w:val="clear" w:color="auto" w:fill="F8FAFC"/>
          </w:tcPr>
          <w:p w14:paraId="1A899B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AuthServiceImpl</w:t>
            </w:r>
          </w:p>
        </w:tc>
      </w:tr>
      <w:tr w:rsidR="00C23C79" w:rsidRPr="00493C40" w14:paraId="774A6A34" w14:textId="77777777">
        <w:trPr>
          <w:jc w:val="center"/>
        </w:trPr>
        <w:tc>
          <w:tcPr>
            <w:tcW w:w="2880" w:type="dxa"/>
            <w:shd w:val="clear" w:color="auto" w:fill="FFFFFF"/>
          </w:tcPr>
          <w:p w14:paraId="5854B1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secureRandom</w:t>
            </w:r>
          </w:p>
        </w:tc>
        <w:tc>
          <w:tcPr>
            <w:tcW w:w="3168" w:type="dxa"/>
            <w:shd w:val="clear" w:color="auto" w:fill="FFFFFF"/>
          </w:tcPr>
          <w:p w14:paraId="441A92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SecureRandom</w:t>
            </w:r>
          </w:p>
        </w:tc>
        <w:tc>
          <w:tcPr>
            <w:tcW w:w="4032" w:type="dxa"/>
            <w:shd w:val="clear" w:color="auto" w:fill="FFFFFF"/>
          </w:tcPr>
          <w:p w14:paraId="4A854F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AuthServiceImpl</w:t>
            </w:r>
          </w:p>
        </w:tc>
      </w:tr>
    </w:tbl>
    <w:p w14:paraId="36C8AAF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AuthServiceImpl</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057AA0E9" w14:textId="77777777">
        <w:trPr>
          <w:jc w:val="center"/>
        </w:trPr>
        <w:tc>
          <w:tcPr>
            <w:tcW w:w="2880" w:type="dxa"/>
            <w:shd w:val="clear" w:color="auto" w:fill="1E3A8A"/>
          </w:tcPr>
          <w:p w14:paraId="4B53AF0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646D9B1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5BE2D5F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2837F33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25678E7" w14:textId="77777777">
        <w:trPr>
          <w:jc w:val="center"/>
        </w:trPr>
        <w:tc>
          <w:tcPr>
            <w:tcW w:w="2880" w:type="dxa"/>
            <w:shd w:val="clear" w:color="auto" w:fill="F8FAFC"/>
          </w:tcPr>
          <w:p w14:paraId="4C7BBD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initiateRegistration</w:t>
            </w:r>
          </w:p>
        </w:tc>
        <w:tc>
          <w:tcPr>
            <w:tcW w:w="2592" w:type="dxa"/>
            <w:shd w:val="clear" w:color="auto" w:fill="F8FAFC"/>
          </w:tcPr>
          <w:p w14:paraId="4230DD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ApiResponse&lt;String&gt;</w:t>
            </w:r>
          </w:p>
        </w:tc>
        <w:tc>
          <w:tcPr>
            <w:tcW w:w="2016" w:type="dxa"/>
            <w:shd w:val="clear" w:color="auto" w:fill="F8FAFC"/>
          </w:tcPr>
          <w:p w14:paraId="67A778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shd w:val="clear" w:color="auto" w:fill="F8FAFC"/>
          </w:tcPr>
          <w:p w14:paraId="1EC839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initiateRegistration</w:t>
            </w:r>
          </w:p>
        </w:tc>
      </w:tr>
      <w:tr w:rsidR="00ED06BB" w:rsidRPr="00493C40" w14:paraId="7BDF28E4" w14:textId="77777777">
        <w:trPr>
          <w:jc w:val="center"/>
        </w:trPr>
        <w:tc>
          <w:tcPr>
            <w:tcW w:w="2880" w:type="dxa"/>
            <w:shd w:val="clear" w:color="auto" w:fill="FFFFFF"/>
          </w:tcPr>
          <w:p w14:paraId="4A68F2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verifyOtpAndRegister</w:t>
            </w:r>
          </w:p>
        </w:tc>
        <w:tc>
          <w:tcPr>
            <w:tcW w:w="2592" w:type="dxa"/>
            <w:shd w:val="clear" w:color="auto" w:fill="FFFFFF"/>
          </w:tcPr>
          <w:p w14:paraId="373E88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ApiResponse&lt;AuthResponseDto&gt;</w:t>
            </w:r>
          </w:p>
        </w:tc>
        <w:tc>
          <w:tcPr>
            <w:tcW w:w="2016" w:type="dxa"/>
            <w:shd w:val="clear" w:color="auto" w:fill="FFFFFF"/>
          </w:tcPr>
          <w:p w14:paraId="751367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shd w:val="clear" w:color="auto" w:fill="FFFFFF"/>
          </w:tcPr>
          <w:p w14:paraId="046A44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verifyOtpAndRegister</w:t>
            </w:r>
          </w:p>
        </w:tc>
      </w:tr>
      <w:tr w:rsidR="00ED06BB" w:rsidRPr="00493C40" w14:paraId="1EB4C28D" w14:textId="77777777">
        <w:trPr>
          <w:jc w:val="center"/>
        </w:trPr>
        <w:tc>
          <w:tcPr>
            <w:tcW w:w="2880" w:type="dxa"/>
            <w:shd w:val="clear" w:color="auto" w:fill="F8FAFC"/>
          </w:tcPr>
          <w:p w14:paraId="3B30B5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resendOtp</w:t>
            </w:r>
          </w:p>
        </w:tc>
        <w:tc>
          <w:tcPr>
            <w:tcW w:w="2592" w:type="dxa"/>
            <w:shd w:val="clear" w:color="auto" w:fill="F8FAFC"/>
          </w:tcPr>
          <w:p w14:paraId="56B5A7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ApiResponse&lt;String&gt;</w:t>
            </w:r>
          </w:p>
        </w:tc>
        <w:tc>
          <w:tcPr>
            <w:tcW w:w="2016" w:type="dxa"/>
            <w:shd w:val="clear" w:color="auto" w:fill="F8FAFC"/>
          </w:tcPr>
          <w:p w14:paraId="11DC40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shd w:val="clear" w:color="auto" w:fill="F8FAFC"/>
          </w:tcPr>
          <w:p w14:paraId="4992C5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resendOtp</w:t>
            </w:r>
          </w:p>
        </w:tc>
      </w:tr>
      <w:tr w:rsidR="00ED06BB" w:rsidRPr="00493C40" w14:paraId="56513FD1" w14:textId="77777777">
        <w:trPr>
          <w:jc w:val="center"/>
        </w:trPr>
        <w:tc>
          <w:tcPr>
            <w:tcW w:w="2880" w:type="dxa"/>
            <w:shd w:val="clear" w:color="auto" w:fill="FFFFFF"/>
          </w:tcPr>
          <w:p w14:paraId="179867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checkPasswordStrength</w:t>
            </w:r>
          </w:p>
        </w:tc>
        <w:tc>
          <w:tcPr>
            <w:tcW w:w="2592" w:type="dxa"/>
            <w:shd w:val="clear" w:color="auto" w:fill="FFFFFF"/>
          </w:tcPr>
          <w:p w14:paraId="4CD5CF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ApiResponse&lt;PasswordStrengthDto&gt;</w:t>
            </w:r>
          </w:p>
        </w:tc>
        <w:tc>
          <w:tcPr>
            <w:tcW w:w="2016" w:type="dxa"/>
            <w:shd w:val="clear" w:color="auto" w:fill="FFFFFF"/>
          </w:tcPr>
          <w:p w14:paraId="417C79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w:t>
            </w:r>
          </w:p>
        </w:tc>
        <w:tc>
          <w:tcPr>
            <w:tcW w:w="2592" w:type="dxa"/>
            <w:shd w:val="clear" w:color="auto" w:fill="FFFFFF"/>
          </w:tcPr>
          <w:p w14:paraId="5F54E1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checkPasswordStrength</w:t>
            </w:r>
          </w:p>
        </w:tc>
      </w:tr>
      <w:tr w:rsidR="00ED06BB" w:rsidRPr="00493C40" w14:paraId="75A469D0" w14:textId="77777777">
        <w:trPr>
          <w:jc w:val="center"/>
        </w:trPr>
        <w:tc>
          <w:tcPr>
            <w:tcW w:w="2880" w:type="dxa"/>
            <w:shd w:val="clear" w:color="auto" w:fill="F8FAFC"/>
          </w:tcPr>
          <w:p w14:paraId="060A15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initiatePasswordReset</w:t>
            </w:r>
          </w:p>
        </w:tc>
        <w:tc>
          <w:tcPr>
            <w:tcW w:w="2592" w:type="dxa"/>
            <w:shd w:val="clear" w:color="auto" w:fill="F8FAFC"/>
          </w:tcPr>
          <w:p w14:paraId="4BDF5B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ApiResponse&lt;String&gt;</w:t>
            </w:r>
          </w:p>
        </w:tc>
        <w:tc>
          <w:tcPr>
            <w:tcW w:w="2016" w:type="dxa"/>
            <w:shd w:val="clear" w:color="auto" w:fill="F8FAFC"/>
          </w:tcPr>
          <w:p w14:paraId="52CAD5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shd w:val="clear" w:color="auto" w:fill="F8FAFC"/>
          </w:tcPr>
          <w:p w14:paraId="4A63E7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initiatePasswordReset</w:t>
            </w:r>
          </w:p>
        </w:tc>
      </w:tr>
      <w:tr w:rsidR="00ED06BB" w:rsidRPr="00493C40" w14:paraId="2636B7F2" w14:textId="77777777">
        <w:trPr>
          <w:jc w:val="center"/>
        </w:trPr>
        <w:tc>
          <w:tcPr>
            <w:tcW w:w="2880" w:type="dxa"/>
            <w:shd w:val="clear" w:color="auto" w:fill="FFFFFF"/>
          </w:tcPr>
          <w:p w14:paraId="3F7C4D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verifyOtpAndResetPassword</w:t>
            </w:r>
          </w:p>
        </w:tc>
        <w:tc>
          <w:tcPr>
            <w:tcW w:w="2592" w:type="dxa"/>
            <w:shd w:val="clear" w:color="auto" w:fill="FFFFFF"/>
          </w:tcPr>
          <w:p w14:paraId="1EAF06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ApiResponse&lt;String&gt;</w:t>
            </w:r>
          </w:p>
        </w:tc>
        <w:tc>
          <w:tcPr>
            <w:tcW w:w="2016" w:type="dxa"/>
            <w:shd w:val="clear" w:color="auto" w:fill="FFFFFF"/>
          </w:tcPr>
          <w:p w14:paraId="3BA883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shd w:val="clear" w:color="auto" w:fill="FFFFFF"/>
          </w:tcPr>
          <w:p w14:paraId="4ACFEF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verifyOtpAndResetPassword</w:t>
            </w:r>
          </w:p>
        </w:tc>
      </w:tr>
      <w:tr w:rsidR="00ED06BB" w:rsidRPr="00493C40" w14:paraId="54104C4F" w14:textId="77777777">
        <w:trPr>
          <w:jc w:val="center"/>
        </w:trPr>
        <w:tc>
          <w:tcPr>
            <w:tcW w:w="2880" w:type="dxa"/>
            <w:shd w:val="clear" w:color="auto" w:fill="F8FAFC"/>
          </w:tcPr>
          <w:p w14:paraId="1C3B7C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initiateProfileUpdate</w:t>
            </w:r>
          </w:p>
        </w:tc>
        <w:tc>
          <w:tcPr>
            <w:tcW w:w="2592" w:type="dxa"/>
            <w:shd w:val="clear" w:color="auto" w:fill="F8FAFC"/>
          </w:tcPr>
          <w:p w14:paraId="3115E7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ApiResponse&lt;String&gt;</w:t>
            </w:r>
          </w:p>
        </w:tc>
        <w:tc>
          <w:tcPr>
            <w:tcW w:w="2016" w:type="dxa"/>
            <w:shd w:val="clear" w:color="auto" w:fill="F8FAFC"/>
          </w:tcPr>
          <w:p w14:paraId="3052F7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 request</w:t>
            </w:r>
          </w:p>
        </w:tc>
        <w:tc>
          <w:tcPr>
            <w:tcW w:w="2592" w:type="dxa"/>
            <w:shd w:val="clear" w:color="auto" w:fill="F8FAFC"/>
          </w:tcPr>
          <w:p w14:paraId="79E151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initiateProfileUpdate</w:t>
            </w:r>
          </w:p>
        </w:tc>
      </w:tr>
      <w:tr w:rsidR="00ED06BB" w:rsidRPr="00493C40" w14:paraId="789B3CAC" w14:textId="77777777">
        <w:trPr>
          <w:jc w:val="center"/>
        </w:trPr>
        <w:tc>
          <w:tcPr>
            <w:tcW w:w="2880" w:type="dxa"/>
            <w:shd w:val="clear" w:color="auto" w:fill="FFFFFF"/>
          </w:tcPr>
          <w:p w14:paraId="104C45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verifyOtpAndUpdateProfile</w:t>
            </w:r>
          </w:p>
        </w:tc>
        <w:tc>
          <w:tcPr>
            <w:tcW w:w="2592" w:type="dxa"/>
            <w:shd w:val="clear" w:color="auto" w:fill="FFFFFF"/>
          </w:tcPr>
          <w:p w14:paraId="5912E7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ApiResponse&lt;UserDto&gt;</w:t>
            </w:r>
          </w:p>
        </w:tc>
        <w:tc>
          <w:tcPr>
            <w:tcW w:w="2016" w:type="dxa"/>
            <w:shd w:val="clear" w:color="auto" w:fill="FFFFFF"/>
          </w:tcPr>
          <w:p w14:paraId="4559A5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 request</w:t>
            </w:r>
          </w:p>
        </w:tc>
        <w:tc>
          <w:tcPr>
            <w:tcW w:w="2592" w:type="dxa"/>
            <w:shd w:val="clear" w:color="auto" w:fill="FFFFFF"/>
          </w:tcPr>
          <w:p w14:paraId="1B2F17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verifyOtpAndUpdateProfile</w:t>
            </w:r>
          </w:p>
        </w:tc>
      </w:tr>
      <w:tr w:rsidR="00C23C79" w:rsidRPr="00493C40" w14:paraId="1FD0F943" w14:textId="77777777">
        <w:trPr>
          <w:jc w:val="center"/>
        </w:trPr>
        <w:tc>
          <w:tcPr>
            <w:tcW w:w="2880" w:type="dxa"/>
            <w:shd w:val="clear" w:color="auto" w:fill="F8FAFC"/>
          </w:tcPr>
          <w:p w14:paraId="767397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loginWithGoogle</w:t>
            </w:r>
          </w:p>
        </w:tc>
        <w:tc>
          <w:tcPr>
            <w:tcW w:w="2592" w:type="dxa"/>
            <w:shd w:val="clear" w:color="auto" w:fill="F8FAFC"/>
          </w:tcPr>
          <w:p w14:paraId="4B8A13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ApiResponse&lt;AuthResponseDto&gt;</w:t>
            </w:r>
          </w:p>
        </w:tc>
        <w:tc>
          <w:tcPr>
            <w:tcW w:w="2016" w:type="dxa"/>
            <w:shd w:val="clear" w:color="auto" w:fill="F8FAFC"/>
          </w:tcPr>
          <w:p w14:paraId="0B0F8C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 httpRequest</w:t>
            </w:r>
          </w:p>
        </w:tc>
        <w:tc>
          <w:tcPr>
            <w:tcW w:w="2592" w:type="dxa"/>
            <w:shd w:val="clear" w:color="auto" w:fill="F8FAFC"/>
          </w:tcPr>
          <w:p w14:paraId="6E7BD6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loginWithGoogle</w:t>
            </w:r>
          </w:p>
        </w:tc>
      </w:tr>
    </w:tbl>
    <w:p w14:paraId="60A3DCB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AuthServiceImpl.java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758C23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9571A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6DA5EE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AuthServiceImpl implements AuthService {</w:t>
            </w:r>
          </w:p>
          <w:p w14:paraId="11B4E3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static final Logger log = LoggerFactory.getLogger(AuthServiceImpl.class);</w:t>
            </w:r>
          </w:p>
          <w:p w14:paraId="639447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UserRepository userRepository;</w:t>
            </w:r>
          </w:p>
          <w:p w14:paraId="4A7C68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RoleRepository roleRepository;</w:t>
            </w:r>
          </w:p>
          <w:p w14:paraId="21D196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OtpVerificationRepository otpVerificationRepository;</w:t>
            </w:r>
          </w:p>
          <w:p w14:paraId="0082B1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PasswordEncoder passwordEncoder;</w:t>
            </w:r>
          </w:p>
          <w:p w14:paraId="30E5FF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EmailService emailService;</w:t>
            </w:r>
          </w:p>
          <w:p w14:paraId="029334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final JwtTokenProvider jwtTokenProvider;</w:t>
            </w:r>
          </w:p>
          <w:p w14:paraId="645CFC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final SecureRandom secureRandom = new SecureRandom();</w:t>
            </w:r>
          </w:p>
          <w:p w14:paraId="5E41CF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AuthServiceImpl(UserRepository userRepository,</w:t>
            </w:r>
          </w:p>
          <w:p w14:paraId="1DC629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RoleRepository roleRepository,</w:t>
            </w:r>
          </w:p>
          <w:p w14:paraId="564340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OtpVerificationRepository otpVerificationRepository,</w:t>
            </w:r>
          </w:p>
          <w:p w14:paraId="6D1E26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PasswordEncoder passwordEncoder,</w:t>
            </w:r>
          </w:p>
          <w:p w14:paraId="38B220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EmailService emailService,</w:t>
            </w:r>
          </w:p>
          <w:p w14:paraId="248C94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JwtTokenProvider jwtTokenProvider) {</w:t>
            </w:r>
          </w:p>
          <w:p w14:paraId="403B8D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this.userRepository = userRepository;</w:t>
            </w:r>
          </w:p>
          <w:p w14:paraId="47ACF2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this.roleRepository = roleRepository;</w:t>
            </w:r>
          </w:p>
          <w:p w14:paraId="50DFED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this.otpVerificationRepository = otpVerificationRepository;</w:t>
            </w:r>
          </w:p>
          <w:p w14:paraId="39B72C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this.passwordEncoder = passwordEncoder;</w:t>
            </w:r>
          </w:p>
          <w:p w14:paraId="4342A6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this.emailService = emailService;</w:t>
            </w:r>
          </w:p>
          <w:p w14:paraId="6EFF73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this.jwtTokenProvider = jwtTokenProvider;</w:t>
            </w:r>
          </w:p>
          <w:p w14:paraId="58F885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5137C8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@Override</w:t>
            </w:r>
          </w:p>
          <w:p w14:paraId="640319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@Transactional(rollbackFor = Exception.class)</w:t>
            </w:r>
          </w:p>
          <w:p w14:paraId="65FB0D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ApiResponse&lt;String&gt; initiateRegistration(RegisterInitRequestDto request) {</w:t>
            </w:r>
          </w:p>
          <w:p w14:paraId="6B319F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String email = request.getEmail();</w:t>
            </w:r>
          </w:p>
          <w:p w14:paraId="69B031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1. Kiểm tra Email đã tồn tại trong hệ thống chưa</w:t>
            </w:r>
          </w:p>
        </w:tc>
      </w:tr>
    </w:tbl>
    <w:p w14:paraId="1B4D930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C.2.7.3. AuthorServiceImpl (Lớp chuẩn (Class))</w:t>
      </w:r>
    </w:p>
    <w:p w14:paraId="0A0DEEF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`AuthorServiceImpl.java`</w:t>
      </w:r>
    </w:p>
    <w:p w14:paraId="53959D3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2DBD7A9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AuthorServiceImpl</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47E07433" w14:textId="77777777">
        <w:trPr>
          <w:jc w:val="center"/>
        </w:trPr>
        <w:tc>
          <w:tcPr>
            <w:tcW w:w="2880" w:type="dxa"/>
            <w:shd w:val="clear" w:color="auto" w:fill="1E3A8A"/>
          </w:tcPr>
          <w:p w14:paraId="59148F0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04BFE4C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50B8429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1F6AFA4C" w14:textId="77777777">
        <w:trPr>
          <w:jc w:val="center"/>
        </w:trPr>
        <w:tc>
          <w:tcPr>
            <w:tcW w:w="2880" w:type="dxa"/>
            <w:shd w:val="clear" w:color="auto" w:fill="F8FAFC"/>
          </w:tcPr>
          <w:p w14:paraId="08D6A9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authorRepository</w:t>
            </w:r>
          </w:p>
        </w:tc>
        <w:tc>
          <w:tcPr>
            <w:tcW w:w="3168" w:type="dxa"/>
            <w:shd w:val="clear" w:color="auto" w:fill="F8FAFC"/>
          </w:tcPr>
          <w:p w14:paraId="2E2B15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AuthorRepository</w:t>
            </w:r>
          </w:p>
        </w:tc>
        <w:tc>
          <w:tcPr>
            <w:tcW w:w="4032" w:type="dxa"/>
            <w:shd w:val="clear" w:color="auto" w:fill="F8FAFC"/>
          </w:tcPr>
          <w:p w14:paraId="45EFE6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AuthorServiceImpl</w:t>
            </w:r>
          </w:p>
        </w:tc>
      </w:tr>
    </w:tbl>
    <w:p w14:paraId="32579C5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AuthorServiceImpl</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104272F7" w14:textId="77777777">
        <w:trPr>
          <w:jc w:val="center"/>
        </w:trPr>
        <w:tc>
          <w:tcPr>
            <w:tcW w:w="2880" w:type="dxa"/>
            <w:shd w:val="clear" w:color="auto" w:fill="1E3A8A"/>
          </w:tcPr>
          <w:p w14:paraId="661511C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515852F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4473ACB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24B6B4C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E5C9614" w14:textId="77777777">
        <w:trPr>
          <w:jc w:val="center"/>
        </w:trPr>
        <w:tc>
          <w:tcPr>
            <w:tcW w:w="2880" w:type="dxa"/>
            <w:shd w:val="clear" w:color="auto" w:fill="F8FAFC"/>
          </w:tcPr>
          <w:p w14:paraId="60412F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getAuthors</w:t>
            </w:r>
          </w:p>
        </w:tc>
        <w:tc>
          <w:tcPr>
            <w:tcW w:w="2592" w:type="dxa"/>
            <w:shd w:val="clear" w:color="auto" w:fill="F8FAFC"/>
          </w:tcPr>
          <w:p w14:paraId="3FC5E7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Page&lt;AuthorDto&gt;</w:t>
            </w:r>
          </w:p>
        </w:tc>
        <w:tc>
          <w:tcPr>
            <w:tcW w:w="2016" w:type="dxa"/>
            <w:shd w:val="clear" w:color="auto" w:fill="F8FAFC"/>
          </w:tcPr>
          <w:p w14:paraId="264957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keyword, pageable</w:t>
            </w:r>
          </w:p>
        </w:tc>
        <w:tc>
          <w:tcPr>
            <w:tcW w:w="2592" w:type="dxa"/>
            <w:shd w:val="clear" w:color="auto" w:fill="F8FAFC"/>
          </w:tcPr>
          <w:p w14:paraId="66B6D0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getAuthors</w:t>
            </w:r>
          </w:p>
        </w:tc>
      </w:tr>
      <w:tr w:rsidR="00ED06BB" w:rsidRPr="00493C40" w14:paraId="18CBC5E3" w14:textId="77777777">
        <w:trPr>
          <w:jc w:val="center"/>
        </w:trPr>
        <w:tc>
          <w:tcPr>
            <w:tcW w:w="2880" w:type="dxa"/>
            <w:shd w:val="clear" w:color="auto" w:fill="FFFFFF"/>
          </w:tcPr>
          <w:p w14:paraId="10F647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getAllAuthors</w:t>
            </w:r>
          </w:p>
        </w:tc>
        <w:tc>
          <w:tcPr>
            <w:tcW w:w="2592" w:type="dxa"/>
            <w:shd w:val="clear" w:color="auto" w:fill="FFFFFF"/>
          </w:tcPr>
          <w:p w14:paraId="5319F3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List&lt;AuthorDto&gt;</w:t>
            </w:r>
          </w:p>
        </w:tc>
        <w:tc>
          <w:tcPr>
            <w:tcW w:w="2016" w:type="dxa"/>
            <w:shd w:val="clear" w:color="auto" w:fill="FFFFFF"/>
          </w:tcPr>
          <w:p w14:paraId="25A999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7664EC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getAllAuthors</w:t>
            </w:r>
          </w:p>
        </w:tc>
      </w:tr>
      <w:tr w:rsidR="00ED06BB" w:rsidRPr="00493C40" w14:paraId="415E5C8C" w14:textId="77777777">
        <w:trPr>
          <w:jc w:val="center"/>
        </w:trPr>
        <w:tc>
          <w:tcPr>
            <w:tcW w:w="2880" w:type="dxa"/>
            <w:shd w:val="clear" w:color="auto" w:fill="F8FAFC"/>
          </w:tcPr>
          <w:p w14:paraId="5C7347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getAuthorById</w:t>
            </w:r>
          </w:p>
        </w:tc>
        <w:tc>
          <w:tcPr>
            <w:tcW w:w="2592" w:type="dxa"/>
            <w:shd w:val="clear" w:color="auto" w:fill="F8FAFC"/>
          </w:tcPr>
          <w:p w14:paraId="4D9419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AuthorDto</w:t>
            </w:r>
          </w:p>
        </w:tc>
        <w:tc>
          <w:tcPr>
            <w:tcW w:w="2016" w:type="dxa"/>
            <w:shd w:val="clear" w:color="auto" w:fill="F8FAFC"/>
          </w:tcPr>
          <w:p w14:paraId="459B20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8FAFC"/>
          </w:tcPr>
          <w:p w14:paraId="6B47ED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getAuthorById</w:t>
            </w:r>
          </w:p>
        </w:tc>
      </w:tr>
      <w:tr w:rsidR="00ED06BB" w:rsidRPr="00493C40" w14:paraId="0EB71A1E" w14:textId="77777777">
        <w:trPr>
          <w:jc w:val="center"/>
        </w:trPr>
        <w:tc>
          <w:tcPr>
            <w:tcW w:w="2880" w:type="dxa"/>
            <w:shd w:val="clear" w:color="auto" w:fill="FFFFFF"/>
          </w:tcPr>
          <w:p w14:paraId="5C1149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getAuthorEntityById</w:t>
            </w:r>
          </w:p>
        </w:tc>
        <w:tc>
          <w:tcPr>
            <w:tcW w:w="2592" w:type="dxa"/>
            <w:shd w:val="clear" w:color="auto" w:fill="FFFFFF"/>
          </w:tcPr>
          <w:p w14:paraId="1E44D5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w:t>
            </w:r>
          </w:p>
        </w:tc>
        <w:tc>
          <w:tcPr>
            <w:tcW w:w="2016" w:type="dxa"/>
            <w:shd w:val="clear" w:color="auto" w:fill="FFFFFF"/>
          </w:tcPr>
          <w:p w14:paraId="51B323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605DEF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getAuthorEntityById</w:t>
            </w:r>
          </w:p>
        </w:tc>
      </w:tr>
      <w:tr w:rsidR="00ED06BB" w:rsidRPr="00493C40" w14:paraId="58EE0D33" w14:textId="77777777">
        <w:trPr>
          <w:jc w:val="center"/>
        </w:trPr>
        <w:tc>
          <w:tcPr>
            <w:tcW w:w="2880" w:type="dxa"/>
            <w:shd w:val="clear" w:color="auto" w:fill="F8FAFC"/>
          </w:tcPr>
          <w:p w14:paraId="2171AB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createAuthor</w:t>
            </w:r>
          </w:p>
        </w:tc>
        <w:tc>
          <w:tcPr>
            <w:tcW w:w="2592" w:type="dxa"/>
            <w:shd w:val="clear" w:color="auto" w:fill="F8FAFC"/>
          </w:tcPr>
          <w:p w14:paraId="20CCDC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AuthorDto</w:t>
            </w:r>
          </w:p>
        </w:tc>
        <w:tc>
          <w:tcPr>
            <w:tcW w:w="2016" w:type="dxa"/>
            <w:shd w:val="clear" w:color="auto" w:fill="F8FAFC"/>
          </w:tcPr>
          <w:p w14:paraId="6E2AC7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authorDto</w:t>
            </w:r>
          </w:p>
        </w:tc>
        <w:tc>
          <w:tcPr>
            <w:tcW w:w="2592" w:type="dxa"/>
            <w:shd w:val="clear" w:color="auto" w:fill="F8FAFC"/>
          </w:tcPr>
          <w:p w14:paraId="7A4234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createAuthor</w:t>
            </w:r>
          </w:p>
        </w:tc>
      </w:tr>
      <w:tr w:rsidR="00ED06BB" w:rsidRPr="00493C40" w14:paraId="51EC92FD" w14:textId="77777777">
        <w:trPr>
          <w:jc w:val="center"/>
        </w:trPr>
        <w:tc>
          <w:tcPr>
            <w:tcW w:w="2880" w:type="dxa"/>
            <w:shd w:val="clear" w:color="auto" w:fill="FFFFFF"/>
          </w:tcPr>
          <w:p w14:paraId="3F7D55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updateAuthor</w:t>
            </w:r>
          </w:p>
        </w:tc>
        <w:tc>
          <w:tcPr>
            <w:tcW w:w="2592" w:type="dxa"/>
            <w:shd w:val="clear" w:color="auto" w:fill="FFFFFF"/>
          </w:tcPr>
          <w:p w14:paraId="4656AE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AuthorDto</w:t>
            </w:r>
          </w:p>
        </w:tc>
        <w:tc>
          <w:tcPr>
            <w:tcW w:w="2016" w:type="dxa"/>
            <w:shd w:val="clear" w:color="auto" w:fill="FFFFFF"/>
          </w:tcPr>
          <w:p w14:paraId="06602F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authorDto</w:t>
            </w:r>
          </w:p>
        </w:tc>
        <w:tc>
          <w:tcPr>
            <w:tcW w:w="2592" w:type="dxa"/>
            <w:shd w:val="clear" w:color="auto" w:fill="FFFFFF"/>
          </w:tcPr>
          <w:p w14:paraId="32FA93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updateAuthor</w:t>
            </w:r>
          </w:p>
        </w:tc>
      </w:tr>
      <w:tr w:rsidR="00ED06BB" w:rsidRPr="00493C40" w14:paraId="7143594D" w14:textId="77777777">
        <w:trPr>
          <w:jc w:val="center"/>
        </w:trPr>
        <w:tc>
          <w:tcPr>
            <w:tcW w:w="2880" w:type="dxa"/>
            <w:shd w:val="clear" w:color="auto" w:fill="F8FAFC"/>
          </w:tcPr>
          <w:p w14:paraId="7BCFE0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deleteAuthor</w:t>
            </w:r>
          </w:p>
        </w:tc>
        <w:tc>
          <w:tcPr>
            <w:tcW w:w="2592" w:type="dxa"/>
            <w:shd w:val="clear" w:color="auto" w:fill="F8FAFC"/>
          </w:tcPr>
          <w:p w14:paraId="70F20F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114752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8FAFC"/>
          </w:tcPr>
          <w:p w14:paraId="784104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deleteAuthor</w:t>
            </w:r>
          </w:p>
        </w:tc>
      </w:tr>
      <w:tr w:rsidR="00C23C79" w:rsidRPr="00493C40" w14:paraId="6D6135EF" w14:textId="77777777">
        <w:trPr>
          <w:jc w:val="center"/>
        </w:trPr>
        <w:tc>
          <w:tcPr>
            <w:tcW w:w="2880" w:type="dxa"/>
            <w:shd w:val="clear" w:color="auto" w:fill="FFFFFF"/>
          </w:tcPr>
          <w:p w14:paraId="3FC5CE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searchAuthors</w:t>
            </w:r>
          </w:p>
        </w:tc>
        <w:tc>
          <w:tcPr>
            <w:tcW w:w="2592" w:type="dxa"/>
            <w:shd w:val="clear" w:color="auto" w:fill="FFFFFF"/>
          </w:tcPr>
          <w:p w14:paraId="22A2AF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List&lt;AuthorDto&gt;</w:t>
            </w:r>
          </w:p>
        </w:tc>
        <w:tc>
          <w:tcPr>
            <w:tcW w:w="2016" w:type="dxa"/>
            <w:shd w:val="clear" w:color="auto" w:fill="FFFFFF"/>
          </w:tcPr>
          <w:p w14:paraId="562187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query</w:t>
            </w:r>
          </w:p>
        </w:tc>
        <w:tc>
          <w:tcPr>
            <w:tcW w:w="2592" w:type="dxa"/>
            <w:shd w:val="clear" w:color="auto" w:fill="FFFFFF"/>
          </w:tcPr>
          <w:p w14:paraId="5F5F7D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searchAuthors</w:t>
            </w:r>
          </w:p>
        </w:tc>
      </w:tr>
    </w:tbl>
    <w:p w14:paraId="68BF854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AuthorServiceImpl.java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D0BAE5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66817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32634A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@Transactional(readOnly = true)</w:t>
            </w:r>
          </w:p>
          <w:p w14:paraId="2622B4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AuthorServiceImpl implements AuthorService {</w:t>
            </w:r>
          </w:p>
          <w:p w14:paraId="1C8515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AuthorRepository authorRepository;</w:t>
            </w:r>
          </w:p>
          <w:p w14:paraId="38A29B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AuthorServiceImpl(AuthorRepository authorRepository) {</w:t>
            </w:r>
          </w:p>
          <w:p w14:paraId="512A42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this.authorRepository = authorRepository;</w:t>
            </w:r>
          </w:p>
          <w:p w14:paraId="5D409D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12D545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@Override</w:t>
            </w:r>
          </w:p>
          <w:p w14:paraId="1AD43F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Page&lt;AuthorDto&gt; getAuthors(String keyword, Pageable pageable) {</w:t>
            </w:r>
          </w:p>
          <w:p w14:paraId="5BA0B5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String query = (keyword != null &amp;&amp; !keyword.trim().isEmpty()) ? keyword.trim() : null;</w:t>
            </w:r>
          </w:p>
          <w:p w14:paraId="3F5821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Page&lt;Author&gt; authorPage = authorRepository.searchAuthors(query, pageable);</w:t>
            </w:r>
          </w:p>
          <w:p w14:paraId="3301F7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return authorPage.map(this::mapToDto);</w:t>
            </w:r>
          </w:p>
          <w:p w14:paraId="6D7993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6C15BA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@Override</w:t>
            </w:r>
          </w:p>
          <w:p w14:paraId="189282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List&lt;AuthorDto&gt; getAllAuthors() {</w:t>
            </w:r>
          </w:p>
          <w:p w14:paraId="479B60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return authorRepository.findAll().stream()</w:t>
            </w:r>
          </w:p>
          <w:p w14:paraId="2EE1A3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.map(this::mapToDto)</w:t>
            </w:r>
          </w:p>
          <w:p w14:paraId="21395D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.collect(Collectors.toList());</w:t>
            </w:r>
          </w:p>
          <w:p w14:paraId="30B862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2CA05E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@Override</w:t>
            </w:r>
          </w:p>
          <w:p w14:paraId="1F497F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AuthorDto getAuthorById(Long id) {</w:t>
            </w:r>
          </w:p>
          <w:p w14:paraId="61BD54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Author author = getAuthorEntityById(id);</w:t>
            </w:r>
          </w:p>
          <w:p w14:paraId="376295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return mapToDto(author);</w:t>
            </w:r>
          </w:p>
          <w:p w14:paraId="5C0B1A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30F2C8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@Override</w:t>
            </w:r>
          </w:p>
          <w:p w14:paraId="6CF918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Author getAuthorEntityById(Long id) {</w:t>
            </w:r>
          </w:p>
          <w:p w14:paraId="2B21DA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return authorRepository.findById(id)</w:t>
            </w:r>
          </w:p>
          <w:p w14:paraId="4CCB44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.orElseThrow(() -&gt; new IllegalArgumentException("Không tìm thấy tác giả với ID: " + id));</w:t>
            </w:r>
          </w:p>
        </w:tc>
      </w:tr>
    </w:tbl>
    <w:p w14:paraId="59C4D86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C.2.7.4. BranchServiceImpl (Lớp chuẩn (Class))</w:t>
      </w:r>
    </w:p>
    <w:p w14:paraId="6FADC00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`BranchServiceImpl.java`</w:t>
      </w:r>
    </w:p>
    <w:p w14:paraId="77ACAE9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36B4012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BranchServiceImpl</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10DBDD04" w14:textId="77777777">
        <w:trPr>
          <w:jc w:val="center"/>
        </w:trPr>
        <w:tc>
          <w:tcPr>
            <w:tcW w:w="2880" w:type="dxa"/>
            <w:shd w:val="clear" w:color="auto" w:fill="1E3A8A"/>
          </w:tcPr>
          <w:p w14:paraId="329BE9B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2262CB9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4328D76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2DCA318B" w14:textId="77777777">
        <w:trPr>
          <w:jc w:val="center"/>
        </w:trPr>
        <w:tc>
          <w:tcPr>
            <w:tcW w:w="2880" w:type="dxa"/>
            <w:shd w:val="clear" w:color="auto" w:fill="F8FAFC"/>
          </w:tcPr>
          <w:p w14:paraId="5DBA93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shd w:val="clear" w:color="auto" w:fill="F8FAFC"/>
          </w:tcPr>
          <w:p w14:paraId="59A962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shd w:val="clear" w:color="auto" w:fill="F8FAFC"/>
          </w:tcPr>
          <w:p w14:paraId="522342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BranchServiceImpl</w:t>
            </w:r>
          </w:p>
        </w:tc>
      </w:tr>
    </w:tbl>
    <w:p w14:paraId="3FC99BE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BranchServiceImpl</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402C7D38" w14:textId="77777777">
        <w:trPr>
          <w:jc w:val="center"/>
        </w:trPr>
        <w:tc>
          <w:tcPr>
            <w:tcW w:w="2880" w:type="dxa"/>
            <w:shd w:val="clear" w:color="auto" w:fill="1E3A8A"/>
          </w:tcPr>
          <w:p w14:paraId="346E869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0F2F40D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22D7C2C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4A587FD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51ADA73" w14:textId="77777777">
        <w:trPr>
          <w:jc w:val="center"/>
        </w:trPr>
        <w:tc>
          <w:tcPr>
            <w:tcW w:w="2880" w:type="dxa"/>
            <w:shd w:val="clear" w:color="auto" w:fill="F8FAFC"/>
          </w:tcPr>
          <w:p w14:paraId="05CCB6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getAllActiveBranches</w:t>
            </w:r>
          </w:p>
        </w:tc>
        <w:tc>
          <w:tcPr>
            <w:tcW w:w="2592" w:type="dxa"/>
            <w:shd w:val="clear" w:color="auto" w:fill="F8FAFC"/>
          </w:tcPr>
          <w:p w14:paraId="19898C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List&lt;Branch&gt;</w:t>
            </w:r>
          </w:p>
        </w:tc>
        <w:tc>
          <w:tcPr>
            <w:tcW w:w="2016" w:type="dxa"/>
            <w:shd w:val="clear" w:color="auto" w:fill="F8FAFC"/>
          </w:tcPr>
          <w:p w14:paraId="4CF223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03B11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getAllActiveBranches</w:t>
            </w:r>
          </w:p>
        </w:tc>
      </w:tr>
      <w:tr w:rsidR="00C23C79" w:rsidRPr="00493C40" w14:paraId="0AD7AC2C" w14:textId="77777777">
        <w:trPr>
          <w:jc w:val="center"/>
        </w:trPr>
        <w:tc>
          <w:tcPr>
            <w:tcW w:w="2880" w:type="dxa"/>
            <w:shd w:val="clear" w:color="auto" w:fill="FFFFFF"/>
          </w:tcPr>
          <w:p w14:paraId="223B59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getBranchById</w:t>
            </w:r>
          </w:p>
        </w:tc>
        <w:tc>
          <w:tcPr>
            <w:tcW w:w="2592" w:type="dxa"/>
            <w:shd w:val="clear" w:color="auto" w:fill="FFFFFF"/>
          </w:tcPr>
          <w:p w14:paraId="59D7FA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w:t>
            </w:r>
          </w:p>
        </w:tc>
        <w:tc>
          <w:tcPr>
            <w:tcW w:w="2016" w:type="dxa"/>
            <w:shd w:val="clear" w:color="auto" w:fill="FFFFFF"/>
          </w:tcPr>
          <w:p w14:paraId="4DA8FF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675A36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getBranchById</w:t>
            </w:r>
          </w:p>
        </w:tc>
      </w:tr>
    </w:tbl>
    <w:p w14:paraId="60F37BC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BranchServiceImpl.java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AC88FF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7DFBD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5D6989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@Transactional(readOnly = true)</w:t>
            </w:r>
          </w:p>
          <w:p w14:paraId="34D243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BranchServiceImpl implements BranchService {</w:t>
            </w:r>
          </w:p>
          <w:p w14:paraId="0168E7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BranchRepository branchRepository;</w:t>
            </w:r>
          </w:p>
          <w:p w14:paraId="3088C9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BranchServiceImpl(BranchRepository branchRepository) {</w:t>
            </w:r>
          </w:p>
          <w:p w14:paraId="0AA2FD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this.branchRepository = branchRepository;</w:t>
            </w:r>
          </w:p>
          <w:p w14:paraId="29D503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6BE8FD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@Override</w:t>
            </w:r>
          </w:p>
          <w:p w14:paraId="644885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List&lt;Branch&gt; getAllActiveBranches() {</w:t>
            </w:r>
          </w:p>
          <w:p w14:paraId="4D36BB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return branchRepository.findByIsActiveTrueOrderByIdAsc();</w:t>
            </w:r>
          </w:p>
          <w:p w14:paraId="47B847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039722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@Override</w:t>
            </w:r>
          </w:p>
          <w:p w14:paraId="580F1B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Branch getBranchById(Long id) {</w:t>
            </w:r>
          </w:p>
          <w:p w14:paraId="568FF7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return branchRepository.findById(id)</w:t>
            </w:r>
          </w:p>
          <w:p w14:paraId="6C1BE2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.orElseThrow(() -&gt; new IllegalArgumentException("Không tìm thấy chi nhánh với ID: " + id));</w:t>
            </w:r>
          </w:p>
          <w:p w14:paraId="04C7BB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7D6F88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tc>
      </w:tr>
    </w:tbl>
    <w:p w14:paraId="3964C56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C.2.7.5. CartServiceImpl (Lớp chuẩn (Class))</w:t>
      </w:r>
    </w:p>
    <w:p w14:paraId="69F6D36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`CartServiceImpl.java`</w:t>
      </w:r>
    </w:p>
    <w:p w14:paraId="3D1899A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73CAFB2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CartServiceImpl</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4D3F2427" w14:textId="77777777">
        <w:trPr>
          <w:jc w:val="center"/>
        </w:trPr>
        <w:tc>
          <w:tcPr>
            <w:tcW w:w="2880" w:type="dxa"/>
            <w:shd w:val="clear" w:color="auto" w:fill="1E3A8A"/>
          </w:tcPr>
          <w:p w14:paraId="4D11C1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3D29529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75515BE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1A228FB0" w14:textId="77777777">
        <w:trPr>
          <w:jc w:val="center"/>
        </w:trPr>
        <w:tc>
          <w:tcPr>
            <w:tcW w:w="2880" w:type="dxa"/>
            <w:shd w:val="clear" w:color="auto" w:fill="F8FAFC"/>
          </w:tcPr>
          <w:p w14:paraId="0A5ABC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SESSION_CART_KEY</w:t>
            </w:r>
          </w:p>
        </w:tc>
        <w:tc>
          <w:tcPr>
            <w:tcW w:w="3168" w:type="dxa"/>
            <w:shd w:val="clear" w:color="auto" w:fill="F8FAFC"/>
          </w:tcPr>
          <w:p w14:paraId="55FB1C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String</w:t>
            </w:r>
          </w:p>
        </w:tc>
        <w:tc>
          <w:tcPr>
            <w:tcW w:w="4032" w:type="dxa"/>
            <w:shd w:val="clear" w:color="auto" w:fill="F8FAFC"/>
          </w:tcPr>
          <w:p w14:paraId="1D928C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CartServiceImpl</w:t>
            </w:r>
          </w:p>
        </w:tc>
      </w:tr>
      <w:tr w:rsidR="00ED06BB" w:rsidRPr="00493C40" w14:paraId="01A6936B" w14:textId="77777777">
        <w:trPr>
          <w:jc w:val="center"/>
        </w:trPr>
        <w:tc>
          <w:tcPr>
            <w:tcW w:w="2880" w:type="dxa"/>
            <w:shd w:val="clear" w:color="auto" w:fill="FFFFFF"/>
          </w:tcPr>
          <w:p w14:paraId="3AEF15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FREE_SHIPPING_THRESHOLD</w:t>
            </w:r>
          </w:p>
        </w:tc>
        <w:tc>
          <w:tcPr>
            <w:tcW w:w="3168" w:type="dxa"/>
            <w:shd w:val="clear" w:color="auto" w:fill="FFFFFF"/>
          </w:tcPr>
          <w:p w14:paraId="010948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BigDecimal</w:t>
            </w:r>
          </w:p>
        </w:tc>
        <w:tc>
          <w:tcPr>
            <w:tcW w:w="4032" w:type="dxa"/>
            <w:shd w:val="clear" w:color="auto" w:fill="FFFFFF"/>
          </w:tcPr>
          <w:p w14:paraId="5C3BEA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CartServiceImpl</w:t>
            </w:r>
          </w:p>
        </w:tc>
      </w:tr>
      <w:tr w:rsidR="00ED06BB" w:rsidRPr="00493C40" w14:paraId="13E04A03" w14:textId="77777777">
        <w:trPr>
          <w:jc w:val="center"/>
        </w:trPr>
        <w:tc>
          <w:tcPr>
            <w:tcW w:w="2880" w:type="dxa"/>
            <w:shd w:val="clear" w:color="auto" w:fill="F8FAFC"/>
          </w:tcPr>
          <w:p w14:paraId="6E7221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DISCOUNT_SHIPPING_THRESHOLD</w:t>
            </w:r>
          </w:p>
        </w:tc>
        <w:tc>
          <w:tcPr>
            <w:tcW w:w="3168" w:type="dxa"/>
            <w:shd w:val="clear" w:color="auto" w:fill="F8FAFC"/>
          </w:tcPr>
          <w:p w14:paraId="2B69C3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BigDecimal</w:t>
            </w:r>
          </w:p>
        </w:tc>
        <w:tc>
          <w:tcPr>
            <w:tcW w:w="4032" w:type="dxa"/>
            <w:shd w:val="clear" w:color="auto" w:fill="F8FAFC"/>
          </w:tcPr>
          <w:p w14:paraId="136B3B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CartServiceImpl</w:t>
            </w:r>
          </w:p>
        </w:tc>
      </w:tr>
      <w:tr w:rsidR="00ED06BB" w:rsidRPr="00493C40" w14:paraId="4EBA1C97" w14:textId="77777777">
        <w:trPr>
          <w:jc w:val="center"/>
        </w:trPr>
        <w:tc>
          <w:tcPr>
            <w:tcW w:w="2880" w:type="dxa"/>
            <w:shd w:val="clear" w:color="auto" w:fill="FFFFFF"/>
          </w:tcPr>
          <w:p w14:paraId="1E8401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STANDARD_SHIPPING_FEE</w:t>
            </w:r>
          </w:p>
        </w:tc>
        <w:tc>
          <w:tcPr>
            <w:tcW w:w="3168" w:type="dxa"/>
            <w:shd w:val="clear" w:color="auto" w:fill="FFFFFF"/>
          </w:tcPr>
          <w:p w14:paraId="494C7F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BigDecimal</w:t>
            </w:r>
          </w:p>
        </w:tc>
        <w:tc>
          <w:tcPr>
            <w:tcW w:w="4032" w:type="dxa"/>
            <w:shd w:val="clear" w:color="auto" w:fill="FFFFFF"/>
          </w:tcPr>
          <w:p w14:paraId="16CCED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CartServiceImpl</w:t>
            </w:r>
          </w:p>
        </w:tc>
      </w:tr>
      <w:tr w:rsidR="00ED06BB" w:rsidRPr="00493C40" w14:paraId="4D862F11" w14:textId="77777777">
        <w:trPr>
          <w:jc w:val="center"/>
        </w:trPr>
        <w:tc>
          <w:tcPr>
            <w:tcW w:w="2880" w:type="dxa"/>
            <w:shd w:val="clear" w:color="auto" w:fill="F8FAFC"/>
          </w:tcPr>
          <w:p w14:paraId="54E79B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TIER2_SHIPPING_FEE</w:t>
            </w:r>
          </w:p>
        </w:tc>
        <w:tc>
          <w:tcPr>
            <w:tcW w:w="3168" w:type="dxa"/>
            <w:shd w:val="clear" w:color="auto" w:fill="F8FAFC"/>
          </w:tcPr>
          <w:p w14:paraId="54495F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BigDecimal</w:t>
            </w:r>
          </w:p>
        </w:tc>
        <w:tc>
          <w:tcPr>
            <w:tcW w:w="4032" w:type="dxa"/>
            <w:shd w:val="clear" w:color="auto" w:fill="F8FAFC"/>
          </w:tcPr>
          <w:p w14:paraId="1DE0A0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CartServiceImpl</w:t>
            </w:r>
          </w:p>
        </w:tc>
      </w:tr>
      <w:tr w:rsidR="00ED06BB" w:rsidRPr="00493C40" w14:paraId="4351CF63" w14:textId="77777777">
        <w:trPr>
          <w:jc w:val="center"/>
        </w:trPr>
        <w:tc>
          <w:tcPr>
            <w:tcW w:w="2880" w:type="dxa"/>
            <w:shd w:val="clear" w:color="auto" w:fill="FFFFFF"/>
          </w:tcPr>
          <w:p w14:paraId="2FC881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bookRepository</w:t>
            </w:r>
          </w:p>
        </w:tc>
        <w:tc>
          <w:tcPr>
            <w:tcW w:w="3168" w:type="dxa"/>
            <w:shd w:val="clear" w:color="auto" w:fill="FFFFFF"/>
          </w:tcPr>
          <w:p w14:paraId="3A1951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BookRepository</w:t>
            </w:r>
          </w:p>
        </w:tc>
        <w:tc>
          <w:tcPr>
            <w:tcW w:w="4032" w:type="dxa"/>
            <w:shd w:val="clear" w:color="auto" w:fill="FFFFFF"/>
          </w:tcPr>
          <w:p w14:paraId="785DD8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CartServiceImpl</w:t>
            </w:r>
          </w:p>
        </w:tc>
      </w:tr>
      <w:tr w:rsidR="00ED06BB" w:rsidRPr="00493C40" w14:paraId="1F95FE20" w14:textId="77777777">
        <w:trPr>
          <w:jc w:val="center"/>
        </w:trPr>
        <w:tc>
          <w:tcPr>
            <w:tcW w:w="2880" w:type="dxa"/>
            <w:shd w:val="clear" w:color="auto" w:fill="F8FAFC"/>
          </w:tcPr>
          <w:p w14:paraId="348DF0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shd w:val="clear" w:color="auto" w:fill="F8FAFC"/>
          </w:tcPr>
          <w:p w14:paraId="444833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shd w:val="clear" w:color="auto" w:fill="F8FAFC"/>
          </w:tcPr>
          <w:p w14:paraId="20E22A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CartServiceImpl</w:t>
            </w:r>
          </w:p>
        </w:tc>
      </w:tr>
      <w:tr w:rsidR="00C23C79" w:rsidRPr="00493C40" w14:paraId="1E96F077" w14:textId="77777777">
        <w:trPr>
          <w:jc w:val="center"/>
        </w:trPr>
        <w:tc>
          <w:tcPr>
            <w:tcW w:w="2880" w:type="dxa"/>
            <w:shd w:val="clear" w:color="auto" w:fill="FFFFFF"/>
          </w:tcPr>
          <w:p w14:paraId="5842C9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couponService</w:t>
            </w:r>
          </w:p>
        </w:tc>
        <w:tc>
          <w:tcPr>
            <w:tcW w:w="3168" w:type="dxa"/>
            <w:shd w:val="clear" w:color="auto" w:fill="FFFFFF"/>
          </w:tcPr>
          <w:p w14:paraId="153140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CouponService</w:t>
            </w:r>
          </w:p>
        </w:tc>
        <w:tc>
          <w:tcPr>
            <w:tcW w:w="4032" w:type="dxa"/>
            <w:shd w:val="clear" w:color="auto" w:fill="FFFFFF"/>
          </w:tcPr>
          <w:p w14:paraId="1D92AA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CartServiceImpl</w:t>
            </w:r>
          </w:p>
        </w:tc>
      </w:tr>
    </w:tbl>
    <w:p w14:paraId="03F628D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CartServiceImpl</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21C948D9" w14:textId="77777777">
        <w:trPr>
          <w:jc w:val="center"/>
        </w:trPr>
        <w:tc>
          <w:tcPr>
            <w:tcW w:w="2880" w:type="dxa"/>
            <w:shd w:val="clear" w:color="auto" w:fill="1E3A8A"/>
          </w:tcPr>
          <w:p w14:paraId="1589707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54AB323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46B2EE7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5972BCF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0F3B076" w14:textId="77777777">
        <w:trPr>
          <w:jc w:val="center"/>
        </w:trPr>
        <w:tc>
          <w:tcPr>
            <w:tcW w:w="2880" w:type="dxa"/>
            <w:shd w:val="clear" w:color="auto" w:fill="F8FAFC"/>
          </w:tcPr>
          <w:p w14:paraId="41FC67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getCart</w:t>
            </w:r>
          </w:p>
        </w:tc>
        <w:tc>
          <w:tcPr>
            <w:tcW w:w="2592" w:type="dxa"/>
            <w:shd w:val="clear" w:color="auto" w:fill="F8FAFC"/>
          </w:tcPr>
          <w:p w14:paraId="0B29DB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CartDto</w:t>
            </w:r>
          </w:p>
        </w:tc>
        <w:tc>
          <w:tcPr>
            <w:tcW w:w="2016" w:type="dxa"/>
            <w:shd w:val="clear" w:color="auto" w:fill="F8FAFC"/>
          </w:tcPr>
          <w:p w14:paraId="5FCF44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w:t>
            </w:r>
          </w:p>
        </w:tc>
        <w:tc>
          <w:tcPr>
            <w:tcW w:w="2592" w:type="dxa"/>
            <w:shd w:val="clear" w:color="auto" w:fill="F8FAFC"/>
          </w:tcPr>
          <w:p w14:paraId="2D9179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getCart</w:t>
            </w:r>
          </w:p>
        </w:tc>
      </w:tr>
      <w:tr w:rsidR="00ED06BB" w:rsidRPr="00493C40" w14:paraId="5AE4EF44" w14:textId="77777777">
        <w:trPr>
          <w:jc w:val="center"/>
        </w:trPr>
        <w:tc>
          <w:tcPr>
            <w:tcW w:w="2880" w:type="dxa"/>
            <w:shd w:val="clear" w:color="auto" w:fill="FFFFFF"/>
          </w:tcPr>
          <w:p w14:paraId="5FC587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addToCart</w:t>
            </w:r>
          </w:p>
        </w:tc>
        <w:tc>
          <w:tcPr>
            <w:tcW w:w="2592" w:type="dxa"/>
            <w:shd w:val="clear" w:color="auto" w:fill="FFFFFF"/>
          </w:tcPr>
          <w:p w14:paraId="37F36F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CartDto</w:t>
            </w:r>
          </w:p>
        </w:tc>
        <w:tc>
          <w:tcPr>
            <w:tcW w:w="2016" w:type="dxa"/>
            <w:shd w:val="clear" w:color="auto" w:fill="FFFFFF"/>
          </w:tcPr>
          <w:p w14:paraId="110BAE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 bookItemId, quantity, session</w:t>
            </w:r>
          </w:p>
        </w:tc>
        <w:tc>
          <w:tcPr>
            <w:tcW w:w="2592" w:type="dxa"/>
            <w:shd w:val="clear" w:color="auto" w:fill="FFFFFF"/>
          </w:tcPr>
          <w:p w14:paraId="0823A7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addToCart</w:t>
            </w:r>
          </w:p>
        </w:tc>
      </w:tr>
      <w:tr w:rsidR="00ED06BB" w:rsidRPr="00493C40" w14:paraId="39747C23" w14:textId="77777777">
        <w:trPr>
          <w:jc w:val="center"/>
        </w:trPr>
        <w:tc>
          <w:tcPr>
            <w:tcW w:w="2880" w:type="dxa"/>
            <w:shd w:val="clear" w:color="auto" w:fill="F8FAFC"/>
          </w:tcPr>
          <w:p w14:paraId="1BBBE5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updateQuantity</w:t>
            </w:r>
          </w:p>
        </w:tc>
        <w:tc>
          <w:tcPr>
            <w:tcW w:w="2592" w:type="dxa"/>
            <w:shd w:val="clear" w:color="auto" w:fill="F8FAFC"/>
          </w:tcPr>
          <w:p w14:paraId="126E00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CartDto</w:t>
            </w:r>
          </w:p>
        </w:tc>
        <w:tc>
          <w:tcPr>
            <w:tcW w:w="2016" w:type="dxa"/>
            <w:shd w:val="clear" w:color="auto" w:fill="F8FAFC"/>
          </w:tcPr>
          <w:p w14:paraId="212207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 quantity, session</w:t>
            </w:r>
          </w:p>
        </w:tc>
        <w:tc>
          <w:tcPr>
            <w:tcW w:w="2592" w:type="dxa"/>
            <w:shd w:val="clear" w:color="auto" w:fill="F8FAFC"/>
          </w:tcPr>
          <w:p w14:paraId="3194ED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updateQuantity</w:t>
            </w:r>
          </w:p>
        </w:tc>
      </w:tr>
      <w:tr w:rsidR="00ED06BB" w:rsidRPr="00493C40" w14:paraId="70EAB251" w14:textId="77777777">
        <w:trPr>
          <w:jc w:val="center"/>
        </w:trPr>
        <w:tc>
          <w:tcPr>
            <w:tcW w:w="2880" w:type="dxa"/>
            <w:shd w:val="clear" w:color="auto" w:fill="FFFFFF"/>
          </w:tcPr>
          <w:p w14:paraId="44CB25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removeFromCart</w:t>
            </w:r>
          </w:p>
        </w:tc>
        <w:tc>
          <w:tcPr>
            <w:tcW w:w="2592" w:type="dxa"/>
            <w:shd w:val="clear" w:color="auto" w:fill="FFFFFF"/>
          </w:tcPr>
          <w:p w14:paraId="4062EB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CartDto</w:t>
            </w:r>
          </w:p>
        </w:tc>
        <w:tc>
          <w:tcPr>
            <w:tcW w:w="2016" w:type="dxa"/>
            <w:shd w:val="clear" w:color="auto" w:fill="FFFFFF"/>
          </w:tcPr>
          <w:p w14:paraId="2E0339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 session</w:t>
            </w:r>
          </w:p>
        </w:tc>
        <w:tc>
          <w:tcPr>
            <w:tcW w:w="2592" w:type="dxa"/>
            <w:shd w:val="clear" w:color="auto" w:fill="FFFFFF"/>
          </w:tcPr>
          <w:p w14:paraId="4CB904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removeFromCart</w:t>
            </w:r>
          </w:p>
        </w:tc>
      </w:tr>
      <w:tr w:rsidR="00ED06BB" w:rsidRPr="00493C40" w14:paraId="5279E4A8" w14:textId="77777777">
        <w:trPr>
          <w:jc w:val="center"/>
        </w:trPr>
        <w:tc>
          <w:tcPr>
            <w:tcW w:w="2880" w:type="dxa"/>
            <w:shd w:val="clear" w:color="auto" w:fill="F8FAFC"/>
          </w:tcPr>
          <w:p w14:paraId="76C7B1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clearCart</w:t>
            </w:r>
          </w:p>
        </w:tc>
        <w:tc>
          <w:tcPr>
            <w:tcW w:w="2592" w:type="dxa"/>
            <w:shd w:val="clear" w:color="auto" w:fill="F8FAFC"/>
          </w:tcPr>
          <w:p w14:paraId="65F27B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227EC0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w:t>
            </w:r>
          </w:p>
        </w:tc>
        <w:tc>
          <w:tcPr>
            <w:tcW w:w="2592" w:type="dxa"/>
            <w:shd w:val="clear" w:color="auto" w:fill="F8FAFC"/>
          </w:tcPr>
          <w:p w14:paraId="73A66B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clearCart</w:t>
            </w:r>
          </w:p>
        </w:tc>
      </w:tr>
      <w:tr w:rsidR="00ED06BB" w:rsidRPr="00493C40" w14:paraId="022B322D" w14:textId="77777777">
        <w:trPr>
          <w:jc w:val="center"/>
        </w:trPr>
        <w:tc>
          <w:tcPr>
            <w:tcW w:w="2880" w:type="dxa"/>
            <w:shd w:val="clear" w:color="auto" w:fill="FFFFFF"/>
          </w:tcPr>
          <w:p w14:paraId="2945DD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getTotalQuantity</w:t>
            </w:r>
          </w:p>
        </w:tc>
        <w:tc>
          <w:tcPr>
            <w:tcW w:w="2592" w:type="dxa"/>
            <w:shd w:val="clear" w:color="auto" w:fill="FFFFFF"/>
          </w:tcPr>
          <w:p w14:paraId="784C2A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2016" w:type="dxa"/>
            <w:shd w:val="clear" w:color="auto" w:fill="FFFFFF"/>
          </w:tcPr>
          <w:p w14:paraId="1CFF19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w:t>
            </w:r>
          </w:p>
        </w:tc>
        <w:tc>
          <w:tcPr>
            <w:tcW w:w="2592" w:type="dxa"/>
            <w:shd w:val="clear" w:color="auto" w:fill="FFFFFF"/>
          </w:tcPr>
          <w:p w14:paraId="017860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getTotalQuantity</w:t>
            </w:r>
          </w:p>
        </w:tc>
      </w:tr>
      <w:tr w:rsidR="00ED06BB" w:rsidRPr="00493C40" w14:paraId="763DD397" w14:textId="77777777">
        <w:trPr>
          <w:jc w:val="center"/>
        </w:trPr>
        <w:tc>
          <w:tcPr>
            <w:tcW w:w="2880" w:type="dxa"/>
            <w:shd w:val="clear" w:color="auto" w:fill="F8FAFC"/>
          </w:tcPr>
          <w:p w14:paraId="4E30A6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switchItemBranch</w:t>
            </w:r>
          </w:p>
        </w:tc>
        <w:tc>
          <w:tcPr>
            <w:tcW w:w="2592" w:type="dxa"/>
            <w:shd w:val="clear" w:color="auto" w:fill="F8FAFC"/>
          </w:tcPr>
          <w:p w14:paraId="3B6378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CartDto</w:t>
            </w:r>
          </w:p>
        </w:tc>
        <w:tc>
          <w:tcPr>
            <w:tcW w:w="2016" w:type="dxa"/>
            <w:shd w:val="clear" w:color="auto" w:fill="F8FAFC"/>
          </w:tcPr>
          <w:p w14:paraId="7224E6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 targetBookItemId, session</w:t>
            </w:r>
          </w:p>
        </w:tc>
        <w:tc>
          <w:tcPr>
            <w:tcW w:w="2592" w:type="dxa"/>
            <w:shd w:val="clear" w:color="auto" w:fill="F8FAFC"/>
          </w:tcPr>
          <w:p w14:paraId="0CB0D0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switchItemBranch</w:t>
            </w:r>
          </w:p>
        </w:tc>
      </w:tr>
      <w:tr w:rsidR="00ED06BB" w:rsidRPr="00493C40" w14:paraId="649B10A8" w14:textId="77777777">
        <w:trPr>
          <w:jc w:val="center"/>
        </w:trPr>
        <w:tc>
          <w:tcPr>
            <w:tcW w:w="2880" w:type="dxa"/>
            <w:shd w:val="clear" w:color="auto" w:fill="FFFFFF"/>
          </w:tcPr>
          <w:p w14:paraId="3CEB39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optimizeCartForBestPrice</w:t>
            </w:r>
          </w:p>
        </w:tc>
        <w:tc>
          <w:tcPr>
            <w:tcW w:w="2592" w:type="dxa"/>
            <w:shd w:val="clear" w:color="auto" w:fill="FFFFFF"/>
          </w:tcPr>
          <w:p w14:paraId="2701F2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CartDto</w:t>
            </w:r>
          </w:p>
        </w:tc>
        <w:tc>
          <w:tcPr>
            <w:tcW w:w="2016" w:type="dxa"/>
            <w:shd w:val="clear" w:color="auto" w:fill="FFFFFF"/>
          </w:tcPr>
          <w:p w14:paraId="10CA76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w:t>
            </w:r>
          </w:p>
        </w:tc>
        <w:tc>
          <w:tcPr>
            <w:tcW w:w="2592" w:type="dxa"/>
            <w:shd w:val="clear" w:color="auto" w:fill="FFFFFF"/>
          </w:tcPr>
          <w:p w14:paraId="424177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optimizeCartForBestPrice</w:t>
            </w:r>
          </w:p>
        </w:tc>
      </w:tr>
      <w:tr w:rsidR="00ED06BB" w:rsidRPr="00493C40" w14:paraId="3343DDF1" w14:textId="77777777">
        <w:trPr>
          <w:jc w:val="center"/>
        </w:trPr>
        <w:tc>
          <w:tcPr>
            <w:tcW w:w="2880" w:type="dxa"/>
            <w:shd w:val="clear" w:color="auto" w:fill="F8FAFC"/>
          </w:tcPr>
          <w:p w14:paraId="2BDAE1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applyCoupon</w:t>
            </w:r>
          </w:p>
        </w:tc>
        <w:tc>
          <w:tcPr>
            <w:tcW w:w="2592" w:type="dxa"/>
            <w:shd w:val="clear" w:color="auto" w:fill="F8FAFC"/>
          </w:tcPr>
          <w:p w14:paraId="06F8E9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CartDto</w:t>
            </w:r>
          </w:p>
        </w:tc>
        <w:tc>
          <w:tcPr>
            <w:tcW w:w="2016" w:type="dxa"/>
            <w:shd w:val="clear" w:color="auto" w:fill="F8FAFC"/>
          </w:tcPr>
          <w:p w14:paraId="161326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code, session</w:t>
            </w:r>
          </w:p>
        </w:tc>
        <w:tc>
          <w:tcPr>
            <w:tcW w:w="2592" w:type="dxa"/>
            <w:shd w:val="clear" w:color="auto" w:fill="F8FAFC"/>
          </w:tcPr>
          <w:p w14:paraId="77A941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applyCoupon</w:t>
            </w:r>
          </w:p>
        </w:tc>
      </w:tr>
      <w:tr w:rsidR="00C23C79" w:rsidRPr="00493C40" w14:paraId="24CAFF89" w14:textId="77777777">
        <w:trPr>
          <w:jc w:val="center"/>
        </w:trPr>
        <w:tc>
          <w:tcPr>
            <w:tcW w:w="2880" w:type="dxa"/>
            <w:shd w:val="clear" w:color="auto" w:fill="FFFFFF"/>
          </w:tcPr>
          <w:p w14:paraId="4DA630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removeCoupon</w:t>
            </w:r>
          </w:p>
        </w:tc>
        <w:tc>
          <w:tcPr>
            <w:tcW w:w="2592" w:type="dxa"/>
            <w:shd w:val="clear" w:color="auto" w:fill="FFFFFF"/>
          </w:tcPr>
          <w:p w14:paraId="7BAB28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CartDto</w:t>
            </w:r>
          </w:p>
        </w:tc>
        <w:tc>
          <w:tcPr>
            <w:tcW w:w="2016" w:type="dxa"/>
            <w:shd w:val="clear" w:color="auto" w:fill="FFFFFF"/>
          </w:tcPr>
          <w:p w14:paraId="704CE6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w:t>
            </w:r>
          </w:p>
        </w:tc>
        <w:tc>
          <w:tcPr>
            <w:tcW w:w="2592" w:type="dxa"/>
            <w:shd w:val="clear" w:color="auto" w:fill="FFFFFF"/>
          </w:tcPr>
          <w:p w14:paraId="512573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removeCoupon</w:t>
            </w:r>
          </w:p>
        </w:tc>
      </w:tr>
    </w:tbl>
    <w:p w14:paraId="6A0B2BF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CartServiceImpl.java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EA9CD9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9A2F9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0C3E07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CartServiceImpl implements CartService {</w:t>
            </w:r>
          </w:p>
          <w:p w14:paraId="42B805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static final String SESSION_CART_KEY = "BOOKSTORE_SESSION_CART";</w:t>
            </w:r>
          </w:p>
          <w:p w14:paraId="28BEBB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static final BigDecimal FREE_SHIPPING_THRESHOLD = new BigDecimal("200000"); // &gt;= 200k: Freeship 100%</w:t>
            </w:r>
          </w:p>
          <w:p w14:paraId="3831CE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static final BigDecimal DISCOUNT_SHIPPING_THRESHOLD = new BigDecimal("100000"); // 100k - 199k: Giảm 40% phí ship (còn 15k)</w:t>
            </w:r>
          </w:p>
          <w:p w14:paraId="69CD21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static final BigDecimal STANDARD_SHIPPING_FEE = new BigDecimal("25000"); // &lt; 100k: Phí chuẩn 25k</w:t>
            </w:r>
          </w:p>
          <w:p w14:paraId="7D8E13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static final BigDecimal TIER2_SHIPPING_FEE = new BigDecimal("15000"); // Phí ưu đãi 15k</w:t>
            </w:r>
          </w:p>
          <w:p w14:paraId="4E89C6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BookRepository bookRepository;</w:t>
            </w:r>
          </w:p>
          <w:p w14:paraId="169116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final BookItemRepository bookItemRepository;</w:t>
            </w:r>
          </w:p>
          <w:p w14:paraId="570A02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final CouponService couponService;</w:t>
            </w:r>
          </w:p>
          <w:p w14:paraId="360C93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CartServiceImpl(BookRepository bookRepository,</w:t>
            </w:r>
          </w:p>
          <w:p w14:paraId="1B8FD9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BookItemRepository bookItemRepository,</w:t>
            </w:r>
          </w:p>
          <w:p w14:paraId="788F21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CouponService couponService) {</w:t>
            </w:r>
          </w:p>
          <w:p w14:paraId="25F8B7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this.bookRepository = bookRepository;</w:t>
            </w:r>
          </w:p>
          <w:p w14:paraId="51B308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this.bookItemRepository = bookItemRepository;</w:t>
            </w:r>
          </w:p>
          <w:p w14:paraId="5C5562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this.couponService = couponService;</w:t>
            </w:r>
          </w:p>
          <w:p w14:paraId="52B787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65CA8F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@Override</w:t>
            </w:r>
          </w:p>
          <w:p w14:paraId="26E202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CartDto getCart(HttpSession session) {</w:t>
            </w:r>
          </w:p>
          <w:p w14:paraId="4794A7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CartDto cart = (CartDto) session.getAttribute(SESSION_CART_KEY);</w:t>
            </w:r>
          </w:p>
          <w:p w14:paraId="2CE17A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if (cart == null) {</w:t>
            </w:r>
          </w:p>
          <w:p w14:paraId="61140D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cart = new CartDto();</w:t>
            </w:r>
          </w:p>
          <w:p w14:paraId="596448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session.setAttribute(SESSION_CART_KEY, cart);</w:t>
            </w:r>
          </w:p>
          <w:p w14:paraId="774A9E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04A877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refreshBestPriceRecommendations(cart);</w:t>
            </w:r>
          </w:p>
          <w:p w14:paraId="4DF197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updateShippingAndTotals(cart);</w:t>
            </w:r>
          </w:p>
          <w:p w14:paraId="483C98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return cart;</w:t>
            </w:r>
          </w:p>
          <w:p w14:paraId="57A20B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31C39B8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C.2.7.6. CategoryServiceImpl (Lớp chuẩn (Class))</w:t>
      </w:r>
    </w:p>
    <w:p w14:paraId="38336F3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`CategoryServiceImpl.java`</w:t>
      </w:r>
    </w:p>
    <w:p w14:paraId="283ED95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0E24AD3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CategoryServiceImpl</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0786906C" w14:textId="77777777">
        <w:trPr>
          <w:jc w:val="center"/>
        </w:trPr>
        <w:tc>
          <w:tcPr>
            <w:tcW w:w="2880" w:type="dxa"/>
            <w:shd w:val="clear" w:color="auto" w:fill="1E3A8A"/>
          </w:tcPr>
          <w:p w14:paraId="3015927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46A17CC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3C3CE76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75F64E98" w14:textId="77777777">
        <w:trPr>
          <w:jc w:val="center"/>
        </w:trPr>
        <w:tc>
          <w:tcPr>
            <w:tcW w:w="2880" w:type="dxa"/>
            <w:shd w:val="clear" w:color="auto" w:fill="F8FAFC"/>
          </w:tcPr>
          <w:p w14:paraId="505F3A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categoryRepository</w:t>
            </w:r>
          </w:p>
        </w:tc>
        <w:tc>
          <w:tcPr>
            <w:tcW w:w="3168" w:type="dxa"/>
            <w:shd w:val="clear" w:color="auto" w:fill="F8FAFC"/>
          </w:tcPr>
          <w:p w14:paraId="705714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CategoryRepository</w:t>
            </w:r>
          </w:p>
        </w:tc>
        <w:tc>
          <w:tcPr>
            <w:tcW w:w="4032" w:type="dxa"/>
            <w:shd w:val="clear" w:color="auto" w:fill="F8FAFC"/>
          </w:tcPr>
          <w:p w14:paraId="57AF2A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CategoryServiceImpl</w:t>
            </w:r>
          </w:p>
        </w:tc>
      </w:tr>
    </w:tbl>
    <w:p w14:paraId="6AEDD49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CategoryServiceImpl</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2875DB32" w14:textId="77777777">
        <w:trPr>
          <w:jc w:val="center"/>
        </w:trPr>
        <w:tc>
          <w:tcPr>
            <w:tcW w:w="2880" w:type="dxa"/>
            <w:shd w:val="clear" w:color="auto" w:fill="1E3A8A"/>
          </w:tcPr>
          <w:p w14:paraId="41020C6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06A1EFE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0D7E5F9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4427084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98A142F" w14:textId="77777777">
        <w:trPr>
          <w:jc w:val="center"/>
        </w:trPr>
        <w:tc>
          <w:tcPr>
            <w:tcW w:w="2880" w:type="dxa"/>
            <w:shd w:val="clear" w:color="auto" w:fill="F8FAFC"/>
          </w:tcPr>
          <w:p w14:paraId="4C66DE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getAllCategories</w:t>
            </w:r>
          </w:p>
        </w:tc>
        <w:tc>
          <w:tcPr>
            <w:tcW w:w="2592" w:type="dxa"/>
            <w:shd w:val="clear" w:color="auto" w:fill="F8FAFC"/>
          </w:tcPr>
          <w:p w14:paraId="2176F1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List&lt;CategoryDto&gt;</w:t>
            </w:r>
          </w:p>
        </w:tc>
        <w:tc>
          <w:tcPr>
            <w:tcW w:w="2016" w:type="dxa"/>
            <w:shd w:val="clear" w:color="auto" w:fill="F8FAFC"/>
          </w:tcPr>
          <w:p w14:paraId="6B1C55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39186F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getAllCategories</w:t>
            </w:r>
          </w:p>
        </w:tc>
      </w:tr>
      <w:tr w:rsidR="00ED06BB" w:rsidRPr="00493C40" w14:paraId="52BFE353" w14:textId="77777777">
        <w:trPr>
          <w:jc w:val="center"/>
        </w:trPr>
        <w:tc>
          <w:tcPr>
            <w:tcW w:w="2880" w:type="dxa"/>
            <w:shd w:val="clear" w:color="auto" w:fill="FFFFFF"/>
          </w:tcPr>
          <w:p w14:paraId="413547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getCategoryHierarchy</w:t>
            </w:r>
          </w:p>
        </w:tc>
        <w:tc>
          <w:tcPr>
            <w:tcW w:w="2592" w:type="dxa"/>
            <w:shd w:val="clear" w:color="auto" w:fill="FFFFFF"/>
          </w:tcPr>
          <w:p w14:paraId="340156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List&lt;CategoryDto&gt;</w:t>
            </w:r>
          </w:p>
        </w:tc>
        <w:tc>
          <w:tcPr>
            <w:tcW w:w="2016" w:type="dxa"/>
            <w:shd w:val="clear" w:color="auto" w:fill="FFFFFF"/>
          </w:tcPr>
          <w:p w14:paraId="325487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FFFFF"/>
          </w:tcPr>
          <w:p w14:paraId="6FEC2E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getCategoryHierarchy</w:t>
            </w:r>
          </w:p>
        </w:tc>
      </w:tr>
      <w:tr w:rsidR="00ED06BB" w:rsidRPr="00493C40" w14:paraId="54182005" w14:textId="77777777">
        <w:trPr>
          <w:jc w:val="center"/>
        </w:trPr>
        <w:tc>
          <w:tcPr>
            <w:tcW w:w="2880" w:type="dxa"/>
            <w:shd w:val="clear" w:color="auto" w:fill="F8FAFC"/>
          </w:tcPr>
          <w:p w14:paraId="2680BB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getCategoryById</w:t>
            </w:r>
          </w:p>
        </w:tc>
        <w:tc>
          <w:tcPr>
            <w:tcW w:w="2592" w:type="dxa"/>
            <w:shd w:val="clear" w:color="auto" w:fill="F8FAFC"/>
          </w:tcPr>
          <w:p w14:paraId="339E2B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CategoryDto</w:t>
            </w:r>
          </w:p>
        </w:tc>
        <w:tc>
          <w:tcPr>
            <w:tcW w:w="2016" w:type="dxa"/>
            <w:shd w:val="clear" w:color="auto" w:fill="F8FAFC"/>
          </w:tcPr>
          <w:p w14:paraId="56022A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8FAFC"/>
          </w:tcPr>
          <w:p w14:paraId="2C29A1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getCategoryById</w:t>
            </w:r>
          </w:p>
        </w:tc>
      </w:tr>
      <w:tr w:rsidR="00ED06BB" w:rsidRPr="00493C40" w14:paraId="5FBCAC91" w14:textId="77777777">
        <w:trPr>
          <w:jc w:val="center"/>
        </w:trPr>
        <w:tc>
          <w:tcPr>
            <w:tcW w:w="2880" w:type="dxa"/>
            <w:shd w:val="clear" w:color="auto" w:fill="FFFFFF"/>
          </w:tcPr>
          <w:p w14:paraId="3C914B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getCategoryEntityById</w:t>
            </w:r>
          </w:p>
        </w:tc>
        <w:tc>
          <w:tcPr>
            <w:tcW w:w="2592" w:type="dxa"/>
            <w:shd w:val="clear" w:color="auto" w:fill="FFFFFF"/>
          </w:tcPr>
          <w:p w14:paraId="2D0135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w:t>
            </w:r>
          </w:p>
        </w:tc>
        <w:tc>
          <w:tcPr>
            <w:tcW w:w="2016" w:type="dxa"/>
            <w:shd w:val="clear" w:color="auto" w:fill="FFFFFF"/>
          </w:tcPr>
          <w:p w14:paraId="22670E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66943B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getCategoryEntityById</w:t>
            </w:r>
          </w:p>
        </w:tc>
      </w:tr>
      <w:tr w:rsidR="00ED06BB" w:rsidRPr="00493C40" w14:paraId="063FEF6F" w14:textId="77777777">
        <w:trPr>
          <w:jc w:val="center"/>
        </w:trPr>
        <w:tc>
          <w:tcPr>
            <w:tcW w:w="2880" w:type="dxa"/>
            <w:shd w:val="clear" w:color="auto" w:fill="F8FAFC"/>
          </w:tcPr>
          <w:p w14:paraId="643520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createCategory</w:t>
            </w:r>
          </w:p>
        </w:tc>
        <w:tc>
          <w:tcPr>
            <w:tcW w:w="2592" w:type="dxa"/>
            <w:shd w:val="clear" w:color="auto" w:fill="F8FAFC"/>
          </w:tcPr>
          <w:p w14:paraId="652E8D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CategoryDto</w:t>
            </w:r>
          </w:p>
        </w:tc>
        <w:tc>
          <w:tcPr>
            <w:tcW w:w="2016" w:type="dxa"/>
            <w:shd w:val="clear" w:color="auto" w:fill="F8FAFC"/>
          </w:tcPr>
          <w:p w14:paraId="46087D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categoryDto</w:t>
            </w:r>
          </w:p>
        </w:tc>
        <w:tc>
          <w:tcPr>
            <w:tcW w:w="2592" w:type="dxa"/>
            <w:shd w:val="clear" w:color="auto" w:fill="F8FAFC"/>
          </w:tcPr>
          <w:p w14:paraId="4EB4B9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createCategory</w:t>
            </w:r>
          </w:p>
        </w:tc>
      </w:tr>
      <w:tr w:rsidR="00ED06BB" w:rsidRPr="00493C40" w14:paraId="143EB2DF" w14:textId="77777777">
        <w:trPr>
          <w:jc w:val="center"/>
        </w:trPr>
        <w:tc>
          <w:tcPr>
            <w:tcW w:w="2880" w:type="dxa"/>
            <w:shd w:val="clear" w:color="auto" w:fill="FFFFFF"/>
          </w:tcPr>
          <w:p w14:paraId="5DD11D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updateCategory</w:t>
            </w:r>
          </w:p>
        </w:tc>
        <w:tc>
          <w:tcPr>
            <w:tcW w:w="2592" w:type="dxa"/>
            <w:shd w:val="clear" w:color="auto" w:fill="FFFFFF"/>
          </w:tcPr>
          <w:p w14:paraId="3A5986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CategoryDto</w:t>
            </w:r>
          </w:p>
        </w:tc>
        <w:tc>
          <w:tcPr>
            <w:tcW w:w="2016" w:type="dxa"/>
            <w:shd w:val="clear" w:color="auto" w:fill="FFFFFF"/>
          </w:tcPr>
          <w:p w14:paraId="177DD1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categoryDto</w:t>
            </w:r>
          </w:p>
        </w:tc>
        <w:tc>
          <w:tcPr>
            <w:tcW w:w="2592" w:type="dxa"/>
            <w:shd w:val="clear" w:color="auto" w:fill="FFFFFF"/>
          </w:tcPr>
          <w:p w14:paraId="50E5A0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updateCategory</w:t>
            </w:r>
          </w:p>
        </w:tc>
      </w:tr>
      <w:tr w:rsidR="00C23C79" w:rsidRPr="00493C40" w14:paraId="76F32B15" w14:textId="77777777">
        <w:trPr>
          <w:jc w:val="center"/>
        </w:trPr>
        <w:tc>
          <w:tcPr>
            <w:tcW w:w="2880" w:type="dxa"/>
            <w:shd w:val="clear" w:color="auto" w:fill="F8FAFC"/>
          </w:tcPr>
          <w:p w14:paraId="4460C4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deleteCategory</w:t>
            </w:r>
          </w:p>
        </w:tc>
        <w:tc>
          <w:tcPr>
            <w:tcW w:w="2592" w:type="dxa"/>
            <w:shd w:val="clear" w:color="auto" w:fill="F8FAFC"/>
          </w:tcPr>
          <w:p w14:paraId="4F573C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60B216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8FAFC"/>
          </w:tcPr>
          <w:p w14:paraId="2B0842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deleteCategory</w:t>
            </w:r>
          </w:p>
        </w:tc>
      </w:tr>
    </w:tbl>
    <w:p w14:paraId="549323F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CategoryServiceImpl.java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D83579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BD71E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76C1E2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@Transactional(readOnly = true)</w:t>
            </w:r>
          </w:p>
          <w:p w14:paraId="070D57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CategoryServiceImpl implements CategoryService {</w:t>
            </w:r>
          </w:p>
          <w:p w14:paraId="25E263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CategoryRepository categoryRepository;</w:t>
            </w:r>
          </w:p>
          <w:p w14:paraId="791000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CategoryServiceImpl(CategoryRepository categoryRepository) {</w:t>
            </w:r>
          </w:p>
          <w:p w14:paraId="75EE9C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this.categoryRepository = categoryRepository;</w:t>
            </w:r>
          </w:p>
          <w:p w14:paraId="5DF077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6D29C3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@Override</w:t>
            </w:r>
          </w:p>
          <w:p w14:paraId="7635AE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List&lt;CategoryDto&gt; getAllCategories() {</w:t>
            </w:r>
          </w:p>
          <w:p w14:paraId="0461E2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return categoryRepository.findAll().stream()</w:t>
            </w:r>
          </w:p>
          <w:p w14:paraId="3A3111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.map(this::mapToDto)</w:t>
            </w:r>
          </w:p>
          <w:p w14:paraId="078114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.collect(Collectors.toList());</w:t>
            </w:r>
          </w:p>
          <w:p w14:paraId="7DFDA6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06D862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@Override</w:t>
            </w:r>
          </w:p>
          <w:p w14:paraId="364A3B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List&lt;CategoryDto&gt; getCategoryHierarchy() {</w:t>
            </w:r>
          </w:p>
          <w:p w14:paraId="58E138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List&lt;Category&gt; rootCategories = categoryRepository.findByParentIsNullOrderByNameAsc();</w:t>
            </w:r>
          </w:p>
          <w:p w14:paraId="534F53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return rootCategories.stream()</w:t>
            </w:r>
          </w:p>
          <w:p w14:paraId="253A67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.map(this::mapToHierarchyDto)</w:t>
            </w:r>
          </w:p>
          <w:p w14:paraId="4CAF75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.collect(Collectors.toList());</w:t>
            </w:r>
          </w:p>
          <w:p w14:paraId="0237F4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37B4EE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@Override</w:t>
            </w:r>
          </w:p>
          <w:p w14:paraId="33279C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public CategoryDto getCategoryById(Long id) {</w:t>
            </w:r>
          </w:p>
          <w:p w14:paraId="11B378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Category category = getCategoryEntityById(id);</w:t>
            </w:r>
          </w:p>
          <w:p w14:paraId="2D3077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return mapToDto(category);</w:t>
            </w:r>
          </w:p>
          <w:p w14:paraId="3755D8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735F2E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@Override</w:t>
            </w:r>
          </w:p>
          <w:p w14:paraId="258868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Category getCategoryEntityById(Long id) {</w:t>
            </w:r>
          </w:p>
          <w:p w14:paraId="7D1DDB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return categoryRepository.findById(id)</w:t>
            </w:r>
          </w:p>
        </w:tc>
      </w:tr>
    </w:tbl>
    <w:p w14:paraId="6EEDFA7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C.2.7.7. CloudinaryServiceImpl (Lớp chuẩn (Class))</w:t>
      </w:r>
    </w:p>
    <w:p w14:paraId="3AAE7DA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`CloudinaryServiceImpl.java`</w:t>
      </w:r>
    </w:p>
    <w:p w14:paraId="5316273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13EC06E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CloudinaryServiceImpl</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40C1FEE1" w14:textId="77777777">
        <w:trPr>
          <w:jc w:val="center"/>
        </w:trPr>
        <w:tc>
          <w:tcPr>
            <w:tcW w:w="2880" w:type="dxa"/>
            <w:shd w:val="clear" w:color="auto" w:fill="1E3A8A"/>
          </w:tcPr>
          <w:p w14:paraId="60D1D18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6C5F899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282F7C5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2AFD6BA" w14:textId="77777777">
        <w:trPr>
          <w:jc w:val="center"/>
        </w:trPr>
        <w:tc>
          <w:tcPr>
            <w:tcW w:w="2880" w:type="dxa"/>
            <w:shd w:val="clear" w:color="auto" w:fill="F8FAFC"/>
          </w:tcPr>
          <w:p w14:paraId="6D5BDF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w:t>
            </w:r>
          </w:p>
        </w:tc>
        <w:tc>
          <w:tcPr>
            <w:tcW w:w="3168" w:type="dxa"/>
            <w:shd w:val="clear" w:color="auto" w:fill="F8FAFC"/>
          </w:tcPr>
          <w:p w14:paraId="7897EC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shd w:val="clear" w:color="auto" w:fill="F8FAFC"/>
          </w:tcPr>
          <w:p w14:paraId="776682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CloudinaryServiceImpl</w:t>
            </w:r>
          </w:p>
        </w:tc>
      </w:tr>
      <w:tr w:rsidR="00ED06BB" w:rsidRPr="00493C40" w14:paraId="43C0DFF3" w14:textId="77777777">
        <w:trPr>
          <w:jc w:val="center"/>
        </w:trPr>
        <w:tc>
          <w:tcPr>
            <w:tcW w:w="2880" w:type="dxa"/>
            <w:shd w:val="clear" w:color="auto" w:fill="FFFFFF"/>
          </w:tcPr>
          <w:p w14:paraId="1ECD7A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w:t>
            </w:r>
          </w:p>
        </w:tc>
        <w:tc>
          <w:tcPr>
            <w:tcW w:w="3168" w:type="dxa"/>
            <w:shd w:val="clear" w:color="auto" w:fill="FFFFFF"/>
          </w:tcPr>
          <w:p w14:paraId="4BD244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Cloudinary</w:t>
            </w:r>
          </w:p>
        </w:tc>
        <w:tc>
          <w:tcPr>
            <w:tcW w:w="4032" w:type="dxa"/>
            <w:shd w:val="clear" w:color="auto" w:fill="FFFFFF"/>
          </w:tcPr>
          <w:p w14:paraId="5C8DB7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CloudinaryServiceImpl</w:t>
            </w:r>
          </w:p>
        </w:tc>
      </w:tr>
      <w:tr w:rsidR="00C23C79" w:rsidRPr="00493C40" w14:paraId="5C58B140" w14:textId="77777777">
        <w:trPr>
          <w:jc w:val="center"/>
        </w:trPr>
        <w:tc>
          <w:tcPr>
            <w:tcW w:w="2880" w:type="dxa"/>
            <w:shd w:val="clear" w:color="auto" w:fill="F8FAFC"/>
          </w:tcPr>
          <w:p w14:paraId="595C53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isCloudinaryConfigured</w:t>
            </w:r>
          </w:p>
        </w:tc>
        <w:tc>
          <w:tcPr>
            <w:tcW w:w="3168" w:type="dxa"/>
            <w:shd w:val="clear" w:color="auto" w:fill="F8FAFC"/>
          </w:tcPr>
          <w:p w14:paraId="460405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boolean</w:t>
            </w:r>
          </w:p>
        </w:tc>
        <w:tc>
          <w:tcPr>
            <w:tcW w:w="4032" w:type="dxa"/>
            <w:shd w:val="clear" w:color="auto" w:fill="F8FAFC"/>
          </w:tcPr>
          <w:p w14:paraId="236107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CloudinaryServiceImpl</w:t>
            </w:r>
          </w:p>
        </w:tc>
      </w:tr>
    </w:tbl>
    <w:p w14:paraId="5383BC0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CloudinaryServiceImpl</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0080592D" w14:textId="77777777">
        <w:trPr>
          <w:jc w:val="center"/>
        </w:trPr>
        <w:tc>
          <w:tcPr>
            <w:tcW w:w="2880" w:type="dxa"/>
            <w:shd w:val="clear" w:color="auto" w:fill="1E3A8A"/>
          </w:tcPr>
          <w:p w14:paraId="7FD2741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47BDBFF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55799C5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356F0E3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3C12935" w14:textId="77777777">
        <w:trPr>
          <w:jc w:val="center"/>
        </w:trPr>
        <w:tc>
          <w:tcPr>
            <w:tcW w:w="2880" w:type="dxa"/>
            <w:shd w:val="clear" w:color="auto" w:fill="F8FAFC"/>
          </w:tcPr>
          <w:p w14:paraId="56E9D1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uploadImage</w:t>
            </w:r>
          </w:p>
        </w:tc>
        <w:tc>
          <w:tcPr>
            <w:tcW w:w="2592" w:type="dxa"/>
            <w:shd w:val="clear" w:color="auto" w:fill="F8FAFC"/>
          </w:tcPr>
          <w:p w14:paraId="6329AB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UploadResult</w:t>
            </w:r>
          </w:p>
        </w:tc>
        <w:tc>
          <w:tcPr>
            <w:tcW w:w="2016" w:type="dxa"/>
            <w:shd w:val="clear" w:color="auto" w:fill="F8FAFC"/>
          </w:tcPr>
          <w:p w14:paraId="50941C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file, folder</w:t>
            </w:r>
          </w:p>
        </w:tc>
        <w:tc>
          <w:tcPr>
            <w:tcW w:w="2592" w:type="dxa"/>
            <w:shd w:val="clear" w:color="auto" w:fill="F8FAFC"/>
          </w:tcPr>
          <w:p w14:paraId="5D1E70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uploadImage</w:t>
            </w:r>
          </w:p>
        </w:tc>
      </w:tr>
      <w:tr w:rsidR="00C23C79" w:rsidRPr="00493C40" w14:paraId="4BEF0DC6" w14:textId="77777777">
        <w:trPr>
          <w:jc w:val="center"/>
        </w:trPr>
        <w:tc>
          <w:tcPr>
            <w:tcW w:w="2880" w:type="dxa"/>
            <w:shd w:val="clear" w:color="auto" w:fill="FFFFFF"/>
          </w:tcPr>
          <w:p w14:paraId="5456DA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deleteImage</w:t>
            </w:r>
          </w:p>
        </w:tc>
        <w:tc>
          <w:tcPr>
            <w:tcW w:w="2592" w:type="dxa"/>
            <w:shd w:val="clear" w:color="auto" w:fill="FFFFFF"/>
          </w:tcPr>
          <w:p w14:paraId="230671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9363B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publicId</w:t>
            </w:r>
          </w:p>
        </w:tc>
        <w:tc>
          <w:tcPr>
            <w:tcW w:w="2592" w:type="dxa"/>
            <w:shd w:val="clear" w:color="auto" w:fill="FFFFFF"/>
          </w:tcPr>
          <w:p w14:paraId="40A66E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deleteImage</w:t>
            </w:r>
          </w:p>
        </w:tc>
      </w:tr>
    </w:tbl>
    <w:p w14:paraId="18A1D1D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CloudinaryServiceImpl.java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22782B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2FCAC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0282EF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CloudinaryServiceImpl implements CloudinaryService {</w:t>
            </w:r>
          </w:p>
          <w:p w14:paraId="7422D9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static final Logger log = LoggerFactory.getLogger(CloudinaryServiceImpl.class);</w:t>
            </w:r>
          </w:p>
          <w:p w14:paraId="77EBBD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Cloudinary cloudinary;</w:t>
            </w:r>
          </w:p>
          <w:p w14:paraId="29C45E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boolean isCloudinaryConfigured;</w:t>
            </w:r>
          </w:p>
          <w:p w14:paraId="6D5CE8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CloudinaryServiceImpl(</w:t>
            </w:r>
          </w:p>
          <w:p w14:paraId="203EBA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@Value("${cloudinary.cloud_name:}") String cloudName,</w:t>
            </w:r>
          </w:p>
          <w:p w14:paraId="218E25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@Value("${cloudinary.api_key:}") String apiKey,</w:t>
            </w:r>
          </w:p>
          <w:p w14:paraId="65300F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@Value("${cloudinary.api_secret:}") String apiSecret</w:t>
            </w:r>
          </w:p>
          <w:p w14:paraId="7FBD7F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w:t>
            </w:r>
          </w:p>
          <w:p w14:paraId="23C954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if (cloudName != null &amp;&amp; !cloudName.isBlank() &amp;&amp;</w:t>
            </w:r>
          </w:p>
          <w:p w14:paraId="7DC861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apiKey != null &amp;&amp; !apiKey.isBlank() &amp;&amp;</w:t>
            </w:r>
          </w:p>
          <w:p w14:paraId="0B5111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apiSecret != null &amp;&amp; !apiSecret.isBlank() &amp;&amp;</w:t>
            </w:r>
          </w:p>
          <w:p w14:paraId="400A66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!apiSecret.equalsIgnoreCase("your_cloudinary_api_secret")) {</w:t>
            </w:r>
          </w:p>
          <w:p w14:paraId="6A0DAB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this.cloudinary = new Cloudinary(ObjectUtils.asMap(</w:t>
            </w:r>
          </w:p>
          <w:p w14:paraId="296B04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"cloud_name", cloudName,</w:t>
            </w:r>
          </w:p>
          <w:p w14:paraId="09A22B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"api_key", apiKey,</w:t>
            </w:r>
          </w:p>
          <w:p w14:paraId="2D7C8F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"api_secret", apiSecret,</w:t>
            </w:r>
          </w:p>
          <w:p w14:paraId="1E99D7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"secure", true</w:t>
            </w:r>
          </w:p>
          <w:p w14:paraId="0EFC67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041978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this.isCloudinaryConfigured = true;</w:t>
            </w:r>
          </w:p>
          <w:p w14:paraId="603FEC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log.info("Cloudinary Service initialized with cloud_name: {}", cloudName);</w:t>
            </w:r>
          </w:p>
          <w:p w14:paraId="0F5C94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 else {</w:t>
            </w:r>
          </w:p>
          <w:p w14:paraId="6DADE9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this.cloudinary = null;</w:t>
            </w:r>
          </w:p>
          <w:p w14:paraId="43EF3A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this.isCloudinaryConfigured = false;</w:t>
            </w:r>
          </w:p>
          <w:p w14:paraId="4BAB23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log.warn("Cloudinary credentials are not configured or using default placeholders. Fallback local storage enabled.");</w:t>
            </w:r>
          </w:p>
          <w:p w14:paraId="7F8DA7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7869E9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59F5869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C.2.7.8. CouponServiceImpl (Lớp chuẩn (Class))</w:t>
      </w:r>
    </w:p>
    <w:p w14:paraId="3B399A3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`CouponServiceImpl.java`</w:t>
      </w:r>
    </w:p>
    <w:p w14:paraId="2BDDE26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7A4392F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CouponServiceImpl</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34063586" w14:textId="77777777">
        <w:trPr>
          <w:jc w:val="center"/>
        </w:trPr>
        <w:tc>
          <w:tcPr>
            <w:tcW w:w="2880" w:type="dxa"/>
            <w:shd w:val="clear" w:color="auto" w:fill="1E3A8A"/>
          </w:tcPr>
          <w:p w14:paraId="0D6ABA4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5278B21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7B562CE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4BA6BE81" w14:textId="77777777">
        <w:trPr>
          <w:jc w:val="center"/>
        </w:trPr>
        <w:tc>
          <w:tcPr>
            <w:tcW w:w="2880" w:type="dxa"/>
            <w:shd w:val="clear" w:color="auto" w:fill="F8FAFC"/>
          </w:tcPr>
          <w:p w14:paraId="6D401C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couponRepository</w:t>
            </w:r>
          </w:p>
        </w:tc>
        <w:tc>
          <w:tcPr>
            <w:tcW w:w="3168" w:type="dxa"/>
            <w:shd w:val="clear" w:color="auto" w:fill="F8FAFC"/>
          </w:tcPr>
          <w:p w14:paraId="4F9D33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CouponRepository</w:t>
            </w:r>
          </w:p>
        </w:tc>
        <w:tc>
          <w:tcPr>
            <w:tcW w:w="4032" w:type="dxa"/>
            <w:shd w:val="clear" w:color="auto" w:fill="F8FAFC"/>
          </w:tcPr>
          <w:p w14:paraId="5CC6A4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CouponServiceImpl</w:t>
            </w:r>
          </w:p>
        </w:tc>
      </w:tr>
    </w:tbl>
    <w:p w14:paraId="0236488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CouponServiceImpl</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479C822D" w14:textId="77777777">
        <w:trPr>
          <w:jc w:val="center"/>
        </w:trPr>
        <w:tc>
          <w:tcPr>
            <w:tcW w:w="2880" w:type="dxa"/>
            <w:shd w:val="clear" w:color="auto" w:fill="1E3A8A"/>
          </w:tcPr>
          <w:p w14:paraId="7789159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610F3F8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21058CB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6CF329E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113999A" w14:textId="77777777">
        <w:trPr>
          <w:jc w:val="center"/>
        </w:trPr>
        <w:tc>
          <w:tcPr>
            <w:tcW w:w="2880" w:type="dxa"/>
            <w:shd w:val="clear" w:color="auto" w:fill="F8FAFC"/>
          </w:tcPr>
          <w:p w14:paraId="5A3AD5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applyCoupon</w:t>
            </w:r>
          </w:p>
        </w:tc>
        <w:tc>
          <w:tcPr>
            <w:tcW w:w="2592" w:type="dxa"/>
            <w:shd w:val="clear" w:color="auto" w:fill="F8FAFC"/>
          </w:tcPr>
          <w:p w14:paraId="1E2846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CouponValidateResponseDto</w:t>
            </w:r>
          </w:p>
        </w:tc>
        <w:tc>
          <w:tcPr>
            <w:tcW w:w="2016" w:type="dxa"/>
            <w:shd w:val="clear" w:color="auto" w:fill="F8FAFC"/>
          </w:tcPr>
          <w:p w14:paraId="0A34DF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shd w:val="clear" w:color="auto" w:fill="F8FAFC"/>
          </w:tcPr>
          <w:p w14:paraId="2967E0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applyCoupon</w:t>
            </w:r>
          </w:p>
        </w:tc>
      </w:tr>
      <w:tr w:rsidR="00C23C79" w:rsidRPr="00493C40" w14:paraId="3EE9CCEF" w14:textId="77777777">
        <w:trPr>
          <w:jc w:val="center"/>
        </w:trPr>
        <w:tc>
          <w:tcPr>
            <w:tcW w:w="2880" w:type="dxa"/>
            <w:shd w:val="clear" w:color="auto" w:fill="FFFFFF"/>
          </w:tcPr>
          <w:p w14:paraId="37F856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incrementCouponUsage</w:t>
            </w:r>
          </w:p>
        </w:tc>
        <w:tc>
          <w:tcPr>
            <w:tcW w:w="2592" w:type="dxa"/>
            <w:shd w:val="clear" w:color="auto" w:fill="FFFFFF"/>
          </w:tcPr>
          <w:p w14:paraId="4D2C96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290A7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code</w:t>
            </w:r>
          </w:p>
        </w:tc>
        <w:tc>
          <w:tcPr>
            <w:tcW w:w="2592" w:type="dxa"/>
            <w:shd w:val="clear" w:color="auto" w:fill="FFFFFF"/>
          </w:tcPr>
          <w:p w14:paraId="427C8A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incrementCouponUsage</w:t>
            </w:r>
          </w:p>
        </w:tc>
      </w:tr>
    </w:tbl>
    <w:p w14:paraId="695D038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CouponServiceImpl.java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117EDF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05CC6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72467D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CouponServiceImpl implements CouponService {</w:t>
            </w:r>
          </w:p>
          <w:p w14:paraId="153A46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CouponRepository couponRepository;</w:t>
            </w:r>
          </w:p>
          <w:p w14:paraId="77B755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CouponServiceImpl(CouponRepository couponRepository) {</w:t>
            </w:r>
          </w:p>
          <w:p w14:paraId="4F61E2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this.couponRepository = couponRepository;</w:t>
            </w:r>
          </w:p>
          <w:p w14:paraId="7941A9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670671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@Override</w:t>
            </w:r>
          </w:p>
          <w:p w14:paraId="7D35D0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CouponValidateResponseDto applyCoupon(CouponValidateRequestDto request) {</w:t>
            </w:r>
          </w:p>
          <w:p w14:paraId="147E08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Coupon coupon = couponRepository.findByCodeAndIsActiveTrue(request.getCode())</w:t>
            </w:r>
          </w:p>
          <w:p w14:paraId="4221D5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.orElse(null);</w:t>
            </w:r>
          </w:p>
          <w:p w14:paraId="26FF31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if (coupon == null) {</w:t>
            </w:r>
          </w:p>
          <w:p w14:paraId="271409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return new CouponValidateResponseDto(false, "Mã giảm giá không tồn tại hoặc đã bị khóa", BigDecimal.ZERO);</w:t>
            </w:r>
          </w:p>
          <w:p w14:paraId="46C336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4A207F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LocalDateTime now = LocalDateTime.now();</w:t>
            </w:r>
          </w:p>
          <w:p w14:paraId="5BD25A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if (coupon.getStartDate() != null &amp;&amp; now.isBefore(coupon.getStartDate())) {</w:t>
            </w:r>
          </w:p>
          <w:p w14:paraId="2FE586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return new CouponValidateResponseDto(false, "Mã giảm giá chưa đến thời gian áp dụng", BigDecimal.ZERO);</w:t>
            </w:r>
          </w:p>
          <w:p w14:paraId="136140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15000B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if (coupon.getEndDate() != null &amp;&amp; now.isAfter(coupon.getEndDate())) {</w:t>
            </w:r>
          </w:p>
          <w:p w14:paraId="3DC835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new CouponValidateResponseDto(false, "Mã giảm giá đã hết hạn", BigDecimal.ZERO);</w:t>
            </w:r>
          </w:p>
          <w:p w14:paraId="44C9C2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0B2A32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if (coupon.getUsageLimit() != null &amp;&amp; coupon.getUsedCount() &gt;= coupon.getUsageLimit()) {</w:t>
            </w:r>
          </w:p>
          <w:p w14:paraId="6CCFEF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return new CouponValidateResponseDto(false, "Mã giảm giá đã hết lượt sử dụng", BigDecimal.ZERO);</w:t>
            </w:r>
          </w:p>
          <w:p w14:paraId="003415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692D08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 Kiểm tra điều kiện chi nhánh (FR-CPN-03)</w:t>
            </w:r>
          </w:p>
          <w:p w14:paraId="7FA0EE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if (coupon.getApplicableBranch() != null &amp;&amp;</w:t>
            </w:r>
          </w:p>
          <w:p w14:paraId="5BFC38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!coupon.getApplicableBranch().getId().equals(request.getCheckoutBranchId())) {</w:t>
            </w:r>
          </w:p>
          <w:p w14:paraId="760E48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return new CouponValidateResponseDto(false, "Mã giảm giá không áp dụng cho chi nhánh này", BigDecimal.ZERO);</w:t>
            </w:r>
          </w:p>
          <w:p w14:paraId="1D0417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2B465C7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C.2.7.9. EmailServiceImpl (Lớp chuẩn (Class))</w:t>
      </w:r>
    </w:p>
    <w:p w14:paraId="4557506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`EmailServiceImpl.java`</w:t>
      </w:r>
    </w:p>
    <w:p w14:paraId="41B33D5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144594A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EmailServiceImpl</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7E2ECA99" w14:textId="77777777">
        <w:trPr>
          <w:jc w:val="center"/>
        </w:trPr>
        <w:tc>
          <w:tcPr>
            <w:tcW w:w="2880" w:type="dxa"/>
            <w:shd w:val="clear" w:color="auto" w:fill="1E3A8A"/>
          </w:tcPr>
          <w:p w14:paraId="4C6517F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5D55799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33271A7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1551B493" w14:textId="77777777">
        <w:trPr>
          <w:jc w:val="center"/>
        </w:trPr>
        <w:tc>
          <w:tcPr>
            <w:tcW w:w="2880" w:type="dxa"/>
            <w:shd w:val="clear" w:color="auto" w:fill="F8FAFC"/>
          </w:tcPr>
          <w:p w14:paraId="641F56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w:t>
            </w:r>
          </w:p>
        </w:tc>
        <w:tc>
          <w:tcPr>
            <w:tcW w:w="3168" w:type="dxa"/>
            <w:shd w:val="clear" w:color="auto" w:fill="F8FAFC"/>
          </w:tcPr>
          <w:p w14:paraId="214478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shd w:val="clear" w:color="auto" w:fill="F8FAFC"/>
          </w:tcPr>
          <w:p w14:paraId="5AC366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EmailServiceImpl</w:t>
            </w:r>
          </w:p>
        </w:tc>
      </w:tr>
      <w:tr w:rsidR="00ED06BB" w:rsidRPr="00493C40" w14:paraId="6816BDFE" w14:textId="77777777">
        <w:trPr>
          <w:jc w:val="center"/>
        </w:trPr>
        <w:tc>
          <w:tcPr>
            <w:tcW w:w="2880" w:type="dxa"/>
            <w:shd w:val="clear" w:color="auto" w:fill="FFFFFF"/>
          </w:tcPr>
          <w:p w14:paraId="7A8930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mailSender</w:t>
            </w:r>
          </w:p>
        </w:tc>
        <w:tc>
          <w:tcPr>
            <w:tcW w:w="3168" w:type="dxa"/>
            <w:shd w:val="clear" w:color="auto" w:fill="FFFFFF"/>
          </w:tcPr>
          <w:p w14:paraId="7C1BB0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JavaMailSender</w:t>
            </w:r>
          </w:p>
        </w:tc>
        <w:tc>
          <w:tcPr>
            <w:tcW w:w="4032" w:type="dxa"/>
            <w:shd w:val="clear" w:color="auto" w:fill="FFFFFF"/>
          </w:tcPr>
          <w:p w14:paraId="4D58F0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EmailServiceImpl</w:t>
            </w:r>
          </w:p>
        </w:tc>
      </w:tr>
      <w:tr w:rsidR="00ED06BB" w:rsidRPr="00493C40" w14:paraId="7DC155E9" w14:textId="77777777">
        <w:trPr>
          <w:jc w:val="center"/>
        </w:trPr>
        <w:tc>
          <w:tcPr>
            <w:tcW w:w="2880" w:type="dxa"/>
            <w:shd w:val="clear" w:color="auto" w:fill="F8FAFC"/>
          </w:tcPr>
          <w:p w14:paraId="4B83B7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appName</w:t>
            </w:r>
          </w:p>
        </w:tc>
        <w:tc>
          <w:tcPr>
            <w:tcW w:w="3168" w:type="dxa"/>
            <w:shd w:val="clear" w:color="auto" w:fill="F8FAFC"/>
          </w:tcPr>
          <w:p w14:paraId="172772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5F55E8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EmailServiceImpl</w:t>
            </w:r>
          </w:p>
        </w:tc>
      </w:tr>
      <w:tr w:rsidR="00ED06BB" w:rsidRPr="00493C40" w14:paraId="0102DB11" w14:textId="77777777">
        <w:trPr>
          <w:jc w:val="center"/>
        </w:trPr>
        <w:tc>
          <w:tcPr>
            <w:tcW w:w="2880" w:type="dxa"/>
            <w:shd w:val="clear" w:color="auto" w:fill="FFFFFF"/>
          </w:tcPr>
          <w:p w14:paraId="7D09C9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fromEmail</w:t>
            </w:r>
          </w:p>
        </w:tc>
        <w:tc>
          <w:tcPr>
            <w:tcW w:w="3168" w:type="dxa"/>
            <w:shd w:val="clear" w:color="auto" w:fill="FFFFFF"/>
          </w:tcPr>
          <w:p w14:paraId="7B73BA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21C441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EmailServiceImpl</w:t>
            </w:r>
          </w:p>
        </w:tc>
      </w:tr>
      <w:tr w:rsidR="00ED06BB" w:rsidRPr="00493C40" w14:paraId="3CCA45ED" w14:textId="77777777">
        <w:trPr>
          <w:jc w:val="center"/>
        </w:trPr>
        <w:tc>
          <w:tcPr>
            <w:tcW w:w="2880" w:type="dxa"/>
            <w:shd w:val="clear" w:color="auto" w:fill="F8FAFC"/>
          </w:tcPr>
          <w:p w14:paraId="659AD3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hotlineEmail</w:t>
            </w:r>
          </w:p>
        </w:tc>
        <w:tc>
          <w:tcPr>
            <w:tcW w:w="3168" w:type="dxa"/>
            <w:shd w:val="clear" w:color="auto" w:fill="F8FAFC"/>
          </w:tcPr>
          <w:p w14:paraId="7FABC6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8FAFC"/>
          </w:tcPr>
          <w:p w14:paraId="7BDF33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EmailServiceImpl</w:t>
            </w:r>
          </w:p>
        </w:tc>
      </w:tr>
      <w:tr w:rsidR="00C23C79" w:rsidRPr="00493C40" w14:paraId="4FCF5C84" w14:textId="77777777">
        <w:trPr>
          <w:jc w:val="center"/>
        </w:trPr>
        <w:tc>
          <w:tcPr>
            <w:tcW w:w="2880" w:type="dxa"/>
            <w:shd w:val="clear" w:color="auto" w:fill="FFFFFF"/>
          </w:tcPr>
          <w:p w14:paraId="36E95F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brevoApiKey</w:t>
            </w:r>
          </w:p>
        </w:tc>
        <w:tc>
          <w:tcPr>
            <w:tcW w:w="3168" w:type="dxa"/>
            <w:shd w:val="clear" w:color="auto" w:fill="FFFFFF"/>
          </w:tcPr>
          <w:p w14:paraId="320199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shd w:val="clear" w:color="auto" w:fill="FFFFFF"/>
          </w:tcPr>
          <w:p w14:paraId="026AA1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EmailServiceImpl</w:t>
            </w:r>
          </w:p>
        </w:tc>
      </w:tr>
    </w:tbl>
    <w:p w14:paraId="35C6297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EmailServiceImpl</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2C80384A" w14:textId="77777777">
        <w:trPr>
          <w:jc w:val="center"/>
        </w:trPr>
        <w:tc>
          <w:tcPr>
            <w:tcW w:w="2880" w:type="dxa"/>
            <w:shd w:val="clear" w:color="auto" w:fill="1E3A8A"/>
          </w:tcPr>
          <w:p w14:paraId="0E31B62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24262D5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67A74D4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184BBC3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42CBDC7" w14:textId="77777777">
        <w:trPr>
          <w:jc w:val="center"/>
        </w:trPr>
        <w:tc>
          <w:tcPr>
            <w:tcW w:w="2880" w:type="dxa"/>
            <w:shd w:val="clear" w:color="auto" w:fill="F8FAFC"/>
          </w:tcPr>
          <w:p w14:paraId="4DFC2C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sendRegistrationOtp</w:t>
            </w:r>
          </w:p>
        </w:tc>
        <w:tc>
          <w:tcPr>
            <w:tcW w:w="2592" w:type="dxa"/>
            <w:shd w:val="clear" w:color="auto" w:fill="F8FAFC"/>
          </w:tcPr>
          <w:p w14:paraId="5E34A4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248F38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toEmail, otpCode</w:t>
            </w:r>
          </w:p>
        </w:tc>
        <w:tc>
          <w:tcPr>
            <w:tcW w:w="2592" w:type="dxa"/>
            <w:shd w:val="clear" w:color="auto" w:fill="F8FAFC"/>
          </w:tcPr>
          <w:p w14:paraId="258681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sendRegistrationOtp</w:t>
            </w:r>
          </w:p>
        </w:tc>
      </w:tr>
      <w:tr w:rsidR="00ED06BB" w:rsidRPr="00493C40" w14:paraId="67339166" w14:textId="77777777">
        <w:trPr>
          <w:jc w:val="center"/>
        </w:trPr>
        <w:tc>
          <w:tcPr>
            <w:tcW w:w="2880" w:type="dxa"/>
            <w:shd w:val="clear" w:color="auto" w:fill="FFFFFF"/>
          </w:tcPr>
          <w:p w14:paraId="33794E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sendOtp</w:t>
            </w:r>
          </w:p>
        </w:tc>
        <w:tc>
          <w:tcPr>
            <w:tcW w:w="2592" w:type="dxa"/>
            <w:shd w:val="clear" w:color="auto" w:fill="FFFFFF"/>
          </w:tcPr>
          <w:p w14:paraId="4FB2B7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162F32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toEmail, otpCode, purposeText</w:t>
            </w:r>
          </w:p>
        </w:tc>
        <w:tc>
          <w:tcPr>
            <w:tcW w:w="2592" w:type="dxa"/>
            <w:shd w:val="clear" w:color="auto" w:fill="FFFFFF"/>
          </w:tcPr>
          <w:p w14:paraId="2BC2B2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sendOtp</w:t>
            </w:r>
          </w:p>
        </w:tc>
      </w:tr>
      <w:tr w:rsidR="00ED06BB" w:rsidRPr="00493C40" w14:paraId="205114FC" w14:textId="77777777">
        <w:trPr>
          <w:jc w:val="center"/>
        </w:trPr>
        <w:tc>
          <w:tcPr>
            <w:tcW w:w="2880" w:type="dxa"/>
            <w:shd w:val="clear" w:color="auto" w:fill="F8FAFC"/>
          </w:tcPr>
          <w:p w14:paraId="405DE9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sendCustomerSupportQuery</w:t>
            </w:r>
          </w:p>
        </w:tc>
        <w:tc>
          <w:tcPr>
            <w:tcW w:w="2592" w:type="dxa"/>
            <w:shd w:val="clear" w:color="auto" w:fill="F8FAFC"/>
          </w:tcPr>
          <w:p w14:paraId="6DCEA9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2C587B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customerQuery, user, sessionId</w:t>
            </w:r>
          </w:p>
        </w:tc>
        <w:tc>
          <w:tcPr>
            <w:tcW w:w="2592" w:type="dxa"/>
            <w:shd w:val="clear" w:color="auto" w:fill="F8FAFC"/>
          </w:tcPr>
          <w:p w14:paraId="5986B8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sendCustomerSupportQuery</w:t>
            </w:r>
          </w:p>
        </w:tc>
      </w:tr>
      <w:tr w:rsidR="00ED06BB" w:rsidRPr="00493C40" w14:paraId="41F42149" w14:textId="77777777">
        <w:trPr>
          <w:jc w:val="center"/>
        </w:trPr>
        <w:tc>
          <w:tcPr>
            <w:tcW w:w="2880" w:type="dxa"/>
            <w:shd w:val="clear" w:color="auto" w:fill="FFFFFF"/>
          </w:tcPr>
          <w:p w14:paraId="619EDE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sendRestockAlertEmail</w:t>
            </w:r>
          </w:p>
        </w:tc>
        <w:tc>
          <w:tcPr>
            <w:tcW w:w="2592" w:type="dxa"/>
            <w:shd w:val="clear" w:color="auto" w:fill="FFFFFF"/>
          </w:tcPr>
          <w:p w14:paraId="26BAEA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6BBC67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toEmail, customerName, bookTitle, authorName, branchName, price, grade, bookId</w:t>
            </w:r>
          </w:p>
        </w:tc>
        <w:tc>
          <w:tcPr>
            <w:tcW w:w="2592" w:type="dxa"/>
            <w:shd w:val="clear" w:color="auto" w:fill="FFFFFF"/>
          </w:tcPr>
          <w:p w14:paraId="35D831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sendRestockAlertEmail</w:t>
            </w:r>
          </w:p>
        </w:tc>
      </w:tr>
      <w:tr w:rsidR="00C23C79" w:rsidRPr="00493C40" w14:paraId="493F0519" w14:textId="77777777">
        <w:trPr>
          <w:jc w:val="center"/>
        </w:trPr>
        <w:tc>
          <w:tcPr>
            <w:tcW w:w="2880" w:type="dxa"/>
            <w:shd w:val="clear" w:color="auto" w:fill="F8FAFC"/>
          </w:tcPr>
          <w:p w14:paraId="4DADD1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sendWelcomeEmail</w:t>
            </w:r>
          </w:p>
        </w:tc>
        <w:tc>
          <w:tcPr>
            <w:tcW w:w="2592" w:type="dxa"/>
            <w:shd w:val="clear" w:color="auto" w:fill="F8FAFC"/>
          </w:tcPr>
          <w:p w14:paraId="205574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09547E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toEmail, customerName</w:t>
            </w:r>
          </w:p>
        </w:tc>
        <w:tc>
          <w:tcPr>
            <w:tcW w:w="2592" w:type="dxa"/>
            <w:shd w:val="clear" w:color="auto" w:fill="F8FAFC"/>
          </w:tcPr>
          <w:p w14:paraId="09958C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sendWelcomeEmail</w:t>
            </w:r>
          </w:p>
        </w:tc>
      </w:tr>
    </w:tbl>
    <w:p w14:paraId="2AD695B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EmailServiceImpl.java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71C465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539D0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15F78B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EmailServiceImpl implements EmailService {</w:t>
            </w:r>
          </w:p>
          <w:p w14:paraId="54A352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static final Logger log = LoggerFactory.getLogger(EmailServiceImpl.class);</w:t>
            </w:r>
          </w:p>
          <w:p w14:paraId="18A7B7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JavaMailSender mailSender;</w:t>
            </w:r>
          </w:p>
          <w:p w14:paraId="75349E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@Value("${app.name:Book4Life}")</w:t>
            </w:r>
          </w:p>
          <w:p w14:paraId="7EBAF0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appName;</w:t>
            </w:r>
          </w:p>
          <w:p w14:paraId="64AA88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@Value("${mail.from.email:book4lifeute@gmail.com}")</w:t>
            </w:r>
          </w:p>
          <w:p w14:paraId="7D30EF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fromEmail;</w:t>
            </w:r>
          </w:p>
          <w:p w14:paraId="5972FA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@Value("${support.hotline.email:book4lifeute@gmail.com}")</w:t>
            </w:r>
          </w:p>
          <w:p w14:paraId="2AF643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hotlineEmail;</w:t>
            </w:r>
          </w:p>
          <w:p w14:paraId="449153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@Value("${brevo.api.key:${BREVO_API_KEY:}}")</w:t>
            </w:r>
          </w:p>
          <w:p w14:paraId="164789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brevoApiKey;</w:t>
            </w:r>
          </w:p>
          <w:p w14:paraId="5174D0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EmailServiceImpl(JavaMailSender mailSender) {</w:t>
            </w:r>
          </w:p>
          <w:p w14:paraId="095D3B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this.mailSender = mailSender;</w:t>
            </w:r>
          </w:p>
          <w:p w14:paraId="58D144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6F3037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@Override</w:t>
            </w:r>
          </w:p>
          <w:p w14:paraId="27BEBD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@Async</w:t>
            </w:r>
          </w:p>
          <w:p w14:paraId="5B732E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void sendRegistrationOtp(String toEmail, String otpCode) {</w:t>
            </w:r>
          </w:p>
          <w:p w14:paraId="6CDAAA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sendOtp(toEmail, otpCode, "đăng ký tài khoản");</w:t>
            </w:r>
          </w:p>
          <w:p w14:paraId="1BD3BF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256041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@Override</w:t>
            </w:r>
          </w:p>
          <w:p w14:paraId="78BD9D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@Async</w:t>
            </w:r>
          </w:p>
          <w:p w14:paraId="1D54B9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void sendOtp(String toEmail, String otpCode, String purposeText) {</w:t>
            </w:r>
          </w:p>
          <w:p w14:paraId="5660FE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try {</w:t>
            </w:r>
          </w:p>
          <w:p w14:paraId="621109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String purpose = (purposeText != null &amp;&amp; !purposeText.isBlank()) ? purposeText : "xác thực";</w:t>
            </w:r>
          </w:p>
          <w:p w14:paraId="429E0E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Định dạng mã OTP hiển thị 3 số cách 3 số: "123 456"</w:t>
            </w:r>
          </w:p>
          <w:p w14:paraId="44A34F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String formattedOtp = (otpCode != null &amp;&amp; otpCode.length() == 6)</w:t>
            </w:r>
          </w:p>
          <w:p w14:paraId="482965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otpCode.substring(0, 3) + " " + otpCode.substring(3, 6)</w:t>
            </w:r>
          </w:p>
        </w:tc>
      </w:tr>
    </w:tbl>
    <w:p w14:paraId="15BCA68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C.2.7.10. InventoryServiceImpl (Lớp chuẩn (Class))</w:t>
      </w:r>
    </w:p>
    <w:p w14:paraId="014E7C9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`InventoryServiceImpl.java`</w:t>
      </w:r>
    </w:p>
    <w:p w14:paraId="3B0F638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58694F3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InventoryServiceImpl</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D858419" w14:textId="77777777" w:rsidTr="00FF4923">
        <w:tc>
          <w:tcPr>
            <w:tcW w:w="2880" w:type="dxa"/>
          </w:tcPr>
          <w:p w14:paraId="5B10BFE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2C9DFED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44671B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CF6FFDC" w14:textId="77777777" w:rsidTr="00FF4923">
        <w:tc>
          <w:tcPr>
            <w:tcW w:w="2880" w:type="dxa"/>
          </w:tcPr>
          <w:p w14:paraId="66298E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w:t>
            </w:r>
          </w:p>
        </w:tc>
        <w:tc>
          <w:tcPr>
            <w:tcW w:w="3168" w:type="dxa"/>
          </w:tcPr>
          <w:p w14:paraId="6343C9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tcPr>
          <w:p w14:paraId="3A85E0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InventoryServiceImpl</w:t>
            </w:r>
          </w:p>
        </w:tc>
      </w:tr>
      <w:tr w:rsidR="00ED06BB" w:rsidRPr="00493C40" w14:paraId="16EFB962" w14:textId="77777777" w:rsidTr="00FF4923">
        <w:tc>
          <w:tcPr>
            <w:tcW w:w="2880" w:type="dxa"/>
          </w:tcPr>
          <w:p w14:paraId="6AC274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tcPr>
          <w:p w14:paraId="40E96F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tcPr>
          <w:p w14:paraId="56730E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InventoryServiceImpl</w:t>
            </w:r>
          </w:p>
        </w:tc>
      </w:tr>
      <w:tr w:rsidR="00ED06BB" w:rsidRPr="00493C40" w14:paraId="4BCF2D2C" w14:textId="77777777" w:rsidTr="00FF4923">
        <w:tc>
          <w:tcPr>
            <w:tcW w:w="2880" w:type="dxa"/>
          </w:tcPr>
          <w:p w14:paraId="05A7AD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bookItemImageRepository</w:t>
            </w:r>
          </w:p>
        </w:tc>
        <w:tc>
          <w:tcPr>
            <w:tcW w:w="3168" w:type="dxa"/>
          </w:tcPr>
          <w:p w14:paraId="0CACA4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BookItemImageRepository</w:t>
            </w:r>
          </w:p>
        </w:tc>
        <w:tc>
          <w:tcPr>
            <w:tcW w:w="4032" w:type="dxa"/>
          </w:tcPr>
          <w:p w14:paraId="562E5D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InventoryServiceImpl</w:t>
            </w:r>
          </w:p>
        </w:tc>
      </w:tr>
      <w:tr w:rsidR="00ED06BB" w:rsidRPr="00493C40" w14:paraId="75E24F5C" w14:textId="77777777" w:rsidTr="00FF4923">
        <w:tc>
          <w:tcPr>
            <w:tcW w:w="2880" w:type="dxa"/>
          </w:tcPr>
          <w:p w14:paraId="6604C1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bookRepository</w:t>
            </w:r>
          </w:p>
        </w:tc>
        <w:tc>
          <w:tcPr>
            <w:tcW w:w="3168" w:type="dxa"/>
          </w:tcPr>
          <w:p w14:paraId="5F7023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BookRepository</w:t>
            </w:r>
          </w:p>
        </w:tc>
        <w:tc>
          <w:tcPr>
            <w:tcW w:w="4032" w:type="dxa"/>
          </w:tcPr>
          <w:p w14:paraId="6C00CD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InventoryServiceImpl</w:t>
            </w:r>
          </w:p>
        </w:tc>
      </w:tr>
      <w:tr w:rsidR="00ED06BB" w:rsidRPr="00493C40" w14:paraId="3E552828" w14:textId="77777777" w:rsidTr="00FF4923">
        <w:tc>
          <w:tcPr>
            <w:tcW w:w="2880" w:type="dxa"/>
          </w:tcPr>
          <w:p w14:paraId="060B6C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tcPr>
          <w:p w14:paraId="7F4074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tcPr>
          <w:p w14:paraId="66BB66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InventoryServiceImpl</w:t>
            </w:r>
          </w:p>
        </w:tc>
      </w:tr>
      <w:tr w:rsidR="00C23C79" w:rsidRPr="00493C40" w14:paraId="5B349A57" w14:textId="77777777" w:rsidTr="00FF4923">
        <w:tc>
          <w:tcPr>
            <w:tcW w:w="2880" w:type="dxa"/>
          </w:tcPr>
          <w:p w14:paraId="63F268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cloudinaryService</w:t>
            </w:r>
          </w:p>
        </w:tc>
        <w:tc>
          <w:tcPr>
            <w:tcW w:w="3168" w:type="dxa"/>
          </w:tcPr>
          <w:p w14:paraId="659000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CloudinaryService</w:t>
            </w:r>
          </w:p>
        </w:tc>
        <w:tc>
          <w:tcPr>
            <w:tcW w:w="4032" w:type="dxa"/>
          </w:tcPr>
          <w:p w14:paraId="607DF5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InventoryServiceImpl</w:t>
            </w:r>
          </w:p>
        </w:tc>
      </w:tr>
    </w:tbl>
    <w:p w14:paraId="243BDC5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InventoryServiceImpl</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539D8E2D" w14:textId="77777777" w:rsidTr="00FF4923">
        <w:tc>
          <w:tcPr>
            <w:tcW w:w="2880" w:type="dxa"/>
          </w:tcPr>
          <w:p w14:paraId="277FF16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725DF94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1A30FD5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6474102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1BF2B02" w14:textId="77777777" w:rsidTr="00FF4923">
        <w:tc>
          <w:tcPr>
            <w:tcW w:w="2880" w:type="dxa"/>
          </w:tcPr>
          <w:p w14:paraId="5E6429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searchInventory</w:t>
            </w:r>
          </w:p>
        </w:tc>
        <w:tc>
          <w:tcPr>
            <w:tcW w:w="2592" w:type="dxa"/>
          </w:tcPr>
          <w:p w14:paraId="439A81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Page&lt;BookItemDto&gt;</w:t>
            </w:r>
          </w:p>
        </w:tc>
        <w:tc>
          <w:tcPr>
            <w:tcW w:w="2016" w:type="dxa"/>
          </w:tcPr>
          <w:p w14:paraId="19589B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keyword, branchId, conditionGrade, status, pageable</w:t>
            </w:r>
          </w:p>
        </w:tc>
        <w:tc>
          <w:tcPr>
            <w:tcW w:w="2592" w:type="dxa"/>
          </w:tcPr>
          <w:p w14:paraId="774C35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searchInventory</w:t>
            </w:r>
          </w:p>
        </w:tc>
      </w:tr>
      <w:tr w:rsidR="00ED06BB" w:rsidRPr="00493C40" w14:paraId="67EAB401" w14:textId="77777777" w:rsidTr="00FF4923">
        <w:tc>
          <w:tcPr>
            <w:tcW w:w="2880" w:type="dxa"/>
          </w:tcPr>
          <w:p w14:paraId="5DE1C3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getBookItemById</w:t>
            </w:r>
          </w:p>
        </w:tc>
        <w:tc>
          <w:tcPr>
            <w:tcW w:w="2592" w:type="dxa"/>
          </w:tcPr>
          <w:p w14:paraId="390EE1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BookItemDto</w:t>
            </w:r>
          </w:p>
        </w:tc>
        <w:tc>
          <w:tcPr>
            <w:tcW w:w="2016" w:type="dxa"/>
          </w:tcPr>
          <w:p w14:paraId="0AE350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4D80F9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getBookItemById</w:t>
            </w:r>
          </w:p>
        </w:tc>
      </w:tr>
      <w:tr w:rsidR="00ED06BB" w:rsidRPr="00493C40" w14:paraId="51E2EE4A" w14:textId="77777777" w:rsidTr="00FF4923">
        <w:tc>
          <w:tcPr>
            <w:tcW w:w="2880" w:type="dxa"/>
          </w:tcPr>
          <w:p w14:paraId="320881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getBookItemByBarcode</w:t>
            </w:r>
          </w:p>
        </w:tc>
        <w:tc>
          <w:tcPr>
            <w:tcW w:w="2592" w:type="dxa"/>
          </w:tcPr>
          <w:p w14:paraId="0B4B9E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BookItemDto</w:t>
            </w:r>
          </w:p>
        </w:tc>
        <w:tc>
          <w:tcPr>
            <w:tcW w:w="2016" w:type="dxa"/>
          </w:tcPr>
          <w:p w14:paraId="6F16DD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barcode</w:t>
            </w:r>
          </w:p>
        </w:tc>
        <w:tc>
          <w:tcPr>
            <w:tcW w:w="2592" w:type="dxa"/>
          </w:tcPr>
          <w:p w14:paraId="5B406E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getBookItemByBarcode</w:t>
            </w:r>
          </w:p>
        </w:tc>
      </w:tr>
      <w:tr w:rsidR="00ED06BB" w:rsidRPr="00493C40" w14:paraId="56E6E801" w14:textId="77777777" w:rsidTr="00FF4923">
        <w:tc>
          <w:tcPr>
            <w:tcW w:w="2880" w:type="dxa"/>
          </w:tcPr>
          <w:p w14:paraId="09DC68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createBookItem</w:t>
            </w:r>
          </w:p>
        </w:tc>
        <w:tc>
          <w:tcPr>
            <w:tcW w:w="2592" w:type="dxa"/>
          </w:tcPr>
          <w:p w14:paraId="678E76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BookItemDto</w:t>
            </w:r>
          </w:p>
        </w:tc>
        <w:tc>
          <w:tcPr>
            <w:tcW w:w="2016" w:type="dxa"/>
          </w:tcPr>
          <w:p w14:paraId="5F6BD1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dto</w:t>
            </w:r>
          </w:p>
        </w:tc>
        <w:tc>
          <w:tcPr>
            <w:tcW w:w="2592" w:type="dxa"/>
          </w:tcPr>
          <w:p w14:paraId="464818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createBookItem</w:t>
            </w:r>
          </w:p>
        </w:tc>
      </w:tr>
      <w:tr w:rsidR="00ED06BB" w:rsidRPr="00493C40" w14:paraId="3F92BCDF" w14:textId="77777777" w:rsidTr="00FF4923">
        <w:tc>
          <w:tcPr>
            <w:tcW w:w="2880" w:type="dxa"/>
          </w:tcPr>
          <w:p w14:paraId="735F5B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updateBookItem</w:t>
            </w:r>
          </w:p>
        </w:tc>
        <w:tc>
          <w:tcPr>
            <w:tcW w:w="2592" w:type="dxa"/>
          </w:tcPr>
          <w:p w14:paraId="2C4D22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BookItemDto</w:t>
            </w:r>
          </w:p>
        </w:tc>
        <w:tc>
          <w:tcPr>
            <w:tcW w:w="2016" w:type="dxa"/>
          </w:tcPr>
          <w:p w14:paraId="26422D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dto</w:t>
            </w:r>
          </w:p>
        </w:tc>
        <w:tc>
          <w:tcPr>
            <w:tcW w:w="2592" w:type="dxa"/>
          </w:tcPr>
          <w:p w14:paraId="53D579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updateBookItem</w:t>
            </w:r>
          </w:p>
        </w:tc>
      </w:tr>
      <w:tr w:rsidR="00ED06BB" w:rsidRPr="00493C40" w14:paraId="5B60E58F" w14:textId="77777777" w:rsidTr="00FF4923">
        <w:tc>
          <w:tcPr>
            <w:tcW w:w="2880" w:type="dxa"/>
          </w:tcPr>
          <w:p w14:paraId="7B6491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updateShelfLocation</w:t>
            </w:r>
          </w:p>
        </w:tc>
        <w:tc>
          <w:tcPr>
            <w:tcW w:w="2592" w:type="dxa"/>
          </w:tcPr>
          <w:p w14:paraId="5C242C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tcPr>
          <w:p w14:paraId="72C14B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shelfLocation</w:t>
            </w:r>
          </w:p>
        </w:tc>
        <w:tc>
          <w:tcPr>
            <w:tcW w:w="2592" w:type="dxa"/>
          </w:tcPr>
          <w:p w14:paraId="7C7CD0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updateShelfLocation</w:t>
            </w:r>
          </w:p>
        </w:tc>
      </w:tr>
      <w:tr w:rsidR="00ED06BB" w:rsidRPr="00493C40" w14:paraId="20E0879B" w14:textId="77777777" w:rsidTr="00FF4923">
        <w:tc>
          <w:tcPr>
            <w:tcW w:w="2880" w:type="dxa"/>
          </w:tcPr>
          <w:p w14:paraId="2F5385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updateStatus</w:t>
            </w:r>
          </w:p>
        </w:tc>
        <w:tc>
          <w:tcPr>
            <w:tcW w:w="2592" w:type="dxa"/>
          </w:tcPr>
          <w:p w14:paraId="323099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tcPr>
          <w:p w14:paraId="0D7703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status</w:t>
            </w:r>
          </w:p>
        </w:tc>
        <w:tc>
          <w:tcPr>
            <w:tcW w:w="2592" w:type="dxa"/>
          </w:tcPr>
          <w:p w14:paraId="29BF09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updateStatus</w:t>
            </w:r>
          </w:p>
        </w:tc>
      </w:tr>
      <w:tr w:rsidR="00ED06BB" w:rsidRPr="00493C40" w14:paraId="24046F41" w14:textId="77777777" w:rsidTr="00FF4923">
        <w:tc>
          <w:tcPr>
            <w:tcW w:w="2880" w:type="dxa"/>
          </w:tcPr>
          <w:p w14:paraId="60BF08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deleteBookItem</w:t>
            </w:r>
          </w:p>
        </w:tc>
        <w:tc>
          <w:tcPr>
            <w:tcW w:w="2592" w:type="dxa"/>
          </w:tcPr>
          <w:p w14:paraId="1BAE0D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F58E7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10A4F9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deleteBookItem</w:t>
            </w:r>
          </w:p>
        </w:tc>
      </w:tr>
      <w:tr w:rsidR="00ED06BB" w:rsidRPr="00493C40" w14:paraId="1E98C024" w14:textId="77777777" w:rsidTr="00FF4923">
        <w:tc>
          <w:tcPr>
            <w:tcW w:w="2880" w:type="dxa"/>
          </w:tcPr>
          <w:p w14:paraId="592CDC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generateSkuBarcode</w:t>
            </w:r>
          </w:p>
        </w:tc>
        <w:tc>
          <w:tcPr>
            <w:tcW w:w="2592" w:type="dxa"/>
          </w:tcPr>
          <w:p w14:paraId="29176D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2D9C0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 bookId, conditionGrade</w:t>
            </w:r>
          </w:p>
        </w:tc>
        <w:tc>
          <w:tcPr>
            <w:tcW w:w="2592" w:type="dxa"/>
          </w:tcPr>
          <w:p w14:paraId="76AE7A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generateSkuBarcode</w:t>
            </w:r>
          </w:p>
        </w:tc>
      </w:tr>
      <w:tr w:rsidR="00C23C79" w:rsidRPr="00493C40" w14:paraId="31EA0904" w14:textId="77777777" w:rsidTr="00FF4923">
        <w:tc>
          <w:tcPr>
            <w:tcW w:w="2880" w:type="dxa"/>
          </w:tcPr>
          <w:p w14:paraId="650FEF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isSkuBarcodeAvailable</w:t>
            </w:r>
          </w:p>
        </w:tc>
        <w:tc>
          <w:tcPr>
            <w:tcW w:w="2592" w:type="dxa"/>
          </w:tcPr>
          <w:p w14:paraId="2F6EA9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tcPr>
          <w:p w14:paraId="435CA4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skuBarcode, excludeId</w:t>
            </w:r>
          </w:p>
        </w:tc>
        <w:tc>
          <w:tcPr>
            <w:tcW w:w="2592" w:type="dxa"/>
          </w:tcPr>
          <w:p w14:paraId="541E85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isSkuBarcodeAvailable</w:t>
            </w:r>
          </w:p>
        </w:tc>
      </w:tr>
    </w:tbl>
    <w:p w14:paraId="1F393DF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InventoryServiceImpl.java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101ABA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20C29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5798EA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@Transactional</w:t>
            </w:r>
          </w:p>
          <w:p w14:paraId="207967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InventoryServiceImpl implements InventoryService {</w:t>
            </w:r>
          </w:p>
          <w:p w14:paraId="6C81BE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static final Logger log = LoggerFactory.getLogger(InventoryServiceImpl.class);</w:t>
            </w:r>
          </w:p>
          <w:p w14:paraId="48866D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BookItemRepository bookItemRepository;</w:t>
            </w:r>
          </w:p>
          <w:p w14:paraId="681EEF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BookItemImageRepository bookItemImageRepository;</w:t>
            </w:r>
          </w:p>
          <w:p w14:paraId="05DC32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BookRepository bookRepository;</w:t>
            </w:r>
          </w:p>
          <w:p w14:paraId="6B8692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BranchRepository branchRepository;</w:t>
            </w:r>
          </w:p>
          <w:p w14:paraId="24B7C6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final CloudinaryService cloudinaryService;</w:t>
            </w:r>
          </w:p>
          <w:p w14:paraId="39407F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final com.bookstore.service.WishlistService wishlistService;</w:t>
            </w:r>
          </w:p>
          <w:p w14:paraId="7A7860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InventoryServiceImpl(BookItemRepository bookItemRepository,</w:t>
            </w:r>
          </w:p>
          <w:p w14:paraId="772620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BookItemImageRepository bookItemImageRepository,</w:t>
            </w:r>
          </w:p>
          <w:p w14:paraId="0CB386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BookRepository bookRepository,</w:t>
            </w:r>
          </w:p>
          <w:p w14:paraId="5E33B9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BranchRepository branchRepository,</w:t>
            </w:r>
          </w:p>
          <w:p w14:paraId="015683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CloudinaryService cloudinaryService,</w:t>
            </w:r>
          </w:p>
          <w:p w14:paraId="6EF02E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com.bookstore.service.WishlistService wishlistService) {</w:t>
            </w:r>
          </w:p>
          <w:p w14:paraId="0F31C4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this.bookItemRepository = bookItemRepository;</w:t>
            </w:r>
          </w:p>
          <w:p w14:paraId="035F2E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this.bookItemImageRepository = bookItemImageRepository;</w:t>
            </w:r>
          </w:p>
          <w:p w14:paraId="7596F3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this.bookRepository = bookRepository;</w:t>
            </w:r>
          </w:p>
          <w:p w14:paraId="3AFE42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this.branchRepository = branchRepository;</w:t>
            </w:r>
          </w:p>
          <w:p w14:paraId="473CA7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this.cloudinaryService = cloudinaryService;</w:t>
            </w:r>
          </w:p>
          <w:p w14:paraId="7CF8E1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this.wishlistService = wishlistService;</w:t>
            </w:r>
          </w:p>
          <w:p w14:paraId="72FF16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3F19FB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@Override</w:t>
            </w:r>
          </w:p>
          <w:p w14:paraId="62E39E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@Transactional(readOnly = true)</w:t>
            </w:r>
          </w:p>
          <w:p w14:paraId="5152CC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Page&lt;BookItemDto&gt; searchInventory(String keyword, Long branchId, String conditionGrade, String status, Pageable pageable) {</w:t>
            </w:r>
          </w:p>
          <w:p w14:paraId="706AA5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String cleanKeyword = (keyword != null &amp;&amp; !keyword.trim().isEmpty()) ? keyword.trim() : null;</w:t>
            </w:r>
          </w:p>
          <w:p w14:paraId="465EE1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String cleanGrade = (conditionGrade != null &amp;&amp; !conditionGrade.trim().isEmpty()) ? conditionGrade.trim() : null;</w:t>
            </w:r>
          </w:p>
        </w:tc>
      </w:tr>
    </w:tbl>
    <w:p w14:paraId="3FE15C0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C.2.7.11. MasterDataServiceImpl (Lớp chuẩn (Class))</w:t>
      </w:r>
    </w:p>
    <w:p w14:paraId="4394941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`MasterDataServiceImpl.java`</w:t>
      </w:r>
    </w:p>
    <w:p w14:paraId="360239D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0E7257E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MasterDataServiceImpl</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33EFB46" w14:textId="77777777" w:rsidTr="00FF4923">
        <w:tc>
          <w:tcPr>
            <w:tcW w:w="2880" w:type="dxa"/>
          </w:tcPr>
          <w:p w14:paraId="53A4295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5BD2CD5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11B66A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1C4056C" w14:textId="77777777" w:rsidTr="00FF4923">
        <w:tc>
          <w:tcPr>
            <w:tcW w:w="2880" w:type="dxa"/>
          </w:tcPr>
          <w:p w14:paraId="323A93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bookRepository</w:t>
            </w:r>
          </w:p>
        </w:tc>
        <w:tc>
          <w:tcPr>
            <w:tcW w:w="3168" w:type="dxa"/>
          </w:tcPr>
          <w:p w14:paraId="0C2680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BookRepository</w:t>
            </w:r>
          </w:p>
        </w:tc>
        <w:tc>
          <w:tcPr>
            <w:tcW w:w="4032" w:type="dxa"/>
          </w:tcPr>
          <w:p w14:paraId="3C263B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MasterDataServiceImpl</w:t>
            </w:r>
          </w:p>
        </w:tc>
      </w:tr>
      <w:tr w:rsidR="00ED06BB" w:rsidRPr="00493C40" w14:paraId="101550FF" w14:textId="77777777" w:rsidTr="00FF4923">
        <w:tc>
          <w:tcPr>
            <w:tcW w:w="2880" w:type="dxa"/>
          </w:tcPr>
          <w:p w14:paraId="7810B4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authorRepository</w:t>
            </w:r>
          </w:p>
        </w:tc>
        <w:tc>
          <w:tcPr>
            <w:tcW w:w="3168" w:type="dxa"/>
          </w:tcPr>
          <w:p w14:paraId="33F35C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AuthorRepository</w:t>
            </w:r>
          </w:p>
        </w:tc>
        <w:tc>
          <w:tcPr>
            <w:tcW w:w="4032" w:type="dxa"/>
          </w:tcPr>
          <w:p w14:paraId="1A42CF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MasterDataServiceImpl</w:t>
            </w:r>
          </w:p>
        </w:tc>
      </w:tr>
      <w:tr w:rsidR="00ED06BB" w:rsidRPr="00493C40" w14:paraId="769F8A42" w14:textId="77777777" w:rsidTr="00FF4923">
        <w:tc>
          <w:tcPr>
            <w:tcW w:w="2880" w:type="dxa"/>
          </w:tcPr>
          <w:p w14:paraId="1CD107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categoryRepository</w:t>
            </w:r>
          </w:p>
        </w:tc>
        <w:tc>
          <w:tcPr>
            <w:tcW w:w="3168" w:type="dxa"/>
          </w:tcPr>
          <w:p w14:paraId="1A17A5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CategoryRepository</w:t>
            </w:r>
          </w:p>
        </w:tc>
        <w:tc>
          <w:tcPr>
            <w:tcW w:w="4032" w:type="dxa"/>
          </w:tcPr>
          <w:p w14:paraId="1828F7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MasterDataServiceImpl</w:t>
            </w:r>
          </w:p>
        </w:tc>
      </w:tr>
      <w:tr w:rsidR="00C23C79" w:rsidRPr="00493C40" w14:paraId="06F04AFE" w14:textId="77777777" w:rsidTr="00FF4923">
        <w:tc>
          <w:tcPr>
            <w:tcW w:w="2880" w:type="dxa"/>
          </w:tcPr>
          <w:p w14:paraId="6187EB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tcPr>
          <w:p w14:paraId="365153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tcPr>
          <w:p w14:paraId="68F480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MasterDataServiceImpl</w:t>
            </w:r>
          </w:p>
        </w:tc>
      </w:tr>
    </w:tbl>
    <w:p w14:paraId="141DB0D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MasterDataServiceImpl</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3DDB6DF5" w14:textId="77777777" w:rsidTr="00FF4923">
        <w:tc>
          <w:tcPr>
            <w:tcW w:w="2880" w:type="dxa"/>
          </w:tcPr>
          <w:p w14:paraId="52158DB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1FEB1B2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197E317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193C6AD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03F227C" w14:textId="77777777" w:rsidTr="00FF4923">
        <w:tc>
          <w:tcPr>
            <w:tcW w:w="2880" w:type="dxa"/>
          </w:tcPr>
          <w:p w14:paraId="26161E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searchBooks</w:t>
            </w:r>
          </w:p>
        </w:tc>
        <w:tc>
          <w:tcPr>
            <w:tcW w:w="2592" w:type="dxa"/>
          </w:tcPr>
          <w:p w14:paraId="398FA9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Page&lt;BookDto&gt;</w:t>
            </w:r>
          </w:p>
        </w:tc>
        <w:tc>
          <w:tcPr>
            <w:tcW w:w="2016" w:type="dxa"/>
          </w:tcPr>
          <w:p w14:paraId="575F58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keyword, categoryId, authorId, pageable</w:t>
            </w:r>
          </w:p>
        </w:tc>
        <w:tc>
          <w:tcPr>
            <w:tcW w:w="2592" w:type="dxa"/>
          </w:tcPr>
          <w:p w14:paraId="7FD3ED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searchBooks</w:t>
            </w:r>
          </w:p>
        </w:tc>
      </w:tr>
      <w:tr w:rsidR="00ED06BB" w:rsidRPr="00493C40" w14:paraId="7BFFC8D9" w14:textId="77777777" w:rsidTr="00FF4923">
        <w:tc>
          <w:tcPr>
            <w:tcW w:w="2880" w:type="dxa"/>
          </w:tcPr>
          <w:p w14:paraId="111A8C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getBookDtoById</w:t>
            </w:r>
          </w:p>
        </w:tc>
        <w:tc>
          <w:tcPr>
            <w:tcW w:w="2592" w:type="dxa"/>
          </w:tcPr>
          <w:p w14:paraId="429266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BookDto</w:t>
            </w:r>
          </w:p>
        </w:tc>
        <w:tc>
          <w:tcPr>
            <w:tcW w:w="2016" w:type="dxa"/>
          </w:tcPr>
          <w:p w14:paraId="05645C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7638CC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getBookDtoById</w:t>
            </w:r>
          </w:p>
        </w:tc>
      </w:tr>
      <w:tr w:rsidR="00ED06BB" w:rsidRPr="00493C40" w14:paraId="233B4B89" w14:textId="77777777" w:rsidTr="00FF4923">
        <w:tc>
          <w:tcPr>
            <w:tcW w:w="2880" w:type="dxa"/>
          </w:tcPr>
          <w:p w14:paraId="1EC92F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getBookEntityById</w:t>
            </w:r>
          </w:p>
        </w:tc>
        <w:tc>
          <w:tcPr>
            <w:tcW w:w="2592" w:type="dxa"/>
          </w:tcPr>
          <w:p w14:paraId="2738FF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w:t>
            </w:r>
          </w:p>
        </w:tc>
        <w:tc>
          <w:tcPr>
            <w:tcW w:w="2016" w:type="dxa"/>
          </w:tcPr>
          <w:p w14:paraId="50A951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0AB6D5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getBookEntityById</w:t>
            </w:r>
          </w:p>
        </w:tc>
      </w:tr>
      <w:tr w:rsidR="00ED06BB" w:rsidRPr="00493C40" w14:paraId="037F50FD" w14:textId="77777777" w:rsidTr="00FF4923">
        <w:tc>
          <w:tcPr>
            <w:tcW w:w="2880" w:type="dxa"/>
          </w:tcPr>
          <w:p w14:paraId="34CD82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getBookDetail</w:t>
            </w:r>
          </w:p>
        </w:tc>
        <w:tc>
          <w:tcPr>
            <w:tcW w:w="2592" w:type="dxa"/>
          </w:tcPr>
          <w:p w14:paraId="4B0E06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BookDetailResponseDto</w:t>
            </w:r>
          </w:p>
        </w:tc>
        <w:tc>
          <w:tcPr>
            <w:tcW w:w="2016" w:type="dxa"/>
          </w:tcPr>
          <w:p w14:paraId="741FB7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7FD0AC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getBookDetail</w:t>
            </w:r>
          </w:p>
        </w:tc>
      </w:tr>
      <w:tr w:rsidR="00ED06BB" w:rsidRPr="00493C40" w14:paraId="15588827" w14:textId="77777777" w:rsidTr="00FF4923">
        <w:tc>
          <w:tcPr>
            <w:tcW w:w="2880" w:type="dxa"/>
          </w:tcPr>
          <w:p w14:paraId="46529F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createBook</w:t>
            </w:r>
          </w:p>
        </w:tc>
        <w:tc>
          <w:tcPr>
            <w:tcW w:w="2592" w:type="dxa"/>
          </w:tcPr>
          <w:p w14:paraId="6AB618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BookDto</w:t>
            </w:r>
          </w:p>
        </w:tc>
        <w:tc>
          <w:tcPr>
            <w:tcW w:w="2016" w:type="dxa"/>
          </w:tcPr>
          <w:p w14:paraId="66E803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bookDto</w:t>
            </w:r>
          </w:p>
        </w:tc>
        <w:tc>
          <w:tcPr>
            <w:tcW w:w="2592" w:type="dxa"/>
          </w:tcPr>
          <w:p w14:paraId="6DCE10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createBook</w:t>
            </w:r>
          </w:p>
        </w:tc>
      </w:tr>
      <w:tr w:rsidR="00ED06BB" w:rsidRPr="00493C40" w14:paraId="56DF404B" w14:textId="77777777" w:rsidTr="00FF4923">
        <w:tc>
          <w:tcPr>
            <w:tcW w:w="2880" w:type="dxa"/>
          </w:tcPr>
          <w:p w14:paraId="006C0B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updateBook</w:t>
            </w:r>
          </w:p>
        </w:tc>
        <w:tc>
          <w:tcPr>
            <w:tcW w:w="2592" w:type="dxa"/>
          </w:tcPr>
          <w:p w14:paraId="4BFB29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BookDto</w:t>
            </w:r>
          </w:p>
        </w:tc>
        <w:tc>
          <w:tcPr>
            <w:tcW w:w="2016" w:type="dxa"/>
          </w:tcPr>
          <w:p w14:paraId="7D7D5F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bookDto</w:t>
            </w:r>
          </w:p>
        </w:tc>
        <w:tc>
          <w:tcPr>
            <w:tcW w:w="2592" w:type="dxa"/>
          </w:tcPr>
          <w:p w14:paraId="4DD3F1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updateBook</w:t>
            </w:r>
          </w:p>
        </w:tc>
      </w:tr>
      <w:tr w:rsidR="00ED06BB" w:rsidRPr="00493C40" w14:paraId="0772C504" w14:textId="77777777" w:rsidTr="00FF4923">
        <w:tc>
          <w:tcPr>
            <w:tcW w:w="2880" w:type="dxa"/>
          </w:tcPr>
          <w:p w14:paraId="4DB270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deleteBook</w:t>
            </w:r>
          </w:p>
        </w:tc>
        <w:tc>
          <w:tcPr>
            <w:tcW w:w="2592" w:type="dxa"/>
          </w:tcPr>
          <w:p w14:paraId="518C6D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34190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5549B3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deleteBook</w:t>
            </w:r>
          </w:p>
        </w:tc>
      </w:tr>
      <w:tr w:rsidR="00ED06BB" w:rsidRPr="00493C40" w14:paraId="2AB4F681" w14:textId="77777777" w:rsidTr="00FF4923">
        <w:tc>
          <w:tcPr>
            <w:tcW w:w="2880" w:type="dxa"/>
          </w:tcPr>
          <w:p w14:paraId="58FCCF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isIsbnAvailable</w:t>
            </w:r>
          </w:p>
        </w:tc>
        <w:tc>
          <w:tcPr>
            <w:tcW w:w="2592" w:type="dxa"/>
          </w:tcPr>
          <w:p w14:paraId="75BE5D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tcPr>
          <w:p w14:paraId="2313BF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 excludeBookId</w:t>
            </w:r>
          </w:p>
        </w:tc>
        <w:tc>
          <w:tcPr>
            <w:tcW w:w="2592" w:type="dxa"/>
          </w:tcPr>
          <w:p w14:paraId="479E9B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isIsbnAvailable</w:t>
            </w:r>
          </w:p>
        </w:tc>
      </w:tr>
      <w:tr w:rsidR="00ED06BB" w:rsidRPr="00493C40" w14:paraId="414D6C72" w14:textId="77777777" w:rsidTr="00FF4923">
        <w:tc>
          <w:tcPr>
            <w:tcW w:w="2880" w:type="dxa"/>
          </w:tcPr>
          <w:p w14:paraId="7B6179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getTotalBooksCount</w:t>
            </w:r>
          </w:p>
        </w:tc>
        <w:tc>
          <w:tcPr>
            <w:tcW w:w="2592" w:type="dxa"/>
          </w:tcPr>
          <w:p w14:paraId="658B47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2B48AD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E4467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getTotalBooksCount</w:t>
            </w:r>
          </w:p>
        </w:tc>
      </w:tr>
      <w:tr w:rsidR="00C23C79" w:rsidRPr="00493C40" w14:paraId="48C8FAAF" w14:textId="77777777" w:rsidTr="00FF4923">
        <w:tc>
          <w:tcPr>
            <w:tcW w:w="2880" w:type="dxa"/>
          </w:tcPr>
          <w:p w14:paraId="52462B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getTotalInventoryCount</w:t>
            </w:r>
          </w:p>
        </w:tc>
        <w:tc>
          <w:tcPr>
            <w:tcW w:w="2592" w:type="dxa"/>
          </w:tcPr>
          <w:p w14:paraId="69048D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6EBA91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6676C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getTotalInventoryCount</w:t>
            </w:r>
          </w:p>
        </w:tc>
      </w:tr>
    </w:tbl>
    <w:p w14:paraId="52453C4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MasterDataServiceImpl.java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B29B35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52579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49B524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@Transactional(readOnly = true)</w:t>
            </w:r>
          </w:p>
          <w:p w14:paraId="454C4C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MasterDataServiceImpl implements MasterDataService {</w:t>
            </w:r>
          </w:p>
          <w:p w14:paraId="1B2738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BookRepository bookRepository;</w:t>
            </w:r>
          </w:p>
          <w:p w14:paraId="4AB65A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AuthorRepository authorRepository;</w:t>
            </w:r>
          </w:p>
          <w:p w14:paraId="50B150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CategoryRepository categoryRepository;</w:t>
            </w:r>
          </w:p>
          <w:p w14:paraId="3D756C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BookItemRepository bookItemRepository;</w:t>
            </w:r>
          </w:p>
          <w:p w14:paraId="5CC266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MasterDataServiceImpl(BookRepository bookRepository,</w:t>
            </w:r>
          </w:p>
          <w:p w14:paraId="28D8FE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AuthorRepository authorRepository,</w:t>
            </w:r>
          </w:p>
          <w:p w14:paraId="27B164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CategoryRepository categoryRepository,</w:t>
            </w:r>
          </w:p>
          <w:p w14:paraId="5B6BC2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BookItemRepository bookItemRepository) {</w:t>
            </w:r>
          </w:p>
          <w:p w14:paraId="500703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this.bookRepository = bookRepository;</w:t>
            </w:r>
          </w:p>
          <w:p w14:paraId="382632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this.authorRepository = authorRepository;</w:t>
            </w:r>
          </w:p>
          <w:p w14:paraId="2C67CE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this.categoryRepository = categoryRepository;</w:t>
            </w:r>
          </w:p>
          <w:p w14:paraId="256C58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this.bookItemRepository = bookItemRepository;</w:t>
            </w:r>
          </w:p>
          <w:p w14:paraId="489B9A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14706E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@Override</w:t>
            </w:r>
          </w:p>
          <w:p w14:paraId="3840D0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Page&lt;BookDto&gt; searchBooks(String keyword, Long categoryId, Long authorId, Pageable pageable) {</w:t>
            </w:r>
          </w:p>
          <w:p w14:paraId="298CAC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String cleanKeyword = (keyword != null &amp;&amp; !keyword.trim().isEmpty()) ? keyword.trim() : null;</w:t>
            </w:r>
          </w:p>
          <w:p w14:paraId="14CC16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Long targetCategoryId = categoryId;</w:t>
            </w:r>
          </w:p>
          <w:p w14:paraId="747C4A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if (cleanKeyword != null &amp;&amp; targetCategoryId == null) {</w:t>
            </w:r>
          </w:p>
          <w:p w14:paraId="5F4FE9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String lower = cleanKeyword.toLowerCase().trim();</w:t>
            </w:r>
          </w:p>
          <w:p w14:paraId="17B62F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if (lower.equals("kinh dien") || lower.equals("kinh điển")) {</w:t>
            </w:r>
          </w:p>
          <w:p w14:paraId="4336E3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Optional&lt;Category&gt; catOpt = categoryRepository.findByNameIgnoreCase("Kinh Điển");</w:t>
            </w:r>
          </w:p>
          <w:p w14:paraId="2BB9FC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if (catOpt.isPresent()) {</w:t>
            </w:r>
          </w:p>
          <w:p w14:paraId="1915AF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targetCategoryId = catOpt.get().getId();</w:t>
            </w:r>
          </w:p>
          <w:p w14:paraId="6FEA3E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cleanKeyword = null;</w:t>
            </w:r>
          </w:p>
          <w:p w14:paraId="087427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14133C7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C.2.7.12. OrderFulfillmentServiceImpl (Lớp chuẩn (Class))</w:t>
      </w:r>
    </w:p>
    <w:p w14:paraId="41027D1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`OrderFulfillmentServiceImpl.java`</w:t>
      </w:r>
    </w:p>
    <w:p w14:paraId="1784A9A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576C3EA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OrderFulfillmentServiceImpl</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44BD0157" w14:textId="77777777" w:rsidTr="00FF4923">
        <w:tc>
          <w:tcPr>
            <w:tcW w:w="2880" w:type="dxa"/>
          </w:tcPr>
          <w:p w14:paraId="6EACA39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700C117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1A081FE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AA552AC" w14:textId="77777777" w:rsidTr="00FF4923">
        <w:tc>
          <w:tcPr>
            <w:tcW w:w="2880" w:type="dxa"/>
          </w:tcPr>
          <w:p w14:paraId="21E93C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subOrderRepository</w:t>
            </w:r>
          </w:p>
        </w:tc>
        <w:tc>
          <w:tcPr>
            <w:tcW w:w="3168" w:type="dxa"/>
          </w:tcPr>
          <w:p w14:paraId="0BBC0E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SubOrderRepository</w:t>
            </w:r>
          </w:p>
        </w:tc>
        <w:tc>
          <w:tcPr>
            <w:tcW w:w="4032" w:type="dxa"/>
          </w:tcPr>
          <w:p w14:paraId="487990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OrderFulfillmentServiceImpl</w:t>
            </w:r>
          </w:p>
        </w:tc>
      </w:tr>
      <w:tr w:rsidR="00ED06BB" w:rsidRPr="00493C40" w14:paraId="77977DFC" w14:textId="77777777" w:rsidTr="00FF4923">
        <w:tc>
          <w:tcPr>
            <w:tcW w:w="2880" w:type="dxa"/>
          </w:tcPr>
          <w:p w14:paraId="336184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tcPr>
          <w:p w14:paraId="3F23F6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tcPr>
          <w:p w14:paraId="61BBAA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OrderFulfillmentServiceImpl</w:t>
            </w:r>
          </w:p>
        </w:tc>
      </w:tr>
      <w:tr w:rsidR="00ED06BB" w:rsidRPr="00493C40" w14:paraId="699C4160" w14:textId="77777777" w:rsidTr="00FF4923">
        <w:tc>
          <w:tcPr>
            <w:tcW w:w="2880" w:type="dxa"/>
          </w:tcPr>
          <w:p w14:paraId="09C91D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tcPr>
          <w:p w14:paraId="03738E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tcPr>
          <w:p w14:paraId="0322D0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OrderFulfillmentServiceImpl</w:t>
            </w:r>
          </w:p>
        </w:tc>
      </w:tr>
      <w:tr w:rsidR="00ED06BB" w:rsidRPr="00493C40" w14:paraId="69044281" w14:textId="77777777" w:rsidTr="00FF4923">
        <w:tc>
          <w:tcPr>
            <w:tcW w:w="2880" w:type="dxa"/>
          </w:tcPr>
          <w:p w14:paraId="2A84F2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orderStatusHistoryRepository</w:t>
            </w:r>
          </w:p>
        </w:tc>
        <w:tc>
          <w:tcPr>
            <w:tcW w:w="3168" w:type="dxa"/>
          </w:tcPr>
          <w:p w14:paraId="494760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OrderStatusHistoryRepository</w:t>
            </w:r>
          </w:p>
        </w:tc>
        <w:tc>
          <w:tcPr>
            <w:tcW w:w="4032" w:type="dxa"/>
          </w:tcPr>
          <w:p w14:paraId="523F7F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OrderFulfillmentServiceImpl</w:t>
            </w:r>
          </w:p>
        </w:tc>
      </w:tr>
      <w:tr w:rsidR="00C23C79" w:rsidRPr="00493C40" w14:paraId="654E79D8" w14:textId="77777777" w:rsidTr="00FF4923">
        <w:tc>
          <w:tcPr>
            <w:tcW w:w="2880" w:type="dxa"/>
          </w:tcPr>
          <w:p w14:paraId="637847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driverRepository</w:t>
            </w:r>
          </w:p>
        </w:tc>
        <w:tc>
          <w:tcPr>
            <w:tcW w:w="3168" w:type="dxa"/>
          </w:tcPr>
          <w:p w14:paraId="18531E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DriverRepository</w:t>
            </w:r>
          </w:p>
        </w:tc>
        <w:tc>
          <w:tcPr>
            <w:tcW w:w="4032" w:type="dxa"/>
          </w:tcPr>
          <w:p w14:paraId="47BE29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OrderFulfillmentServiceImpl</w:t>
            </w:r>
          </w:p>
        </w:tc>
      </w:tr>
    </w:tbl>
    <w:p w14:paraId="72D0757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OrderFulfillmentServiceImpl</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0B910360" w14:textId="77777777" w:rsidTr="00FF4923">
        <w:tc>
          <w:tcPr>
            <w:tcW w:w="2880" w:type="dxa"/>
          </w:tcPr>
          <w:p w14:paraId="423780D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656A8D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25995B0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745606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FCD6BC0" w14:textId="77777777" w:rsidTr="00FF4923">
        <w:tc>
          <w:tcPr>
            <w:tcW w:w="2880" w:type="dxa"/>
          </w:tcPr>
          <w:p w14:paraId="553B42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getOrdersByBranch</w:t>
            </w:r>
          </w:p>
        </w:tc>
        <w:tc>
          <w:tcPr>
            <w:tcW w:w="2592" w:type="dxa"/>
          </w:tcPr>
          <w:p w14:paraId="5D66C3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List&lt;SubOrderDto&gt;</w:t>
            </w:r>
          </w:p>
        </w:tc>
        <w:tc>
          <w:tcPr>
            <w:tcW w:w="2016" w:type="dxa"/>
          </w:tcPr>
          <w:p w14:paraId="4A6398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 status</w:t>
            </w:r>
          </w:p>
        </w:tc>
        <w:tc>
          <w:tcPr>
            <w:tcW w:w="2592" w:type="dxa"/>
          </w:tcPr>
          <w:p w14:paraId="69D086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getOrdersByBranch</w:t>
            </w:r>
          </w:p>
        </w:tc>
      </w:tr>
      <w:tr w:rsidR="00ED06BB" w:rsidRPr="00493C40" w14:paraId="5FFEF5C9" w14:textId="77777777" w:rsidTr="00FF4923">
        <w:tc>
          <w:tcPr>
            <w:tcW w:w="2880" w:type="dxa"/>
          </w:tcPr>
          <w:p w14:paraId="06ABB1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getSubOrderDetail</w:t>
            </w:r>
          </w:p>
        </w:tc>
        <w:tc>
          <w:tcPr>
            <w:tcW w:w="2592" w:type="dxa"/>
          </w:tcPr>
          <w:p w14:paraId="03BE40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SubOrderDto</w:t>
            </w:r>
          </w:p>
        </w:tc>
        <w:tc>
          <w:tcPr>
            <w:tcW w:w="2016" w:type="dxa"/>
          </w:tcPr>
          <w:p w14:paraId="34CF74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w:t>
            </w:r>
          </w:p>
        </w:tc>
        <w:tc>
          <w:tcPr>
            <w:tcW w:w="2592" w:type="dxa"/>
          </w:tcPr>
          <w:p w14:paraId="15B1C5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getSubOrderDetail</w:t>
            </w:r>
          </w:p>
        </w:tc>
      </w:tr>
      <w:tr w:rsidR="00ED06BB" w:rsidRPr="00493C40" w14:paraId="18058A43" w14:textId="77777777" w:rsidTr="00FF4923">
        <w:tc>
          <w:tcPr>
            <w:tcW w:w="2880" w:type="dxa"/>
          </w:tcPr>
          <w:p w14:paraId="5327FA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updateSubOrderStatus</w:t>
            </w:r>
          </w:p>
        </w:tc>
        <w:tc>
          <w:tcPr>
            <w:tcW w:w="2592" w:type="dxa"/>
          </w:tcPr>
          <w:p w14:paraId="3FC03D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SubOrderDto</w:t>
            </w:r>
          </w:p>
        </w:tc>
        <w:tc>
          <w:tcPr>
            <w:tcW w:w="2016" w:type="dxa"/>
          </w:tcPr>
          <w:p w14:paraId="4D0675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dto, staff</w:t>
            </w:r>
          </w:p>
        </w:tc>
        <w:tc>
          <w:tcPr>
            <w:tcW w:w="2592" w:type="dxa"/>
          </w:tcPr>
          <w:p w14:paraId="0BDF7E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updateSubOrderStatus</w:t>
            </w:r>
          </w:p>
        </w:tc>
      </w:tr>
      <w:tr w:rsidR="00ED06BB" w:rsidRPr="00493C40" w14:paraId="415058E7" w14:textId="77777777" w:rsidTr="00FF4923">
        <w:tc>
          <w:tcPr>
            <w:tcW w:w="2880" w:type="dxa"/>
          </w:tcPr>
          <w:p w14:paraId="2795EC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cancelAndRestockSubOrder</w:t>
            </w:r>
          </w:p>
        </w:tc>
        <w:tc>
          <w:tcPr>
            <w:tcW w:w="2592" w:type="dxa"/>
          </w:tcPr>
          <w:p w14:paraId="3DAF2F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4CFF7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reason, staff</w:t>
            </w:r>
          </w:p>
        </w:tc>
        <w:tc>
          <w:tcPr>
            <w:tcW w:w="2592" w:type="dxa"/>
          </w:tcPr>
          <w:p w14:paraId="3963B6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cancelAndRestockSubOrder</w:t>
            </w:r>
          </w:p>
        </w:tc>
      </w:tr>
      <w:tr w:rsidR="00ED06BB" w:rsidRPr="00493C40" w14:paraId="062C7CED" w14:textId="77777777" w:rsidTr="00FF4923">
        <w:tc>
          <w:tcPr>
            <w:tcW w:w="2880" w:type="dxa"/>
          </w:tcPr>
          <w:p w14:paraId="426F62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getBranchFulfillmentStats</w:t>
            </w:r>
          </w:p>
        </w:tc>
        <w:tc>
          <w:tcPr>
            <w:tcW w:w="2592" w:type="dxa"/>
          </w:tcPr>
          <w:p w14:paraId="46140E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FulfillmentStatsDto</w:t>
            </w:r>
          </w:p>
        </w:tc>
        <w:tc>
          <w:tcPr>
            <w:tcW w:w="2016" w:type="dxa"/>
          </w:tcPr>
          <w:p w14:paraId="0A843E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2592" w:type="dxa"/>
          </w:tcPr>
          <w:p w14:paraId="0E4EF5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getBranchFulfillmentStats</w:t>
            </w:r>
          </w:p>
        </w:tc>
      </w:tr>
      <w:tr w:rsidR="00ED06BB" w:rsidRPr="00493C40" w14:paraId="09BC21C6" w14:textId="77777777" w:rsidTr="00FF4923">
        <w:tc>
          <w:tcPr>
            <w:tcW w:w="2880" w:type="dxa"/>
          </w:tcPr>
          <w:p w14:paraId="73C152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assignDriver</w:t>
            </w:r>
          </w:p>
        </w:tc>
        <w:tc>
          <w:tcPr>
            <w:tcW w:w="2592" w:type="dxa"/>
          </w:tcPr>
          <w:p w14:paraId="5A8BF6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SubOrderDto</w:t>
            </w:r>
          </w:p>
        </w:tc>
        <w:tc>
          <w:tcPr>
            <w:tcW w:w="2016" w:type="dxa"/>
          </w:tcPr>
          <w:p w14:paraId="466C46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driverId, customShipperName, customShipperPhone, customLicensePlate, carrierName, trackingNumber, notes, staff</w:t>
            </w:r>
          </w:p>
        </w:tc>
        <w:tc>
          <w:tcPr>
            <w:tcW w:w="2592" w:type="dxa"/>
          </w:tcPr>
          <w:p w14:paraId="42D53E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assignDriver</w:t>
            </w:r>
          </w:p>
        </w:tc>
      </w:tr>
      <w:tr w:rsidR="00C23C79" w:rsidRPr="00493C40" w14:paraId="36CFD3EF" w14:textId="77777777" w:rsidTr="00FF4923">
        <w:tc>
          <w:tcPr>
            <w:tcW w:w="2880" w:type="dxa"/>
          </w:tcPr>
          <w:p w14:paraId="116850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getAvailableDrivers</w:t>
            </w:r>
          </w:p>
        </w:tc>
        <w:tc>
          <w:tcPr>
            <w:tcW w:w="2592" w:type="dxa"/>
          </w:tcPr>
          <w:p w14:paraId="69E4C8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List&lt;Driver&gt;</w:t>
            </w:r>
          </w:p>
        </w:tc>
        <w:tc>
          <w:tcPr>
            <w:tcW w:w="2016" w:type="dxa"/>
          </w:tcPr>
          <w:p w14:paraId="08DA1D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2592" w:type="dxa"/>
          </w:tcPr>
          <w:p w14:paraId="32BA79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getAvailableDrivers</w:t>
            </w:r>
          </w:p>
        </w:tc>
      </w:tr>
    </w:tbl>
    <w:p w14:paraId="1A3D35D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OrderFulfillmentServiceImpl.java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7F2511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94773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0519E7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OrderFulfillmentServiceImpl implements OrderFulfillmentService {</w:t>
            </w:r>
          </w:p>
          <w:p w14:paraId="4DE533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SubOrderRepository subOrderRepository;</w:t>
            </w:r>
          </w:p>
          <w:p w14:paraId="6D03A1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BookItemRepository bookItemRepository;</w:t>
            </w:r>
          </w:p>
          <w:p w14:paraId="3F5824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BranchRepository branchRepository;</w:t>
            </w:r>
          </w:p>
          <w:p w14:paraId="338DD8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OrderStatusHistoryRepository orderStatusHistoryRepository;</w:t>
            </w:r>
          </w:p>
          <w:p w14:paraId="63C664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DriverRepository driverRepository;</w:t>
            </w:r>
          </w:p>
          <w:p w14:paraId="4CFD88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OrderFulfillmentServiceImpl(SubOrderRepository subOrderRepository,</w:t>
            </w:r>
          </w:p>
          <w:p w14:paraId="355A6B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BookItemRepository bookItemRepository,</w:t>
            </w:r>
          </w:p>
          <w:p w14:paraId="68E9D0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BranchRepository branchRepository,</w:t>
            </w:r>
          </w:p>
          <w:p w14:paraId="6CF5C9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OrderStatusHistoryRepository orderStatusHistoryRepository,</w:t>
            </w:r>
          </w:p>
          <w:p w14:paraId="2C457C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DriverRepository driverRepository) {</w:t>
            </w:r>
          </w:p>
          <w:p w14:paraId="00D5B2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this.subOrderRepository = subOrderRepository;</w:t>
            </w:r>
          </w:p>
          <w:p w14:paraId="212E2A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this.bookItemRepository = bookItemRepository;</w:t>
            </w:r>
          </w:p>
          <w:p w14:paraId="031F55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this.branchRepository = branchRepository;</w:t>
            </w:r>
          </w:p>
          <w:p w14:paraId="6431E8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this.orderStatusHistoryRepository = orderStatusHistoryRepository;</w:t>
            </w:r>
          </w:p>
          <w:p w14:paraId="69AE20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this.driverRepository = driverRepository;</w:t>
            </w:r>
          </w:p>
          <w:p w14:paraId="582112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w:t>
            </w:r>
          </w:p>
          <w:p w14:paraId="07CC06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@Override</w:t>
            </w:r>
          </w:p>
          <w:p w14:paraId="391144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@Transactional(readOnly = true)</w:t>
            </w:r>
          </w:p>
          <w:p w14:paraId="668F97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List&lt;SubOrderDto&gt; getOrdersByBranch(Long branchId, String status) {</w:t>
            </w:r>
          </w:p>
          <w:p w14:paraId="2DB655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List&lt;SubOrder&gt; subOrders;</w:t>
            </w:r>
          </w:p>
          <w:p w14:paraId="46F5B9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if (status != null &amp;&amp; !status.isBlank() &amp;&amp; !status.equalsIgnoreCase("ALL")) {</w:t>
            </w:r>
          </w:p>
          <w:p w14:paraId="5BE433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subOrders = subOrderRepository.findByBranchIdAndStatusOrderByIdDesc(branchId, status.toUpperCase());</w:t>
            </w:r>
          </w:p>
          <w:p w14:paraId="5C9F32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else {</w:t>
            </w:r>
          </w:p>
          <w:p w14:paraId="625DD9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subOrders = subOrderRepository.findByBranchIdOrderByIdDesc(branchId);</w:t>
            </w:r>
          </w:p>
          <w:p w14:paraId="4574EB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318936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return subOrders.stream().map(this::mapToDto).collect(Collectors.toList());</w:t>
            </w:r>
          </w:p>
        </w:tc>
      </w:tr>
    </w:tbl>
    <w:p w14:paraId="69B6BC9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C.2.7.13. OrderServiceImpl (Lớp chuẩn (Class))</w:t>
      </w:r>
    </w:p>
    <w:p w14:paraId="226D357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`OrderServiceImpl.java`</w:t>
      </w:r>
    </w:p>
    <w:p w14:paraId="52A9A6F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5177588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OrderServiceImpl</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095F644B" w14:textId="77777777" w:rsidTr="00FF4923">
        <w:tc>
          <w:tcPr>
            <w:tcW w:w="2880" w:type="dxa"/>
          </w:tcPr>
          <w:p w14:paraId="6A8C041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1886BAE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03BD1F1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43CF1F2" w14:textId="77777777" w:rsidTr="00FF4923">
        <w:tc>
          <w:tcPr>
            <w:tcW w:w="2880" w:type="dxa"/>
          </w:tcPr>
          <w:p w14:paraId="2B9753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logger</w:t>
            </w:r>
          </w:p>
        </w:tc>
        <w:tc>
          <w:tcPr>
            <w:tcW w:w="3168" w:type="dxa"/>
          </w:tcPr>
          <w:p w14:paraId="675946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tcPr>
          <w:p w14:paraId="66E618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OrderServiceImpl</w:t>
            </w:r>
          </w:p>
        </w:tc>
      </w:tr>
      <w:tr w:rsidR="00ED06BB" w:rsidRPr="00493C40" w14:paraId="19BFEBE6" w14:textId="77777777" w:rsidTr="00FF4923">
        <w:tc>
          <w:tcPr>
            <w:tcW w:w="2880" w:type="dxa"/>
          </w:tcPr>
          <w:p w14:paraId="511A88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tcPr>
          <w:p w14:paraId="01E85B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tcPr>
          <w:p w14:paraId="4A076B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OrderServiceImpl</w:t>
            </w:r>
          </w:p>
        </w:tc>
      </w:tr>
      <w:tr w:rsidR="00ED06BB" w:rsidRPr="00493C40" w14:paraId="4E9B86F0" w14:textId="77777777" w:rsidTr="00FF4923">
        <w:tc>
          <w:tcPr>
            <w:tcW w:w="2880" w:type="dxa"/>
          </w:tcPr>
          <w:p w14:paraId="72C99F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masterOrderRepository</w:t>
            </w:r>
          </w:p>
        </w:tc>
        <w:tc>
          <w:tcPr>
            <w:tcW w:w="3168" w:type="dxa"/>
          </w:tcPr>
          <w:p w14:paraId="3BEBC2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MasterOrderRepository</w:t>
            </w:r>
          </w:p>
        </w:tc>
        <w:tc>
          <w:tcPr>
            <w:tcW w:w="4032" w:type="dxa"/>
          </w:tcPr>
          <w:p w14:paraId="5E827A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OrderServiceImpl</w:t>
            </w:r>
          </w:p>
        </w:tc>
      </w:tr>
      <w:tr w:rsidR="00ED06BB" w:rsidRPr="00493C40" w14:paraId="71557460" w14:textId="77777777" w:rsidTr="00FF4923">
        <w:tc>
          <w:tcPr>
            <w:tcW w:w="2880" w:type="dxa"/>
          </w:tcPr>
          <w:p w14:paraId="3F9475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userRepository</w:t>
            </w:r>
          </w:p>
        </w:tc>
        <w:tc>
          <w:tcPr>
            <w:tcW w:w="3168" w:type="dxa"/>
          </w:tcPr>
          <w:p w14:paraId="3D6452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UserRepository</w:t>
            </w:r>
          </w:p>
        </w:tc>
        <w:tc>
          <w:tcPr>
            <w:tcW w:w="4032" w:type="dxa"/>
          </w:tcPr>
          <w:p w14:paraId="4CABAE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OrderServiceImpl</w:t>
            </w:r>
          </w:p>
        </w:tc>
      </w:tr>
      <w:tr w:rsidR="00ED06BB" w:rsidRPr="00493C40" w14:paraId="57253BBD" w14:textId="77777777" w:rsidTr="00FF4923">
        <w:tc>
          <w:tcPr>
            <w:tcW w:w="2880" w:type="dxa"/>
          </w:tcPr>
          <w:p w14:paraId="765E76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couponRepository</w:t>
            </w:r>
          </w:p>
        </w:tc>
        <w:tc>
          <w:tcPr>
            <w:tcW w:w="3168" w:type="dxa"/>
          </w:tcPr>
          <w:p w14:paraId="20F2B8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CouponRepository</w:t>
            </w:r>
          </w:p>
        </w:tc>
        <w:tc>
          <w:tcPr>
            <w:tcW w:w="4032" w:type="dxa"/>
          </w:tcPr>
          <w:p w14:paraId="1AA56B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OrderServiceImpl</w:t>
            </w:r>
          </w:p>
        </w:tc>
      </w:tr>
      <w:tr w:rsidR="00ED06BB" w:rsidRPr="00493C40" w14:paraId="25437C2F" w14:textId="77777777" w:rsidTr="00FF4923">
        <w:tc>
          <w:tcPr>
            <w:tcW w:w="2880" w:type="dxa"/>
          </w:tcPr>
          <w:p w14:paraId="4A7198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tcPr>
          <w:p w14:paraId="02E8D4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tcPr>
          <w:p w14:paraId="393AF1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OrderServiceImpl</w:t>
            </w:r>
          </w:p>
        </w:tc>
      </w:tr>
      <w:tr w:rsidR="00C23C79" w:rsidRPr="00493C40" w14:paraId="5210E48A" w14:textId="77777777" w:rsidTr="00FF4923">
        <w:tc>
          <w:tcPr>
            <w:tcW w:w="2880" w:type="dxa"/>
          </w:tcPr>
          <w:p w14:paraId="28FFD4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messagingTemplate</w:t>
            </w:r>
          </w:p>
        </w:tc>
        <w:tc>
          <w:tcPr>
            <w:tcW w:w="3168" w:type="dxa"/>
          </w:tcPr>
          <w:p w14:paraId="7999E2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SimpMessageSendingOperations</w:t>
            </w:r>
          </w:p>
        </w:tc>
        <w:tc>
          <w:tcPr>
            <w:tcW w:w="4032" w:type="dxa"/>
          </w:tcPr>
          <w:p w14:paraId="1FA32D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OrderServiceImpl</w:t>
            </w:r>
          </w:p>
        </w:tc>
      </w:tr>
    </w:tbl>
    <w:p w14:paraId="7346598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OrderServiceImpl</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4A9E1AFC" w14:textId="77777777" w:rsidTr="00FF4923">
        <w:tc>
          <w:tcPr>
            <w:tcW w:w="2880" w:type="dxa"/>
          </w:tcPr>
          <w:p w14:paraId="6CE5B58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4373123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08F2ED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004939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17F6786D" w14:textId="77777777" w:rsidTr="00FF4923">
        <w:tc>
          <w:tcPr>
            <w:tcW w:w="2880" w:type="dxa"/>
          </w:tcPr>
          <w:p w14:paraId="2E7E12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processCheckout</w:t>
            </w:r>
          </w:p>
        </w:tc>
        <w:tc>
          <w:tcPr>
            <w:tcW w:w="2592" w:type="dxa"/>
          </w:tcPr>
          <w:p w14:paraId="359143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w:t>
            </w:r>
          </w:p>
        </w:tc>
        <w:tc>
          <w:tcPr>
            <w:tcW w:w="2016" w:type="dxa"/>
          </w:tcPr>
          <w:p w14:paraId="20D5A2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 user</w:t>
            </w:r>
          </w:p>
        </w:tc>
        <w:tc>
          <w:tcPr>
            <w:tcW w:w="2592" w:type="dxa"/>
          </w:tcPr>
          <w:p w14:paraId="3EC49E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processCheckout</w:t>
            </w:r>
          </w:p>
        </w:tc>
      </w:tr>
    </w:tbl>
    <w:p w14:paraId="172198A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OrderServiceImpl.java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4079B5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EE932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5333F2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OrderServiceImpl implements OrderService {</w:t>
            </w:r>
          </w:p>
          <w:p w14:paraId="0AEDD7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static final Logger logger = LoggerFactory.getLogger(OrderServiceImpl.class);</w:t>
            </w:r>
          </w:p>
          <w:p w14:paraId="6166C6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BookItemRepository bookItemRepository;</w:t>
            </w:r>
          </w:p>
          <w:p w14:paraId="3EDA15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MasterOrderRepository masterOrderRepository;</w:t>
            </w:r>
          </w:p>
          <w:p w14:paraId="4F66C4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com.bookstore.repository.OrderStatusHistoryRepository orderStatusHistoryRepository;</w:t>
            </w:r>
          </w:p>
          <w:p w14:paraId="3483C9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UserRepository userRepository;</w:t>
            </w:r>
          </w:p>
          <w:p w14:paraId="3ED076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CouponRepository couponRepository;</w:t>
            </w:r>
          </w:p>
          <w:p w14:paraId="5E5C5A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final BranchRepository branchRepository;</w:t>
            </w:r>
          </w:p>
          <w:p w14:paraId="17F60F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final SimpMessageSendingOperations messagingTemplate;</w:t>
            </w:r>
          </w:p>
          <w:p w14:paraId="55B186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OrderServiceImpl(BookItemRepository bookItemRepository,</w:t>
            </w:r>
          </w:p>
          <w:p w14:paraId="16712E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MasterOrderRepository masterOrderRepository,</w:t>
            </w:r>
          </w:p>
          <w:p w14:paraId="0EFF22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com.bookstore.repository.OrderStatusHistoryRepository orderStatusHistoryRepository,</w:t>
            </w:r>
          </w:p>
          <w:p w14:paraId="6CD1C0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UserRepository userRepository,</w:t>
            </w:r>
          </w:p>
          <w:p w14:paraId="45C276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CouponRepository couponRepository,</w:t>
            </w:r>
          </w:p>
          <w:p w14:paraId="50372F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BranchRepository branchRepository,</w:t>
            </w:r>
          </w:p>
          <w:p w14:paraId="7015FD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SimpMessageSendingOperations messagingTemplate) {</w:t>
            </w:r>
          </w:p>
          <w:p w14:paraId="169C1C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this.bookItemRepository = bookItemRepository;</w:t>
            </w:r>
          </w:p>
          <w:p w14:paraId="7DEFC2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this.masterOrderRepository = masterOrderRepository;</w:t>
            </w:r>
          </w:p>
          <w:p w14:paraId="71FEEE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this.orderStatusHistoryRepository = orderStatusHistoryRepository;</w:t>
            </w:r>
          </w:p>
          <w:p w14:paraId="5BFE50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this.userRepository = userRepository;</w:t>
            </w:r>
          </w:p>
          <w:p w14:paraId="465F02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this.couponRepository = couponRepository;</w:t>
            </w:r>
          </w:p>
          <w:p w14:paraId="45DE21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this.branchRepository = branchRepository;</w:t>
            </w:r>
          </w:p>
          <w:p w14:paraId="75ABE2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this.messagingTemplate = messagingTemplate;</w:t>
            </w:r>
          </w:p>
          <w:p w14:paraId="5E2EDD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47027A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Đảm bảo tính toàn vẹn dữ liệu khi trừ kho</w:t>
            </w:r>
          </w:p>
          <w:p w14:paraId="4511D8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@Transactional(rollbackFor = Exception.class)</w:t>
            </w:r>
          </w:p>
          <w:p w14:paraId="5898AB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@Override</w:t>
            </w:r>
          </w:p>
        </w:tc>
      </w:tr>
    </w:tbl>
    <w:p w14:paraId="2B32B9A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C.2.7.14. OrderTrackingServiceImpl (Lớp chuẩn (Class))</w:t>
      </w:r>
    </w:p>
    <w:p w14:paraId="54082C7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`OrderTrackingServiceImpl.java`</w:t>
      </w:r>
    </w:p>
    <w:p w14:paraId="589F401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706B01F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OrderTrackingServiceImpl</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5303583" w14:textId="77777777" w:rsidTr="00FF4923">
        <w:tc>
          <w:tcPr>
            <w:tcW w:w="2880" w:type="dxa"/>
          </w:tcPr>
          <w:p w14:paraId="5437E08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7EADC66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6BA1471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3E3B94E" w14:textId="77777777" w:rsidTr="00FF4923">
        <w:tc>
          <w:tcPr>
            <w:tcW w:w="2880" w:type="dxa"/>
          </w:tcPr>
          <w:p w14:paraId="4581B0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subOrderRepository</w:t>
            </w:r>
          </w:p>
        </w:tc>
        <w:tc>
          <w:tcPr>
            <w:tcW w:w="3168" w:type="dxa"/>
          </w:tcPr>
          <w:p w14:paraId="1B5AAE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SubOrderRepository</w:t>
            </w:r>
          </w:p>
        </w:tc>
        <w:tc>
          <w:tcPr>
            <w:tcW w:w="4032" w:type="dxa"/>
          </w:tcPr>
          <w:p w14:paraId="00DE86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OrderTrackingServiceImpl</w:t>
            </w:r>
          </w:p>
        </w:tc>
      </w:tr>
      <w:tr w:rsidR="00ED06BB" w:rsidRPr="00493C40" w14:paraId="4690B4CA" w14:textId="77777777" w:rsidTr="00FF4923">
        <w:tc>
          <w:tcPr>
            <w:tcW w:w="2880" w:type="dxa"/>
          </w:tcPr>
          <w:p w14:paraId="0248CB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masterOrderRepository</w:t>
            </w:r>
          </w:p>
        </w:tc>
        <w:tc>
          <w:tcPr>
            <w:tcW w:w="3168" w:type="dxa"/>
          </w:tcPr>
          <w:p w14:paraId="3DB269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MasterOrderRepository</w:t>
            </w:r>
          </w:p>
        </w:tc>
        <w:tc>
          <w:tcPr>
            <w:tcW w:w="4032" w:type="dxa"/>
          </w:tcPr>
          <w:p w14:paraId="008342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OrderTrackingServiceImpl</w:t>
            </w:r>
          </w:p>
        </w:tc>
      </w:tr>
      <w:tr w:rsidR="00ED06BB" w:rsidRPr="00493C40" w14:paraId="3EF96DFB" w14:textId="77777777" w:rsidTr="00FF4923">
        <w:tc>
          <w:tcPr>
            <w:tcW w:w="2880" w:type="dxa"/>
          </w:tcPr>
          <w:p w14:paraId="38747D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orderStatusHistoryRepository</w:t>
            </w:r>
          </w:p>
        </w:tc>
        <w:tc>
          <w:tcPr>
            <w:tcW w:w="3168" w:type="dxa"/>
          </w:tcPr>
          <w:p w14:paraId="680648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OrderStatusHistoryRepository</w:t>
            </w:r>
          </w:p>
        </w:tc>
        <w:tc>
          <w:tcPr>
            <w:tcW w:w="4032" w:type="dxa"/>
          </w:tcPr>
          <w:p w14:paraId="5414D9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OrderTrackingServiceImpl</w:t>
            </w:r>
          </w:p>
        </w:tc>
      </w:tr>
      <w:tr w:rsidR="00ED06BB" w:rsidRPr="00493C40" w14:paraId="0A5C7A69" w14:textId="77777777" w:rsidTr="00FF4923">
        <w:tc>
          <w:tcPr>
            <w:tcW w:w="2880" w:type="dxa"/>
          </w:tcPr>
          <w:p w14:paraId="01FD0C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tcPr>
          <w:p w14:paraId="63E6AD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tcPr>
          <w:p w14:paraId="238D9A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OrderTrackingServiceImpl</w:t>
            </w:r>
          </w:p>
        </w:tc>
      </w:tr>
      <w:tr w:rsidR="00ED06BB" w:rsidRPr="00493C40" w14:paraId="0203EC56" w14:textId="77777777" w:rsidTr="00FF4923">
        <w:tc>
          <w:tcPr>
            <w:tcW w:w="2880" w:type="dxa"/>
          </w:tcPr>
          <w:p w14:paraId="18D0C7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tcPr>
          <w:p w14:paraId="1C8C77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tcPr>
          <w:p w14:paraId="53DDE0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OrderTrackingServiceImpl</w:t>
            </w:r>
          </w:p>
        </w:tc>
      </w:tr>
      <w:tr w:rsidR="00ED06BB" w:rsidRPr="00493C40" w14:paraId="23CADC50" w14:textId="77777777" w:rsidTr="00FF4923">
        <w:tc>
          <w:tcPr>
            <w:tcW w:w="2880" w:type="dxa"/>
          </w:tcPr>
          <w:p w14:paraId="6B8E56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userRepository</w:t>
            </w:r>
          </w:p>
        </w:tc>
        <w:tc>
          <w:tcPr>
            <w:tcW w:w="3168" w:type="dxa"/>
          </w:tcPr>
          <w:p w14:paraId="4EA367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UserRepository</w:t>
            </w:r>
          </w:p>
        </w:tc>
        <w:tc>
          <w:tcPr>
            <w:tcW w:w="4032" w:type="dxa"/>
          </w:tcPr>
          <w:p w14:paraId="6DC7C4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OrderTrackingServiceImpl</w:t>
            </w:r>
          </w:p>
        </w:tc>
      </w:tr>
      <w:tr w:rsidR="00ED06BB" w:rsidRPr="00493C40" w14:paraId="631357EF" w14:textId="77777777" w:rsidTr="00FF4923">
        <w:tc>
          <w:tcPr>
            <w:tcW w:w="2880" w:type="dxa"/>
          </w:tcPr>
          <w:p w14:paraId="3872B3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driverRepository</w:t>
            </w:r>
          </w:p>
        </w:tc>
        <w:tc>
          <w:tcPr>
            <w:tcW w:w="3168" w:type="dxa"/>
          </w:tcPr>
          <w:p w14:paraId="235604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DriverRepository</w:t>
            </w:r>
          </w:p>
        </w:tc>
        <w:tc>
          <w:tcPr>
            <w:tcW w:w="4032" w:type="dxa"/>
          </w:tcPr>
          <w:p w14:paraId="35F715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OrderTrackingServiceImpl</w:t>
            </w:r>
          </w:p>
        </w:tc>
      </w:tr>
      <w:tr w:rsidR="00C23C79" w:rsidRPr="00493C40" w14:paraId="5B48B317" w14:textId="77777777" w:rsidTr="00FF4923">
        <w:tc>
          <w:tcPr>
            <w:tcW w:w="2880" w:type="dxa"/>
          </w:tcPr>
          <w:p w14:paraId="782161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TIME_FORMATTER</w:t>
            </w:r>
          </w:p>
        </w:tc>
        <w:tc>
          <w:tcPr>
            <w:tcW w:w="3168" w:type="dxa"/>
          </w:tcPr>
          <w:p w14:paraId="33A7AC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DateTimeFormatter</w:t>
            </w:r>
          </w:p>
        </w:tc>
        <w:tc>
          <w:tcPr>
            <w:tcW w:w="4032" w:type="dxa"/>
          </w:tcPr>
          <w:p w14:paraId="428AA0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OrderTrackingServiceImpl</w:t>
            </w:r>
          </w:p>
        </w:tc>
      </w:tr>
    </w:tbl>
    <w:p w14:paraId="421024F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OrderTrackingServiceImpl</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43D8449D" w14:textId="77777777" w:rsidTr="00FF4923">
        <w:tc>
          <w:tcPr>
            <w:tcW w:w="2880" w:type="dxa"/>
          </w:tcPr>
          <w:p w14:paraId="0067DE0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2BBE278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900717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610CD1C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1DBE303" w14:textId="77777777" w:rsidTr="00FF4923">
        <w:tc>
          <w:tcPr>
            <w:tcW w:w="2880" w:type="dxa"/>
          </w:tcPr>
          <w:p w14:paraId="5ACD10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getCustomerSubOrders</w:t>
            </w:r>
          </w:p>
        </w:tc>
        <w:tc>
          <w:tcPr>
            <w:tcW w:w="2592" w:type="dxa"/>
          </w:tcPr>
          <w:p w14:paraId="080E4D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List&lt;SubOrderDto&gt;</w:t>
            </w:r>
          </w:p>
        </w:tc>
        <w:tc>
          <w:tcPr>
            <w:tcW w:w="2016" w:type="dxa"/>
          </w:tcPr>
          <w:p w14:paraId="27CF64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w:t>
            </w:r>
          </w:p>
        </w:tc>
        <w:tc>
          <w:tcPr>
            <w:tcW w:w="2592" w:type="dxa"/>
          </w:tcPr>
          <w:p w14:paraId="5A5109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getCustomerSubOrders</w:t>
            </w:r>
          </w:p>
        </w:tc>
      </w:tr>
      <w:tr w:rsidR="00ED06BB" w:rsidRPr="00493C40" w14:paraId="4D11810E" w14:textId="77777777" w:rsidTr="00FF4923">
        <w:tc>
          <w:tcPr>
            <w:tcW w:w="2880" w:type="dxa"/>
          </w:tcPr>
          <w:p w14:paraId="1BA0EE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getSubOrderTimeline</w:t>
            </w:r>
          </w:p>
        </w:tc>
        <w:tc>
          <w:tcPr>
            <w:tcW w:w="2592" w:type="dxa"/>
          </w:tcPr>
          <w:p w14:paraId="07E44A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OrderTrackingTimelineDto</w:t>
            </w:r>
          </w:p>
        </w:tc>
        <w:tc>
          <w:tcPr>
            <w:tcW w:w="2016" w:type="dxa"/>
          </w:tcPr>
          <w:p w14:paraId="5BF816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currentUserId, isStaffOrAdmin</w:t>
            </w:r>
          </w:p>
        </w:tc>
        <w:tc>
          <w:tcPr>
            <w:tcW w:w="2592" w:type="dxa"/>
          </w:tcPr>
          <w:p w14:paraId="578CBB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getSubOrderTimeline</w:t>
            </w:r>
          </w:p>
        </w:tc>
      </w:tr>
      <w:tr w:rsidR="00ED06BB" w:rsidRPr="00493C40" w14:paraId="5C004AC4" w14:textId="77777777" w:rsidTr="00FF4923">
        <w:tc>
          <w:tcPr>
            <w:tcW w:w="2880" w:type="dxa"/>
          </w:tcPr>
          <w:p w14:paraId="3390E4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cancelSubOrderByCustomer</w:t>
            </w:r>
          </w:p>
        </w:tc>
        <w:tc>
          <w:tcPr>
            <w:tcW w:w="2592" w:type="dxa"/>
          </w:tcPr>
          <w:p w14:paraId="58A4A4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F53C4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cancelReason, userId</w:t>
            </w:r>
          </w:p>
        </w:tc>
        <w:tc>
          <w:tcPr>
            <w:tcW w:w="2592" w:type="dxa"/>
          </w:tcPr>
          <w:p w14:paraId="0BA88B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cancelSubOrderByCustomer</w:t>
            </w:r>
          </w:p>
        </w:tc>
      </w:tr>
      <w:tr w:rsidR="00ED06BB" w:rsidRPr="00493C40" w14:paraId="6DE79F8F" w14:textId="77777777" w:rsidTr="00FF4923">
        <w:tc>
          <w:tcPr>
            <w:tcW w:w="2880" w:type="dxa"/>
          </w:tcPr>
          <w:p w14:paraId="124127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confirmDeliveryByCustomer</w:t>
            </w:r>
          </w:p>
        </w:tc>
        <w:tc>
          <w:tcPr>
            <w:tcW w:w="2592" w:type="dxa"/>
          </w:tcPr>
          <w:p w14:paraId="689191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38127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userId, feedbackNotes, rating</w:t>
            </w:r>
          </w:p>
        </w:tc>
        <w:tc>
          <w:tcPr>
            <w:tcW w:w="2592" w:type="dxa"/>
          </w:tcPr>
          <w:p w14:paraId="7CD40C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confirmDeliveryByCustomer</w:t>
            </w:r>
          </w:p>
        </w:tc>
      </w:tr>
      <w:tr w:rsidR="00ED06BB" w:rsidRPr="00493C40" w14:paraId="44ACEB6F" w14:textId="77777777" w:rsidTr="00FF4923">
        <w:tc>
          <w:tcPr>
            <w:tcW w:w="2880" w:type="dxa"/>
          </w:tcPr>
          <w:p w14:paraId="69E131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getBranchSubOrders</w:t>
            </w:r>
          </w:p>
        </w:tc>
        <w:tc>
          <w:tcPr>
            <w:tcW w:w="2592" w:type="dxa"/>
          </w:tcPr>
          <w:p w14:paraId="7F3E75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List&lt;SubOrderDto&gt;</w:t>
            </w:r>
          </w:p>
        </w:tc>
        <w:tc>
          <w:tcPr>
            <w:tcW w:w="2016" w:type="dxa"/>
          </w:tcPr>
          <w:p w14:paraId="1A3D1E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 status, keyword, fromDate, toDate</w:t>
            </w:r>
          </w:p>
        </w:tc>
        <w:tc>
          <w:tcPr>
            <w:tcW w:w="2592" w:type="dxa"/>
          </w:tcPr>
          <w:p w14:paraId="35C795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getBranchSubOrders</w:t>
            </w:r>
          </w:p>
        </w:tc>
      </w:tr>
      <w:tr w:rsidR="00ED06BB" w:rsidRPr="00493C40" w14:paraId="6C9446A0" w14:textId="77777777" w:rsidTr="00FF4923">
        <w:tc>
          <w:tcPr>
            <w:tcW w:w="2880" w:type="dxa"/>
          </w:tcPr>
          <w:p w14:paraId="38D0DC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getBranchDailyStats</w:t>
            </w:r>
          </w:p>
        </w:tc>
        <w:tc>
          <w:tcPr>
            <w:tcW w:w="2592" w:type="dxa"/>
          </w:tcPr>
          <w:p w14:paraId="3FA869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FulfillmentStatsDto</w:t>
            </w:r>
          </w:p>
        </w:tc>
        <w:tc>
          <w:tcPr>
            <w:tcW w:w="2016" w:type="dxa"/>
          </w:tcPr>
          <w:p w14:paraId="3AE814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2592" w:type="dxa"/>
          </w:tcPr>
          <w:p w14:paraId="7475F7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getBranchDailyStats</w:t>
            </w:r>
          </w:p>
        </w:tc>
      </w:tr>
      <w:tr w:rsidR="00ED06BB" w:rsidRPr="00493C40" w14:paraId="21E9D064" w14:textId="77777777" w:rsidTr="00FF4923">
        <w:tc>
          <w:tcPr>
            <w:tcW w:w="2880" w:type="dxa"/>
          </w:tcPr>
          <w:p w14:paraId="0F6667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updateStatusByBranchManager</w:t>
            </w:r>
          </w:p>
        </w:tc>
        <w:tc>
          <w:tcPr>
            <w:tcW w:w="2592" w:type="dxa"/>
          </w:tcPr>
          <w:p w14:paraId="6694F2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SubOrderDto</w:t>
            </w:r>
          </w:p>
        </w:tc>
        <w:tc>
          <w:tcPr>
            <w:tcW w:w="2016" w:type="dxa"/>
          </w:tcPr>
          <w:p w14:paraId="7B1790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newStatus, note, trackingNumber, manager</w:t>
            </w:r>
          </w:p>
        </w:tc>
        <w:tc>
          <w:tcPr>
            <w:tcW w:w="2592" w:type="dxa"/>
          </w:tcPr>
          <w:p w14:paraId="5204EC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updateStatusByBranchManager</w:t>
            </w:r>
          </w:p>
        </w:tc>
      </w:tr>
      <w:tr w:rsidR="00ED06BB" w:rsidRPr="00493C40" w14:paraId="5A6B2B34" w14:textId="77777777" w:rsidTr="00FF4923">
        <w:tc>
          <w:tcPr>
            <w:tcW w:w="2880" w:type="dxa"/>
          </w:tcPr>
          <w:p w14:paraId="21EC49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getAllSubOrdersForAdmin</w:t>
            </w:r>
          </w:p>
        </w:tc>
        <w:tc>
          <w:tcPr>
            <w:tcW w:w="2592" w:type="dxa"/>
          </w:tcPr>
          <w:p w14:paraId="00C5A3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List&lt;SubOrderDto&gt;</w:t>
            </w:r>
          </w:p>
        </w:tc>
        <w:tc>
          <w:tcPr>
            <w:tcW w:w="2016" w:type="dxa"/>
          </w:tcPr>
          <w:p w14:paraId="390E43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 status, keyword, fromDate, toDate</w:t>
            </w:r>
          </w:p>
        </w:tc>
        <w:tc>
          <w:tcPr>
            <w:tcW w:w="2592" w:type="dxa"/>
          </w:tcPr>
          <w:p w14:paraId="734934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getAllSubOrdersForAdmin</w:t>
            </w:r>
          </w:p>
        </w:tc>
      </w:tr>
      <w:tr w:rsidR="00ED06BB" w:rsidRPr="00493C40" w14:paraId="107F10B2" w14:textId="77777777" w:rsidTr="00FF4923">
        <w:tc>
          <w:tcPr>
            <w:tcW w:w="2880" w:type="dxa"/>
          </w:tcPr>
          <w:p w14:paraId="5C654C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getAdminDashboard</w:t>
            </w:r>
          </w:p>
        </w:tc>
        <w:tc>
          <w:tcPr>
            <w:tcW w:w="2592" w:type="dxa"/>
          </w:tcPr>
          <w:p w14:paraId="352620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AdminOrderDashboardDto</w:t>
            </w:r>
          </w:p>
        </w:tc>
        <w:tc>
          <w:tcPr>
            <w:tcW w:w="2016" w:type="dxa"/>
          </w:tcPr>
          <w:p w14:paraId="12AB1D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995BC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getAdminDashboard</w:t>
            </w:r>
          </w:p>
        </w:tc>
      </w:tr>
      <w:tr w:rsidR="00C23C79" w:rsidRPr="00493C40" w14:paraId="62804E1F" w14:textId="77777777" w:rsidTr="00FF4923">
        <w:tc>
          <w:tcPr>
            <w:tcW w:w="2880" w:type="dxa"/>
          </w:tcPr>
          <w:p w14:paraId="75B042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reassignBranch</w:t>
            </w:r>
          </w:p>
        </w:tc>
        <w:tc>
          <w:tcPr>
            <w:tcW w:w="2592" w:type="dxa"/>
          </w:tcPr>
          <w:p w14:paraId="05F9A6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SubOrderDto</w:t>
            </w:r>
          </w:p>
        </w:tc>
        <w:tc>
          <w:tcPr>
            <w:tcW w:w="2016" w:type="dxa"/>
          </w:tcPr>
          <w:p w14:paraId="558118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newBranchId, reason, admin</w:t>
            </w:r>
          </w:p>
        </w:tc>
        <w:tc>
          <w:tcPr>
            <w:tcW w:w="2592" w:type="dxa"/>
          </w:tcPr>
          <w:p w14:paraId="548A8E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reassignBranch</w:t>
            </w:r>
          </w:p>
        </w:tc>
      </w:tr>
    </w:tbl>
    <w:p w14:paraId="4B7F394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OrderTrackingServiceImpl.java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5AC5210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AC557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2FB4C3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OrderTrackingServiceImpl implements OrderTrackingService {</w:t>
            </w:r>
          </w:p>
          <w:p w14:paraId="44AF96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SubOrderRepository subOrderRepository;</w:t>
            </w:r>
          </w:p>
          <w:p w14:paraId="1F2D4C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MasterOrderRepository masterOrderRepository;</w:t>
            </w:r>
          </w:p>
          <w:p w14:paraId="27CE0D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OrderStatusHistoryRepository orderStatusHistoryRepository;</w:t>
            </w:r>
          </w:p>
          <w:p w14:paraId="26F2DD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BranchRepository branchRepository;</w:t>
            </w:r>
          </w:p>
          <w:p w14:paraId="4E1A65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BookItemRepository bookItemRepository;</w:t>
            </w:r>
          </w:p>
          <w:p w14:paraId="65BE4F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UserRepository userRepository;</w:t>
            </w:r>
          </w:p>
          <w:p w14:paraId="50EA25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final DriverRepository driverRepository;</w:t>
            </w:r>
          </w:p>
          <w:p w14:paraId="41A39E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static final DateTimeFormatter TIME_FORMATTER = DateTimeFormatter.ofPattern("HH:mm dd/MM/yyyy");</w:t>
            </w:r>
          </w:p>
          <w:p w14:paraId="3D0D32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OrderTrackingServiceImpl(SubOrderRepository subOrderRepository,</w:t>
            </w:r>
          </w:p>
          <w:p w14:paraId="3E4F30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MasterOrderRepository masterOrderRepository,</w:t>
            </w:r>
          </w:p>
          <w:p w14:paraId="7EF9F7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OrderStatusHistoryRepository orderStatusHistoryRepository,</w:t>
            </w:r>
          </w:p>
          <w:p w14:paraId="56A2D3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BranchRepository branchRepository,</w:t>
            </w:r>
          </w:p>
          <w:p w14:paraId="3FA233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BookItemRepository bookItemRepository,</w:t>
            </w:r>
          </w:p>
          <w:p w14:paraId="4C9B01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UserRepository userRepository,</w:t>
            </w:r>
          </w:p>
          <w:p w14:paraId="719A90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DriverRepository driverRepository) {</w:t>
            </w:r>
          </w:p>
          <w:p w14:paraId="51A360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this.subOrderRepository = subOrderRepository;</w:t>
            </w:r>
          </w:p>
          <w:p w14:paraId="03BF52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this.masterOrderRepository = masterOrderRepository;</w:t>
            </w:r>
          </w:p>
          <w:p w14:paraId="5DCD4A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this.orderStatusHistoryRepository = orderStatusHistoryRepository;</w:t>
            </w:r>
          </w:p>
          <w:p w14:paraId="27B975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this.branchRepository = branchRepository;</w:t>
            </w:r>
          </w:p>
          <w:p w14:paraId="10DBA4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this.bookItemRepository = bookItemRepository;</w:t>
            </w:r>
          </w:p>
          <w:p w14:paraId="5541C5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this.userRepository = userRepository;</w:t>
            </w:r>
          </w:p>
          <w:p w14:paraId="5734FA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this.driverRepository = driverRepository;</w:t>
            </w:r>
          </w:p>
          <w:p w14:paraId="268292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7A2F7A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w:t>
            </w:r>
          </w:p>
          <w:p w14:paraId="0A8CC6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 1. DÀNH CHO KHÁCH HÀNG (CUSTOMER)</w:t>
            </w:r>
          </w:p>
          <w:p w14:paraId="55B9FA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w:t>
            </w:r>
          </w:p>
        </w:tc>
      </w:tr>
    </w:tbl>
    <w:p w14:paraId="7138352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C.2.7.15. ReviewServiceImpl (Lớp chuẩn (Class))</w:t>
      </w:r>
    </w:p>
    <w:p w14:paraId="145BB8C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`ReviewServiceImpl.java`</w:t>
      </w:r>
    </w:p>
    <w:p w14:paraId="1DCCEA0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593B2E2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ReviewServiceImpl</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351AB13E" w14:textId="77777777">
        <w:trPr>
          <w:jc w:val="center"/>
        </w:trPr>
        <w:tc>
          <w:tcPr>
            <w:tcW w:w="2880" w:type="dxa"/>
            <w:shd w:val="clear" w:color="auto" w:fill="1E3A8A"/>
          </w:tcPr>
          <w:p w14:paraId="4E65F0D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37D6740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392E024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2134FD7" w14:textId="77777777">
        <w:trPr>
          <w:jc w:val="center"/>
        </w:trPr>
        <w:tc>
          <w:tcPr>
            <w:tcW w:w="2880" w:type="dxa"/>
            <w:shd w:val="clear" w:color="auto" w:fill="F8FAFC"/>
          </w:tcPr>
          <w:p w14:paraId="5C0E61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reviewRepository</w:t>
            </w:r>
          </w:p>
        </w:tc>
        <w:tc>
          <w:tcPr>
            <w:tcW w:w="3168" w:type="dxa"/>
            <w:shd w:val="clear" w:color="auto" w:fill="F8FAFC"/>
          </w:tcPr>
          <w:p w14:paraId="2EC429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ReviewRepository</w:t>
            </w:r>
          </w:p>
        </w:tc>
        <w:tc>
          <w:tcPr>
            <w:tcW w:w="4032" w:type="dxa"/>
            <w:shd w:val="clear" w:color="auto" w:fill="F8FAFC"/>
          </w:tcPr>
          <w:p w14:paraId="367D5A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ReviewServiceImpl</w:t>
            </w:r>
          </w:p>
        </w:tc>
      </w:tr>
      <w:tr w:rsidR="00ED06BB" w:rsidRPr="00493C40" w14:paraId="6031CBA1" w14:textId="77777777">
        <w:trPr>
          <w:jc w:val="center"/>
        </w:trPr>
        <w:tc>
          <w:tcPr>
            <w:tcW w:w="2880" w:type="dxa"/>
            <w:shd w:val="clear" w:color="auto" w:fill="FFFFFF"/>
          </w:tcPr>
          <w:p w14:paraId="39EA9B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bookRepository</w:t>
            </w:r>
          </w:p>
        </w:tc>
        <w:tc>
          <w:tcPr>
            <w:tcW w:w="3168" w:type="dxa"/>
            <w:shd w:val="clear" w:color="auto" w:fill="FFFFFF"/>
          </w:tcPr>
          <w:p w14:paraId="784E51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BookRepository</w:t>
            </w:r>
          </w:p>
        </w:tc>
        <w:tc>
          <w:tcPr>
            <w:tcW w:w="4032" w:type="dxa"/>
            <w:shd w:val="clear" w:color="auto" w:fill="FFFFFF"/>
          </w:tcPr>
          <w:p w14:paraId="6FA320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ReviewServiceImpl</w:t>
            </w:r>
          </w:p>
        </w:tc>
      </w:tr>
      <w:tr w:rsidR="00ED06BB" w:rsidRPr="00493C40" w14:paraId="0F041321" w14:textId="77777777">
        <w:trPr>
          <w:jc w:val="center"/>
        </w:trPr>
        <w:tc>
          <w:tcPr>
            <w:tcW w:w="2880" w:type="dxa"/>
            <w:shd w:val="clear" w:color="auto" w:fill="F8FAFC"/>
          </w:tcPr>
          <w:p w14:paraId="715DC2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userRepository</w:t>
            </w:r>
          </w:p>
        </w:tc>
        <w:tc>
          <w:tcPr>
            <w:tcW w:w="3168" w:type="dxa"/>
            <w:shd w:val="clear" w:color="auto" w:fill="F8FAFC"/>
          </w:tcPr>
          <w:p w14:paraId="35000D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UserRepository</w:t>
            </w:r>
          </w:p>
        </w:tc>
        <w:tc>
          <w:tcPr>
            <w:tcW w:w="4032" w:type="dxa"/>
            <w:shd w:val="clear" w:color="auto" w:fill="F8FAFC"/>
          </w:tcPr>
          <w:p w14:paraId="5E055E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ReviewServiceImpl</w:t>
            </w:r>
          </w:p>
        </w:tc>
      </w:tr>
      <w:tr w:rsidR="00C23C79" w:rsidRPr="00493C40" w14:paraId="1D359594" w14:textId="77777777">
        <w:trPr>
          <w:jc w:val="center"/>
        </w:trPr>
        <w:tc>
          <w:tcPr>
            <w:tcW w:w="2880" w:type="dxa"/>
            <w:shd w:val="clear" w:color="auto" w:fill="FFFFFF"/>
          </w:tcPr>
          <w:p w14:paraId="2A5E8D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subOrderRepository</w:t>
            </w:r>
          </w:p>
        </w:tc>
        <w:tc>
          <w:tcPr>
            <w:tcW w:w="3168" w:type="dxa"/>
            <w:shd w:val="clear" w:color="auto" w:fill="FFFFFF"/>
          </w:tcPr>
          <w:p w14:paraId="087340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SubOrderRepository</w:t>
            </w:r>
          </w:p>
        </w:tc>
        <w:tc>
          <w:tcPr>
            <w:tcW w:w="4032" w:type="dxa"/>
            <w:shd w:val="clear" w:color="auto" w:fill="FFFFFF"/>
          </w:tcPr>
          <w:p w14:paraId="488123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ReviewServiceImpl</w:t>
            </w:r>
          </w:p>
        </w:tc>
      </w:tr>
    </w:tbl>
    <w:p w14:paraId="4D1E177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ReviewServiceImpl</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36041EC2" w14:textId="77777777">
        <w:trPr>
          <w:jc w:val="center"/>
        </w:trPr>
        <w:tc>
          <w:tcPr>
            <w:tcW w:w="2880" w:type="dxa"/>
            <w:shd w:val="clear" w:color="auto" w:fill="1E3A8A"/>
          </w:tcPr>
          <w:p w14:paraId="1677F2A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12A494C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4EECABA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6880F35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B8E3337" w14:textId="77777777">
        <w:trPr>
          <w:jc w:val="center"/>
        </w:trPr>
        <w:tc>
          <w:tcPr>
            <w:tcW w:w="2880" w:type="dxa"/>
            <w:shd w:val="clear" w:color="auto" w:fill="F8FAFC"/>
          </w:tcPr>
          <w:p w14:paraId="571CBD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createReview</w:t>
            </w:r>
          </w:p>
        </w:tc>
        <w:tc>
          <w:tcPr>
            <w:tcW w:w="2592" w:type="dxa"/>
            <w:shd w:val="clear" w:color="auto" w:fill="F8FAFC"/>
          </w:tcPr>
          <w:p w14:paraId="049583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ReviewDto</w:t>
            </w:r>
          </w:p>
        </w:tc>
        <w:tc>
          <w:tcPr>
            <w:tcW w:w="2016" w:type="dxa"/>
            <w:shd w:val="clear" w:color="auto" w:fill="F8FAFC"/>
          </w:tcPr>
          <w:p w14:paraId="76E040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 bookId, orderId, rating, title, comment</w:t>
            </w:r>
          </w:p>
        </w:tc>
        <w:tc>
          <w:tcPr>
            <w:tcW w:w="2592" w:type="dxa"/>
            <w:shd w:val="clear" w:color="auto" w:fill="F8FAFC"/>
          </w:tcPr>
          <w:p w14:paraId="140B96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createReview</w:t>
            </w:r>
          </w:p>
        </w:tc>
      </w:tr>
      <w:tr w:rsidR="00ED06BB" w:rsidRPr="00493C40" w14:paraId="0F6EEF8C" w14:textId="77777777">
        <w:trPr>
          <w:jc w:val="center"/>
        </w:trPr>
        <w:tc>
          <w:tcPr>
            <w:tcW w:w="2880" w:type="dxa"/>
            <w:shd w:val="clear" w:color="auto" w:fill="FFFFFF"/>
          </w:tcPr>
          <w:p w14:paraId="394F95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getReviewSummaryForBook</w:t>
            </w:r>
          </w:p>
        </w:tc>
        <w:tc>
          <w:tcPr>
            <w:tcW w:w="2592" w:type="dxa"/>
            <w:shd w:val="clear" w:color="auto" w:fill="FFFFFF"/>
          </w:tcPr>
          <w:p w14:paraId="3D19E0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ReviewSummaryDto</w:t>
            </w:r>
          </w:p>
        </w:tc>
        <w:tc>
          <w:tcPr>
            <w:tcW w:w="2016" w:type="dxa"/>
            <w:shd w:val="clear" w:color="auto" w:fill="FFFFFF"/>
          </w:tcPr>
          <w:p w14:paraId="24CBED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2592" w:type="dxa"/>
            <w:shd w:val="clear" w:color="auto" w:fill="FFFFFF"/>
          </w:tcPr>
          <w:p w14:paraId="3E70FB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getReviewSummaryForBook</w:t>
            </w:r>
          </w:p>
        </w:tc>
      </w:tr>
      <w:tr w:rsidR="00ED06BB" w:rsidRPr="00493C40" w14:paraId="110F87E4" w14:textId="77777777">
        <w:trPr>
          <w:jc w:val="center"/>
        </w:trPr>
        <w:tc>
          <w:tcPr>
            <w:tcW w:w="2880" w:type="dxa"/>
            <w:shd w:val="clear" w:color="auto" w:fill="F8FAFC"/>
          </w:tcPr>
          <w:p w14:paraId="2DE87E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getAllReviews</w:t>
            </w:r>
          </w:p>
        </w:tc>
        <w:tc>
          <w:tcPr>
            <w:tcW w:w="2592" w:type="dxa"/>
            <w:shd w:val="clear" w:color="auto" w:fill="F8FAFC"/>
          </w:tcPr>
          <w:p w14:paraId="4B4956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List&lt;ReviewDto&gt;</w:t>
            </w:r>
          </w:p>
        </w:tc>
        <w:tc>
          <w:tcPr>
            <w:tcW w:w="2016" w:type="dxa"/>
            <w:shd w:val="clear" w:color="auto" w:fill="F8FAFC"/>
          </w:tcPr>
          <w:p w14:paraId="5794DF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05510A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getAllReviews</w:t>
            </w:r>
          </w:p>
        </w:tc>
      </w:tr>
      <w:tr w:rsidR="00ED06BB" w:rsidRPr="00493C40" w14:paraId="0802319B" w14:textId="77777777">
        <w:trPr>
          <w:jc w:val="center"/>
        </w:trPr>
        <w:tc>
          <w:tcPr>
            <w:tcW w:w="2880" w:type="dxa"/>
            <w:shd w:val="clear" w:color="auto" w:fill="FFFFFF"/>
          </w:tcPr>
          <w:p w14:paraId="1BDCEB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getReviewsByBook</w:t>
            </w:r>
          </w:p>
        </w:tc>
        <w:tc>
          <w:tcPr>
            <w:tcW w:w="2592" w:type="dxa"/>
            <w:shd w:val="clear" w:color="auto" w:fill="FFFFFF"/>
          </w:tcPr>
          <w:p w14:paraId="053703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List&lt;ReviewDto&gt;</w:t>
            </w:r>
          </w:p>
        </w:tc>
        <w:tc>
          <w:tcPr>
            <w:tcW w:w="2016" w:type="dxa"/>
            <w:shd w:val="clear" w:color="auto" w:fill="FFFFFF"/>
          </w:tcPr>
          <w:p w14:paraId="2A98A8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2592" w:type="dxa"/>
            <w:shd w:val="clear" w:color="auto" w:fill="FFFFFF"/>
          </w:tcPr>
          <w:p w14:paraId="3D808F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getReviewsByBook</w:t>
            </w:r>
          </w:p>
        </w:tc>
      </w:tr>
      <w:tr w:rsidR="00ED06BB" w:rsidRPr="00493C40" w14:paraId="52D387A5" w14:textId="77777777">
        <w:trPr>
          <w:jc w:val="center"/>
        </w:trPr>
        <w:tc>
          <w:tcPr>
            <w:tcW w:w="2880" w:type="dxa"/>
            <w:shd w:val="clear" w:color="auto" w:fill="F8FAFC"/>
          </w:tcPr>
          <w:p w14:paraId="5735C2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hasPurchasedBook</w:t>
            </w:r>
          </w:p>
        </w:tc>
        <w:tc>
          <w:tcPr>
            <w:tcW w:w="2592" w:type="dxa"/>
            <w:shd w:val="clear" w:color="auto" w:fill="F8FAFC"/>
          </w:tcPr>
          <w:p w14:paraId="4481F4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shd w:val="clear" w:color="auto" w:fill="F8FAFC"/>
          </w:tcPr>
          <w:p w14:paraId="489645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 bookId</w:t>
            </w:r>
          </w:p>
        </w:tc>
        <w:tc>
          <w:tcPr>
            <w:tcW w:w="2592" w:type="dxa"/>
            <w:shd w:val="clear" w:color="auto" w:fill="F8FAFC"/>
          </w:tcPr>
          <w:p w14:paraId="4803BF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hasPurchasedBook</w:t>
            </w:r>
          </w:p>
        </w:tc>
      </w:tr>
      <w:tr w:rsidR="00ED06BB" w:rsidRPr="00493C40" w14:paraId="295F242B" w14:textId="77777777">
        <w:trPr>
          <w:jc w:val="center"/>
        </w:trPr>
        <w:tc>
          <w:tcPr>
            <w:tcW w:w="2880" w:type="dxa"/>
            <w:shd w:val="clear" w:color="auto" w:fill="FFFFFF"/>
          </w:tcPr>
          <w:p w14:paraId="1807B6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canUserReviewBook</w:t>
            </w:r>
          </w:p>
        </w:tc>
        <w:tc>
          <w:tcPr>
            <w:tcW w:w="2592" w:type="dxa"/>
            <w:shd w:val="clear" w:color="auto" w:fill="FFFFFF"/>
          </w:tcPr>
          <w:p w14:paraId="7B03A6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shd w:val="clear" w:color="auto" w:fill="FFFFFF"/>
          </w:tcPr>
          <w:p w14:paraId="56197A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 bookId, orderId</w:t>
            </w:r>
          </w:p>
        </w:tc>
        <w:tc>
          <w:tcPr>
            <w:tcW w:w="2592" w:type="dxa"/>
            <w:shd w:val="clear" w:color="auto" w:fill="FFFFFF"/>
          </w:tcPr>
          <w:p w14:paraId="2A80C7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canUserReviewBook</w:t>
            </w:r>
          </w:p>
        </w:tc>
      </w:tr>
      <w:tr w:rsidR="00C23C79" w:rsidRPr="00493C40" w14:paraId="1F0899E4" w14:textId="77777777">
        <w:trPr>
          <w:jc w:val="center"/>
        </w:trPr>
        <w:tc>
          <w:tcPr>
            <w:tcW w:w="2880" w:type="dxa"/>
            <w:shd w:val="clear" w:color="auto" w:fill="F8FAFC"/>
          </w:tcPr>
          <w:p w14:paraId="41FB3E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deleteReview</w:t>
            </w:r>
          </w:p>
        </w:tc>
        <w:tc>
          <w:tcPr>
            <w:tcW w:w="2592" w:type="dxa"/>
            <w:shd w:val="clear" w:color="auto" w:fill="F8FAFC"/>
          </w:tcPr>
          <w:p w14:paraId="5EAA7B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8FAFC"/>
          </w:tcPr>
          <w:p w14:paraId="4D5719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reviewId</w:t>
            </w:r>
          </w:p>
        </w:tc>
        <w:tc>
          <w:tcPr>
            <w:tcW w:w="2592" w:type="dxa"/>
            <w:shd w:val="clear" w:color="auto" w:fill="F8FAFC"/>
          </w:tcPr>
          <w:p w14:paraId="218C50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deleteReview</w:t>
            </w:r>
          </w:p>
        </w:tc>
      </w:tr>
    </w:tbl>
    <w:p w14:paraId="520F77B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ReviewServiceImpl.java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68E569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67143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3235C9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@Transactional</w:t>
            </w:r>
          </w:p>
          <w:p w14:paraId="547B5A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ReviewServiceImpl implements ReviewService {</w:t>
            </w:r>
          </w:p>
          <w:p w14:paraId="1B5D8F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ReviewRepository reviewRepository;</w:t>
            </w:r>
          </w:p>
          <w:p w14:paraId="6F59A5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BookRepository bookRepository;</w:t>
            </w:r>
          </w:p>
          <w:p w14:paraId="5D3710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UserRepository userRepository;</w:t>
            </w:r>
          </w:p>
          <w:p w14:paraId="248119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SubOrderRepository subOrderRepository;</w:t>
            </w:r>
          </w:p>
          <w:p w14:paraId="07BD22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ReviewServiceImpl(ReviewRepository reviewRepository,</w:t>
            </w:r>
          </w:p>
          <w:p w14:paraId="7DEB81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BookRepository bookRepository,</w:t>
            </w:r>
          </w:p>
          <w:p w14:paraId="4EC2FD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UserRepository userRepository,</w:t>
            </w:r>
          </w:p>
          <w:p w14:paraId="298BD9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SubOrderRepository subOrderRepository) {</w:t>
            </w:r>
          </w:p>
          <w:p w14:paraId="753341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this.reviewRepository = reviewRepository;</w:t>
            </w:r>
          </w:p>
          <w:p w14:paraId="4A73B2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this.bookRepository = bookRepository;</w:t>
            </w:r>
          </w:p>
          <w:p w14:paraId="53A311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this.userRepository = userRepository;</w:t>
            </w:r>
          </w:p>
          <w:p w14:paraId="31D4BD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this.subOrderRepository = subOrderRepository;</w:t>
            </w:r>
          </w:p>
          <w:p w14:paraId="498474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7974E7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@Override</w:t>
            </w:r>
          </w:p>
          <w:p w14:paraId="14DD28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ReviewDto createReview(Long userId, Long bookId, Long orderId, Integer rating, String title, String comment) {</w:t>
            </w:r>
          </w:p>
          <w:p w14:paraId="035AA8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if (userId == null) {</w:t>
            </w:r>
          </w:p>
          <w:p w14:paraId="47FD31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throw new IllegalArgumentException("Vui lòng đăng nhập để thực hiện đánh giá sản phẩm!");</w:t>
            </w:r>
          </w:p>
          <w:p w14:paraId="576B45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494DB8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User user = userRepository.findById(userId)</w:t>
            </w:r>
          </w:p>
          <w:p w14:paraId="45AC86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.orElseThrow(() -&gt; new IllegalArgumentException("Không tìm thấy thông tin tài khoản người dùng!"));</w:t>
            </w:r>
          </w:p>
          <w:p w14:paraId="06A65C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Book book = bookRepository.findById(bookId)</w:t>
            </w:r>
          </w:p>
          <w:p w14:paraId="3748B6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.orElseThrow(() -&gt; new IllegalArgumentException("Không tìm thấy sách với mã ID: " + bookId));</w:t>
            </w:r>
          </w:p>
          <w:p w14:paraId="7B7F36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Kiểm tra quyền mua hàng của khách hàng</w:t>
            </w:r>
          </w:p>
          <w:p w14:paraId="5A5011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boolean isPurchased = hasPurchasedBook(userId, bookId);</w:t>
            </w:r>
          </w:p>
          <w:p w14:paraId="4CC32C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boolean isAdmin = user.getRole() != null &amp;&amp; "ADMIN".equalsIgnoreCase(user.getRole().getRoleName());</w:t>
            </w:r>
          </w:p>
        </w:tc>
      </w:tr>
    </w:tbl>
    <w:p w14:paraId="29C9A2F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C.2.7.16. TradeInServiceImpl (Lớp chuẩn (Class))</w:t>
      </w:r>
    </w:p>
    <w:p w14:paraId="377D53E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`TradeInServiceImpl.java`</w:t>
      </w:r>
    </w:p>
    <w:p w14:paraId="5E0930B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219ECE3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TradeInServiceImpl</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53EE846D" w14:textId="77777777">
        <w:trPr>
          <w:jc w:val="center"/>
        </w:trPr>
        <w:tc>
          <w:tcPr>
            <w:tcW w:w="2880" w:type="dxa"/>
            <w:shd w:val="clear" w:color="auto" w:fill="1E3A8A"/>
          </w:tcPr>
          <w:p w14:paraId="645A303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72F8306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3664CBE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F95DD42" w14:textId="77777777">
        <w:trPr>
          <w:jc w:val="center"/>
        </w:trPr>
        <w:tc>
          <w:tcPr>
            <w:tcW w:w="2880" w:type="dxa"/>
            <w:shd w:val="clear" w:color="auto" w:fill="F8FAFC"/>
          </w:tcPr>
          <w:p w14:paraId="005B35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tradeInRequestRepository</w:t>
            </w:r>
          </w:p>
        </w:tc>
        <w:tc>
          <w:tcPr>
            <w:tcW w:w="3168" w:type="dxa"/>
            <w:shd w:val="clear" w:color="auto" w:fill="F8FAFC"/>
          </w:tcPr>
          <w:p w14:paraId="463151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TradeInRequestRepository</w:t>
            </w:r>
          </w:p>
        </w:tc>
        <w:tc>
          <w:tcPr>
            <w:tcW w:w="4032" w:type="dxa"/>
            <w:shd w:val="clear" w:color="auto" w:fill="F8FAFC"/>
          </w:tcPr>
          <w:p w14:paraId="6D0D3A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TradeInServiceImpl</w:t>
            </w:r>
          </w:p>
        </w:tc>
      </w:tr>
      <w:tr w:rsidR="00ED06BB" w:rsidRPr="00493C40" w14:paraId="116754A7" w14:textId="77777777">
        <w:trPr>
          <w:jc w:val="center"/>
        </w:trPr>
        <w:tc>
          <w:tcPr>
            <w:tcW w:w="2880" w:type="dxa"/>
            <w:shd w:val="clear" w:color="auto" w:fill="FFFFFF"/>
          </w:tcPr>
          <w:p w14:paraId="235600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tradeInImageRepository</w:t>
            </w:r>
          </w:p>
        </w:tc>
        <w:tc>
          <w:tcPr>
            <w:tcW w:w="3168" w:type="dxa"/>
            <w:shd w:val="clear" w:color="auto" w:fill="FFFFFF"/>
          </w:tcPr>
          <w:p w14:paraId="355EDC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TradeInImageRepository</w:t>
            </w:r>
          </w:p>
        </w:tc>
        <w:tc>
          <w:tcPr>
            <w:tcW w:w="4032" w:type="dxa"/>
            <w:shd w:val="clear" w:color="auto" w:fill="FFFFFF"/>
          </w:tcPr>
          <w:p w14:paraId="133C75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TradeInServiceImpl</w:t>
            </w:r>
          </w:p>
        </w:tc>
      </w:tr>
      <w:tr w:rsidR="00ED06BB" w:rsidRPr="00493C40" w14:paraId="0C747E03" w14:textId="77777777">
        <w:trPr>
          <w:jc w:val="center"/>
        </w:trPr>
        <w:tc>
          <w:tcPr>
            <w:tcW w:w="2880" w:type="dxa"/>
            <w:shd w:val="clear" w:color="auto" w:fill="F8FAFC"/>
          </w:tcPr>
          <w:p w14:paraId="44274B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bookRepository</w:t>
            </w:r>
          </w:p>
        </w:tc>
        <w:tc>
          <w:tcPr>
            <w:tcW w:w="3168" w:type="dxa"/>
            <w:shd w:val="clear" w:color="auto" w:fill="F8FAFC"/>
          </w:tcPr>
          <w:p w14:paraId="3281CC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BookRepository</w:t>
            </w:r>
          </w:p>
        </w:tc>
        <w:tc>
          <w:tcPr>
            <w:tcW w:w="4032" w:type="dxa"/>
            <w:shd w:val="clear" w:color="auto" w:fill="F8FAFC"/>
          </w:tcPr>
          <w:p w14:paraId="388975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TradeInServiceImpl</w:t>
            </w:r>
          </w:p>
        </w:tc>
      </w:tr>
      <w:tr w:rsidR="00ED06BB" w:rsidRPr="00493C40" w14:paraId="27A253A6" w14:textId="77777777">
        <w:trPr>
          <w:jc w:val="center"/>
        </w:trPr>
        <w:tc>
          <w:tcPr>
            <w:tcW w:w="2880" w:type="dxa"/>
            <w:shd w:val="clear" w:color="auto" w:fill="FFFFFF"/>
          </w:tcPr>
          <w:p w14:paraId="6C12FE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shd w:val="clear" w:color="auto" w:fill="FFFFFF"/>
          </w:tcPr>
          <w:p w14:paraId="2FC7A8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shd w:val="clear" w:color="auto" w:fill="FFFFFF"/>
          </w:tcPr>
          <w:p w14:paraId="19A345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TradeInServiceImpl</w:t>
            </w:r>
          </w:p>
        </w:tc>
      </w:tr>
      <w:tr w:rsidR="00ED06BB" w:rsidRPr="00493C40" w14:paraId="2BBBAB6D" w14:textId="77777777">
        <w:trPr>
          <w:jc w:val="center"/>
        </w:trPr>
        <w:tc>
          <w:tcPr>
            <w:tcW w:w="2880" w:type="dxa"/>
            <w:shd w:val="clear" w:color="auto" w:fill="F8FAFC"/>
          </w:tcPr>
          <w:p w14:paraId="196FE1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shd w:val="clear" w:color="auto" w:fill="F8FAFC"/>
          </w:tcPr>
          <w:p w14:paraId="7439D8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shd w:val="clear" w:color="auto" w:fill="F8FAFC"/>
          </w:tcPr>
          <w:p w14:paraId="6A3FC6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TradeInServiceImpl</w:t>
            </w:r>
          </w:p>
        </w:tc>
      </w:tr>
      <w:tr w:rsidR="00ED06BB" w:rsidRPr="00493C40" w14:paraId="6B55A90A" w14:textId="77777777">
        <w:trPr>
          <w:jc w:val="center"/>
        </w:trPr>
        <w:tc>
          <w:tcPr>
            <w:tcW w:w="2880" w:type="dxa"/>
            <w:shd w:val="clear" w:color="auto" w:fill="FFFFFF"/>
          </w:tcPr>
          <w:p w14:paraId="59AC4A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bookItemImageRepository</w:t>
            </w:r>
          </w:p>
        </w:tc>
        <w:tc>
          <w:tcPr>
            <w:tcW w:w="3168" w:type="dxa"/>
            <w:shd w:val="clear" w:color="auto" w:fill="FFFFFF"/>
          </w:tcPr>
          <w:p w14:paraId="41B197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BookItemImageRepository</w:t>
            </w:r>
          </w:p>
        </w:tc>
        <w:tc>
          <w:tcPr>
            <w:tcW w:w="4032" w:type="dxa"/>
            <w:shd w:val="clear" w:color="auto" w:fill="FFFFFF"/>
          </w:tcPr>
          <w:p w14:paraId="5502E6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TradeInServiceImpl</w:t>
            </w:r>
          </w:p>
        </w:tc>
      </w:tr>
      <w:tr w:rsidR="00C23C79" w:rsidRPr="00493C40" w14:paraId="5B953373" w14:textId="77777777">
        <w:trPr>
          <w:jc w:val="center"/>
        </w:trPr>
        <w:tc>
          <w:tcPr>
            <w:tcW w:w="2880" w:type="dxa"/>
            <w:shd w:val="clear" w:color="auto" w:fill="F8FAFC"/>
          </w:tcPr>
          <w:p w14:paraId="5042D1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wishlistService</w:t>
            </w:r>
          </w:p>
        </w:tc>
        <w:tc>
          <w:tcPr>
            <w:tcW w:w="3168" w:type="dxa"/>
            <w:shd w:val="clear" w:color="auto" w:fill="F8FAFC"/>
          </w:tcPr>
          <w:p w14:paraId="2E6EF8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WishlistService</w:t>
            </w:r>
          </w:p>
        </w:tc>
        <w:tc>
          <w:tcPr>
            <w:tcW w:w="4032" w:type="dxa"/>
            <w:shd w:val="clear" w:color="auto" w:fill="F8FAFC"/>
          </w:tcPr>
          <w:p w14:paraId="724BA8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TradeInServiceImpl</w:t>
            </w:r>
          </w:p>
        </w:tc>
      </w:tr>
    </w:tbl>
    <w:p w14:paraId="09665AC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TradeInServiceImpl</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089A4724" w14:textId="77777777" w:rsidTr="00B62C35">
        <w:tc>
          <w:tcPr>
            <w:tcW w:w="2880" w:type="dxa"/>
          </w:tcPr>
          <w:p w14:paraId="36B5492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3C4343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7914BE2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2BD0E97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31FD62A" w14:textId="77777777" w:rsidTr="00B62C35">
        <w:tc>
          <w:tcPr>
            <w:tcW w:w="2880" w:type="dxa"/>
          </w:tcPr>
          <w:p w14:paraId="21A7E4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calculateAutoEstimate</w:t>
            </w:r>
          </w:p>
        </w:tc>
        <w:tc>
          <w:tcPr>
            <w:tcW w:w="2592" w:type="dxa"/>
          </w:tcPr>
          <w:p w14:paraId="40FCAE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AutoEstimateResponseDto</w:t>
            </w:r>
          </w:p>
        </w:tc>
        <w:tc>
          <w:tcPr>
            <w:tcW w:w="2016" w:type="dxa"/>
          </w:tcPr>
          <w:p w14:paraId="38B841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tcPr>
          <w:p w14:paraId="0FBE50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calculateAutoEstimate</w:t>
            </w:r>
          </w:p>
        </w:tc>
      </w:tr>
      <w:tr w:rsidR="00ED06BB" w:rsidRPr="00493C40" w14:paraId="75B29C03" w14:textId="77777777" w:rsidTr="00B62C35">
        <w:tc>
          <w:tcPr>
            <w:tcW w:w="2880" w:type="dxa"/>
          </w:tcPr>
          <w:p w14:paraId="4767D3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createTradeInRequest</w:t>
            </w:r>
          </w:p>
        </w:tc>
        <w:tc>
          <w:tcPr>
            <w:tcW w:w="2592" w:type="dxa"/>
          </w:tcPr>
          <w:p w14:paraId="7518E3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TradeInResponseDto</w:t>
            </w:r>
          </w:p>
        </w:tc>
        <w:tc>
          <w:tcPr>
            <w:tcW w:w="2016" w:type="dxa"/>
          </w:tcPr>
          <w:p w14:paraId="56D9CB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dto, user</w:t>
            </w:r>
          </w:p>
        </w:tc>
        <w:tc>
          <w:tcPr>
            <w:tcW w:w="2592" w:type="dxa"/>
          </w:tcPr>
          <w:p w14:paraId="7C7027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createTradeInRequest</w:t>
            </w:r>
          </w:p>
        </w:tc>
      </w:tr>
      <w:tr w:rsidR="00ED06BB" w:rsidRPr="00493C40" w14:paraId="7267E150" w14:textId="77777777" w:rsidTr="00B62C35">
        <w:tc>
          <w:tcPr>
            <w:tcW w:w="2880" w:type="dxa"/>
          </w:tcPr>
          <w:p w14:paraId="60180B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reviewTradeInRequest</w:t>
            </w:r>
          </w:p>
        </w:tc>
        <w:tc>
          <w:tcPr>
            <w:tcW w:w="2592" w:type="dxa"/>
          </w:tcPr>
          <w:p w14:paraId="1572F4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TradeInResponseDto</w:t>
            </w:r>
          </w:p>
        </w:tc>
        <w:tc>
          <w:tcPr>
            <w:tcW w:w="2016" w:type="dxa"/>
          </w:tcPr>
          <w:p w14:paraId="762082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requestId, dto, staff</w:t>
            </w:r>
          </w:p>
        </w:tc>
        <w:tc>
          <w:tcPr>
            <w:tcW w:w="2592" w:type="dxa"/>
          </w:tcPr>
          <w:p w14:paraId="584BE3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reviewTradeInRequest</w:t>
            </w:r>
          </w:p>
        </w:tc>
      </w:tr>
      <w:tr w:rsidR="00ED06BB" w:rsidRPr="00493C40" w14:paraId="469C3D97" w14:textId="77777777" w:rsidTr="00B62C35">
        <w:tc>
          <w:tcPr>
            <w:tcW w:w="2880" w:type="dxa"/>
          </w:tcPr>
          <w:p w14:paraId="163BAD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customerRespondToOffer</w:t>
            </w:r>
          </w:p>
        </w:tc>
        <w:tc>
          <w:tcPr>
            <w:tcW w:w="2592" w:type="dxa"/>
          </w:tcPr>
          <w:p w14:paraId="0A8589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TradeInResponseDto</w:t>
            </w:r>
          </w:p>
        </w:tc>
        <w:tc>
          <w:tcPr>
            <w:tcW w:w="2016" w:type="dxa"/>
          </w:tcPr>
          <w:p w14:paraId="400AEC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requestId, dto, user</w:t>
            </w:r>
          </w:p>
        </w:tc>
        <w:tc>
          <w:tcPr>
            <w:tcW w:w="2592" w:type="dxa"/>
          </w:tcPr>
          <w:p w14:paraId="7E20AD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customerRespondToOffer</w:t>
            </w:r>
          </w:p>
        </w:tc>
      </w:tr>
      <w:tr w:rsidR="00ED06BB" w:rsidRPr="00493C40" w14:paraId="4FF71844" w14:textId="77777777" w:rsidTr="00B62C35">
        <w:tc>
          <w:tcPr>
            <w:tcW w:w="2880" w:type="dxa"/>
          </w:tcPr>
          <w:p w14:paraId="72F3B0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confirmPhysicalReceiptAndStock</w:t>
            </w:r>
          </w:p>
        </w:tc>
        <w:tc>
          <w:tcPr>
            <w:tcW w:w="2592" w:type="dxa"/>
          </w:tcPr>
          <w:p w14:paraId="09CA1F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TradeInResponseDto</w:t>
            </w:r>
          </w:p>
        </w:tc>
        <w:tc>
          <w:tcPr>
            <w:tcW w:w="2016" w:type="dxa"/>
          </w:tcPr>
          <w:p w14:paraId="2A17A2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requestId, shelfLocation, staff</w:t>
            </w:r>
          </w:p>
        </w:tc>
        <w:tc>
          <w:tcPr>
            <w:tcW w:w="2592" w:type="dxa"/>
          </w:tcPr>
          <w:p w14:paraId="67D420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confirmPhysicalReceiptAndStock</w:t>
            </w:r>
          </w:p>
        </w:tc>
      </w:tr>
      <w:tr w:rsidR="00ED06BB" w:rsidRPr="00493C40" w14:paraId="163F6DF3" w14:textId="77777777" w:rsidTr="00B62C35">
        <w:tc>
          <w:tcPr>
            <w:tcW w:w="2880" w:type="dxa"/>
          </w:tcPr>
          <w:p w14:paraId="556ACD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getRequestsByBranch</w:t>
            </w:r>
          </w:p>
        </w:tc>
        <w:tc>
          <w:tcPr>
            <w:tcW w:w="2592" w:type="dxa"/>
          </w:tcPr>
          <w:p w14:paraId="7D4B6D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List&lt;TradeInResponseDto&gt;</w:t>
            </w:r>
          </w:p>
        </w:tc>
        <w:tc>
          <w:tcPr>
            <w:tcW w:w="2016" w:type="dxa"/>
          </w:tcPr>
          <w:p w14:paraId="51C53D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 status</w:t>
            </w:r>
          </w:p>
        </w:tc>
        <w:tc>
          <w:tcPr>
            <w:tcW w:w="2592" w:type="dxa"/>
          </w:tcPr>
          <w:p w14:paraId="16D8CD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getRequestsByBranch</w:t>
            </w:r>
          </w:p>
        </w:tc>
      </w:tr>
      <w:tr w:rsidR="00ED06BB" w:rsidRPr="00493C40" w14:paraId="3433F9E4" w14:textId="77777777" w:rsidTr="00B62C35">
        <w:tc>
          <w:tcPr>
            <w:tcW w:w="2880" w:type="dxa"/>
          </w:tcPr>
          <w:p w14:paraId="1A69D1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getUserRequests</w:t>
            </w:r>
          </w:p>
        </w:tc>
        <w:tc>
          <w:tcPr>
            <w:tcW w:w="2592" w:type="dxa"/>
          </w:tcPr>
          <w:p w14:paraId="688E6E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List&lt;TradeInResponseDto&gt;</w:t>
            </w:r>
          </w:p>
        </w:tc>
        <w:tc>
          <w:tcPr>
            <w:tcW w:w="2016" w:type="dxa"/>
          </w:tcPr>
          <w:p w14:paraId="3B1EF4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w:t>
            </w:r>
          </w:p>
        </w:tc>
        <w:tc>
          <w:tcPr>
            <w:tcW w:w="2592" w:type="dxa"/>
          </w:tcPr>
          <w:p w14:paraId="2D9E7D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getUserRequests</w:t>
            </w:r>
          </w:p>
        </w:tc>
      </w:tr>
      <w:tr w:rsidR="00C23C79" w:rsidRPr="00493C40" w14:paraId="523AE935" w14:textId="77777777" w:rsidTr="00B62C35">
        <w:tc>
          <w:tcPr>
            <w:tcW w:w="2880" w:type="dxa"/>
          </w:tcPr>
          <w:p w14:paraId="490666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getRequestById</w:t>
            </w:r>
          </w:p>
        </w:tc>
        <w:tc>
          <w:tcPr>
            <w:tcW w:w="2592" w:type="dxa"/>
          </w:tcPr>
          <w:p w14:paraId="159967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TradeInResponseDto</w:t>
            </w:r>
          </w:p>
        </w:tc>
        <w:tc>
          <w:tcPr>
            <w:tcW w:w="2016" w:type="dxa"/>
          </w:tcPr>
          <w:p w14:paraId="392ED9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requestId</w:t>
            </w:r>
          </w:p>
        </w:tc>
        <w:tc>
          <w:tcPr>
            <w:tcW w:w="2592" w:type="dxa"/>
          </w:tcPr>
          <w:p w14:paraId="554850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getRequestById</w:t>
            </w:r>
          </w:p>
        </w:tc>
      </w:tr>
    </w:tbl>
    <w:p w14:paraId="707B728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TradeInServiceImpl.java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D019A7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AE6AE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0EAFAA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TradeInServiceImpl implements TradeInService {</w:t>
            </w:r>
          </w:p>
          <w:p w14:paraId="043077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TradeInRequestRepository tradeInRequestRepository;</w:t>
            </w:r>
          </w:p>
          <w:p w14:paraId="527144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TradeInImageRepository tradeInImageRepository;</w:t>
            </w:r>
          </w:p>
          <w:p w14:paraId="5E55FA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BookRepository bookRepository;</w:t>
            </w:r>
          </w:p>
          <w:p w14:paraId="2372AB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BranchRepository branchRepository;</w:t>
            </w:r>
          </w:p>
          <w:p w14:paraId="011940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BookItemRepository bookItemRepository;</w:t>
            </w:r>
          </w:p>
          <w:p w14:paraId="40BF12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BookItemImageRepository bookItemImageRepository;</w:t>
            </w:r>
          </w:p>
          <w:p w14:paraId="7D47CF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final WishlistService wishlistService;</w:t>
            </w:r>
          </w:p>
          <w:p w14:paraId="46F015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final org.springframework.messaging.simp.SimpMessageSendingOperations messagingTemplate;</w:t>
            </w:r>
          </w:p>
          <w:p w14:paraId="03812B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TradeInServiceImpl(TradeInRequestRepository tradeInRequestRepository,</w:t>
            </w:r>
          </w:p>
          <w:p w14:paraId="0D63E3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TradeInImageRepository tradeInImageRepository,</w:t>
            </w:r>
          </w:p>
          <w:p w14:paraId="4C233A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BookRepository bookRepository,</w:t>
            </w:r>
          </w:p>
          <w:p w14:paraId="7E87E6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BranchRepository branchRepository,</w:t>
            </w:r>
          </w:p>
          <w:p w14:paraId="3E9987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BookItemRepository bookItemRepository,</w:t>
            </w:r>
          </w:p>
          <w:p w14:paraId="22E2FC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BookItemImageRepository bookItemImageRepository,</w:t>
            </w:r>
          </w:p>
          <w:p w14:paraId="78F3DA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WishlistService wishlistService,</w:t>
            </w:r>
          </w:p>
          <w:p w14:paraId="3E0889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org.springframework.messaging.simp.SimpMessageSendingOperations messagingTemplate) {</w:t>
            </w:r>
          </w:p>
          <w:p w14:paraId="6882E7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this.tradeInRequestRepository = tradeInRequestRepository;</w:t>
            </w:r>
          </w:p>
          <w:p w14:paraId="010556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this.tradeInImageRepository = tradeInImageRepository;</w:t>
            </w:r>
          </w:p>
          <w:p w14:paraId="44D966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this.bookRepository = bookRepository;</w:t>
            </w:r>
          </w:p>
          <w:p w14:paraId="6348F0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this.branchRepository = branchRepository;</w:t>
            </w:r>
          </w:p>
          <w:p w14:paraId="002C4A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this.bookItemRepository = bookItemRepository;</w:t>
            </w:r>
          </w:p>
          <w:p w14:paraId="3E32FF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this.bookItemImageRepository = bookItemImageRepository;</w:t>
            </w:r>
          </w:p>
          <w:p w14:paraId="4573F9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this.wishlistService = wishlistService;</w:t>
            </w:r>
          </w:p>
          <w:p w14:paraId="0D30D2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this.messagingTemplate = messagingTemplate;</w:t>
            </w:r>
          </w:p>
          <w:p w14:paraId="24FBC6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6A07EC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Nghiệp vụ FR-TRD-03 &amp; Mục 3.2: Thuật toán tự động định giá sơ bộ thu mua</w:t>
            </w:r>
          </w:p>
        </w:tc>
      </w:tr>
    </w:tbl>
    <w:p w14:paraId="477A369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C.2.7.17. TransferServiceImpl (Lớp chuẩn (Class))</w:t>
      </w:r>
    </w:p>
    <w:p w14:paraId="368D268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`TransferServiceImpl.java`</w:t>
      </w:r>
    </w:p>
    <w:p w14:paraId="600CFE6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6D88E06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TransferServiceImpl</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06A5818" w14:textId="77777777" w:rsidTr="00B62C35">
        <w:tc>
          <w:tcPr>
            <w:tcW w:w="2880" w:type="dxa"/>
          </w:tcPr>
          <w:p w14:paraId="3715BC9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57F0B95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903C35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1D65401" w14:textId="77777777" w:rsidTr="00B62C35">
        <w:tc>
          <w:tcPr>
            <w:tcW w:w="2880" w:type="dxa"/>
          </w:tcPr>
          <w:p w14:paraId="7AC268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transferRepository</w:t>
            </w:r>
          </w:p>
        </w:tc>
        <w:tc>
          <w:tcPr>
            <w:tcW w:w="3168" w:type="dxa"/>
          </w:tcPr>
          <w:p w14:paraId="0F4264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StockTransferRepository</w:t>
            </w:r>
          </w:p>
        </w:tc>
        <w:tc>
          <w:tcPr>
            <w:tcW w:w="4032" w:type="dxa"/>
          </w:tcPr>
          <w:p w14:paraId="01101A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TransferServiceImpl</w:t>
            </w:r>
          </w:p>
        </w:tc>
      </w:tr>
      <w:tr w:rsidR="00ED06BB" w:rsidRPr="00493C40" w14:paraId="217A48CD" w14:textId="77777777" w:rsidTr="00B62C35">
        <w:tc>
          <w:tcPr>
            <w:tcW w:w="2880" w:type="dxa"/>
          </w:tcPr>
          <w:p w14:paraId="766195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tcPr>
          <w:p w14:paraId="18B47E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tcPr>
          <w:p w14:paraId="5F5380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TransferServiceImpl</w:t>
            </w:r>
          </w:p>
        </w:tc>
      </w:tr>
      <w:tr w:rsidR="00C23C79" w:rsidRPr="00493C40" w14:paraId="73BDE25E" w14:textId="77777777" w:rsidTr="00B62C35">
        <w:tc>
          <w:tcPr>
            <w:tcW w:w="2880" w:type="dxa"/>
          </w:tcPr>
          <w:p w14:paraId="6B47AF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tcPr>
          <w:p w14:paraId="382B33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tcPr>
          <w:p w14:paraId="6C5429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TransferServiceImpl</w:t>
            </w:r>
          </w:p>
        </w:tc>
      </w:tr>
    </w:tbl>
    <w:p w14:paraId="2542D42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TransferServiceImpl</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427D0A11" w14:textId="77777777" w:rsidTr="00B62C35">
        <w:tc>
          <w:tcPr>
            <w:tcW w:w="2880" w:type="dxa"/>
          </w:tcPr>
          <w:p w14:paraId="0FD257C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137E453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6E30F86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67B5BF6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64431CF8" w14:textId="77777777" w:rsidTr="00B62C35">
        <w:tc>
          <w:tcPr>
            <w:tcW w:w="2880" w:type="dxa"/>
          </w:tcPr>
          <w:p w14:paraId="51F80F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createTransferRequest</w:t>
            </w:r>
          </w:p>
        </w:tc>
        <w:tc>
          <w:tcPr>
            <w:tcW w:w="2592" w:type="dxa"/>
          </w:tcPr>
          <w:p w14:paraId="348065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StockTransfer</w:t>
            </w:r>
          </w:p>
        </w:tc>
        <w:tc>
          <w:tcPr>
            <w:tcW w:w="2016" w:type="dxa"/>
          </w:tcPr>
          <w:p w14:paraId="3CCE66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 manager</w:t>
            </w:r>
          </w:p>
        </w:tc>
        <w:tc>
          <w:tcPr>
            <w:tcW w:w="2592" w:type="dxa"/>
          </w:tcPr>
          <w:p w14:paraId="5548C8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createTransferRequest</w:t>
            </w:r>
          </w:p>
        </w:tc>
      </w:tr>
      <w:tr w:rsidR="00ED06BB" w:rsidRPr="00493C40" w14:paraId="2597E3BF" w14:textId="77777777" w:rsidTr="00B62C35">
        <w:tc>
          <w:tcPr>
            <w:tcW w:w="2880" w:type="dxa"/>
          </w:tcPr>
          <w:p w14:paraId="7DBB3C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exportTransfer</w:t>
            </w:r>
          </w:p>
        </w:tc>
        <w:tc>
          <w:tcPr>
            <w:tcW w:w="2592" w:type="dxa"/>
          </w:tcPr>
          <w:p w14:paraId="12FC60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710A4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transferId</w:t>
            </w:r>
          </w:p>
        </w:tc>
        <w:tc>
          <w:tcPr>
            <w:tcW w:w="2592" w:type="dxa"/>
          </w:tcPr>
          <w:p w14:paraId="548FA4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exportTransfer</w:t>
            </w:r>
          </w:p>
        </w:tc>
      </w:tr>
      <w:tr w:rsidR="00ED06BB" w:rsidRPr="00493C40" w14:paraId="32638F35" w14:textId="77777777" w:rsidTr="00B62C35">
        <w:tc>
          <w:tcPr>
            <w:tcW w:w="2880" w:type="dxa"/>
          </w:tcPr>
          <w:p w14:paraId="4F08EF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receiveTransfer</w:t>
            </w:r>
          </w:p>
        </w:tc>
        <w:tc>
          <w:tcPr>
            <w:tcW w:w="2592" w:type="dxa"/>
          </w:tcPr>
          <w:p w14:paraId="24E653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319EA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transferId</w:t>
            </w:r>
          </w:p>
        </w:tc>
        <w:tc>
          <w:tcPr>
            <w:tcW w:w="2592" w:type="dxa"/>
          </w:tcPr>
          <w:p w14:paraId="0457AB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receiveTransfer</w:t>
            </w:r>
          </w:p>
        </w:tc>
      </w:tr>
      <w:tr w:rsidR="00ED06BB" w:rsidRPr="00493C40" w14:paraId="48D1129E" w14:textId="77777777" w:rsidTr="00B62C35">
        <w:tc>
          <w:tcPr>
            <w:tcW w:w="2880" w:type="dxa"/>
          </w:tcPr>
          <w:p w14:paraId="3079A4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getAllTransfersForAdmin</w:t>
            </w:r>
          </w:p>
        </w:tc>
        <w:tc>
          <w:tcPr>
            <w:tcW w:w="2592" w:type="dxa"/>
          </w:tcPr>
          <w:p w14:paraId="459BDD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List&lt;StockTransfer&gt;</w:t>
            </w:r>
          </w:p>
        </w:tc>
        <w:tc>
          <w:tcPr>
            <w:tcW w:w="2016" w:type="dxa"/>
          </w:tcPr>
          <w:p w14:paraId="077F67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DB44B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getAllTransfersForAdmin</w:t>
            </w:r>
          </w:p>
        </w:tc>
      </w:tr>
      <w:tr w:rsidR="00C23C79" w:rsidRPr="00493C40" w14:paraId="406409E7" w14:textId="77777777" w:rsidTr="00B62C35">
        <w:tc>
          <w:tcPr>
            <w:tcW w:w="2880" w:type="dxa"/>
          </w:tcPr>
          <w:p w14:paraId="17C423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getTransferStatistics</w:t>
            </w:r>
          </w:p>
        </w:tc>
        <w:tc>
          <w:tcPr>
            <w:tcW w:w="2592" w:type="dxa"/>
          </w:tcPr>
          <w:p w14:paraId="5A9663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TransferStatsDto</w:t>
            </w:r>
          </w:p>
        </w:tc>
        <w:tc>
          <w:tcPr>
            <w:tcW w:w="2016" w:type="dxa"/>
          </w:tcPr>
          <w:p w14:paraId="566675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3C8FB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getTransferStatistics</w:t>
            </w:r>
          </w:p>
        </w:tc>
      </w:tr>
    </w:tbl>
    <w:p w14:paraId="27872D0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TransferServiceImpl.java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3DAED1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7D7E8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010200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TransferServiceImpl implements TransferService {</w:t>
            </w:r>
          </w:p>
          <w:p w14:paraId="44D0A7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StockTransferRepository transferRepository;</w:t>
            </w:r>
          </w:p>
          <w:p w14:paraId="13C772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BookItemRepository bookItemRepository;</w:t>
            </w:r>
          </w:p>
          <w:p w14:paraId="657B26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BranchRepository branchRepository;</w:t>
            </w:r>
          </w:p>
          <w:p w14:paraId="407B89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TransferServiceImpl(StockTransferRepository transferRepository,</w:t>
            </w:r>
          </w:p>
          <w:p w14:paraId="5E5DFE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BookItemRepository bookItemRepository,</w:t>
            </w:r>
          </w:p>
          <w:p w14:paraId="5706C9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BranchRepository branchRepository) {</w:t>
            </w:r>
          </w:p>
          <w:p w14:paraId="3A79EC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this.transferRepository = transferRepository;</w:t>
            </w:r>
          </w:p>
          <w:p w14:paraId="725FFD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this.bookItemRepository = bookItemRepository;</w:t>
            </w:r>
          </w:p>
          <w:p w14:paraId="679437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this.branchRepository = branchRepository;</w:t>
            </w:r>
          </w:p>
          <w:p w14:paraId="3C233A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2E7A59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 Nghiệp vụ 1: Tạo phiếu và Kiểm tra ràng buộc</w:t>
            </w:r>
          </w:p>
          <w:p w14:paraId="26D529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@Transactional(rollbackFor = Exception.class)</w:t>
            </w:r>
          </w:p>
          <w:p w14:paraId="5AABCD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@Override</w:t>
            </w:r>
          </w:p>
          <w:p w14:paraId="0BF2B0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StockTransfer createTransferRequest(TransferRequestDto request, User manager) {</w:t>
            </w:r>
          </w:p>
          <w:p w14:paraId="786308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Branch fromBranch = branchRepository.findById(request.getFromBranchId())</w:t>
            </w:r>
          </w:p>
          <w:p w14:paraId="0A488C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.orElseThrow(() -&gt; new RuntimeException("Không tìm thấy chi nhánh nguồn"));</w:t>
            </w:r>
          </w:p>
          <w:p w14:paraId="1C4031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Branch toBranch = branchRepository.findById(request.getToBranchId())</w:t>
            </w:r>
          </w:p>
          <w:p w14:paraId="65BD97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.orElseThrow(() -&gt; new RuntimeException("Không tìm thấy chi nhánh đích"));</w:t>
            </w:r>
          </w:p>
          <w:p w14:paraId="35662C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StockTransfer transfer = new StockTransfer();</w:t>
            </w:r>
          </w:p>
          <w:p w14:paraId="2BB4BC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transfer.setTransferCode("TRF-" + System.currentTimeMillis());</w:t>
            </w:r>
          </w:p>
          <w:p w14:paraId="4FA4C3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transfer.setFromBranch(fromBranch);</w:t>
            </w:r>
          </w:p>
          <w:p w14:paraId="7EE615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transfer.setToBranch(toBranch);</w:t>
            </w:r>
          </w:p>
          <w:p w14:paraId="5BE5F4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transfer.setRequestedByUser(manager);</w:t>
            </w:r>
          </w:p>
          <w:p w14:paraId="1FF32C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transfer.setReason(request.getReason());</w:t>
            </w:r>
          </w:p>
          <w:p w14:paraId="4EFD22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transfer.setStatus("PENDING_APPROVAL");</w:t>
            </w:r>
          </w:p>
          <w:p w14:paraId="60262E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transfer.setCreatedAt(LocalDateTime.now());</w:t>
            </w:r>
          </w:p>
        </w:tc>
      </w:tr>
    </w:tbl>
    <w:p w14:paraId="20A6A03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C.2.7.18. UserServiceImpl (Lớp chuẩn (Class))</w:t>
      </w:r>
    </w:p>
    <w:p w14:paraId="335C437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`UserServiceImpl.java`</w:t>
      </w:r>
    </w:p>
    <w:p w14:paraId="75958AB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04F68D4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UserServiceImpl</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6E0E6F91" w14:textId="77777777" w:rsidTr="00B62C35">
        <w:tc>
          <w:tcPr>
            <w:tcW w:w="2880" w:type="dxa"/>
          </w:tcPr>
          <w:p w14:paraId="0197BD7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54CF0D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63C0948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7CE8BC3" w14:textId="77777777" w:rsidTr="00B62C35">
        <w:tc>
          <w:tcPr>
            <w:tcW w:w="2880" w:type="dxa"/>
          </w:tcPr>
          <w:p w14:paraId="3ADB0D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userRepository</w:t>
            </w:r>
          </w:p>
        </w:tc>
        <w:tc>
          <w:tcPr>
            <w:tcW w:w="3168" w:type="dxa"/>
          </w:tcPr>
          <w:p w14:paraId="00A1E3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UserRepository</w:t>
            </w:r>
          </w:p>
        </w:tc>
        <w:tc>
          <w:tcPr>
            <w:tcW w:w="4032" w:type="dxa"/>
          </w:tcPr>
          <w:p w14:paraId="5D963D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UserServiceImpl</w:t>
            </w:r>
          </w:p>
        </w:tc>
      </w:tr>
      <w:tr w:rsidR="00ED06BB" w:rsidRPr="00493C40" w14:paraId="3827CEA8" w14:textId="77777777" w:rsidTr="00B62C35">
        <w:tc>
          <w:tcPr>
            <w:tcW w:w="2880" w:type="dxa"/>
          </w:tcPr>
          <w:p w14:paraId="79D4A1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roleRepository</w:t>
            </w:r>
          </w:p>
        </w:tc>
        <w:tc>
          <w:tcPr>
            <w:tcW w:w="3168" w:type="dxa"/>
          </w:tcPr>
          <w:p w14:paraId="6D4136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RoleRepository</w:t>
            </w:r>
          </w:p>
        </w:tc>
        <w:tc>
          <w:tcPr>
            <w:tcW w:w="4032" w:type="dxa"/>
          </w:tcPr>
          <w:p w14:paraId="79DD41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UserServiceImpl</w:t>
            </w:r>
          </w:p>
        </w:tc>
      </w:tr>
      <w:tr w:rsidR="00ED06BB" w:rsidRPr="00493C40" w14:paraId="431DD41A" w14:textId="77777777" w:rsidTr="00B62C35">
        <w:tc>
          <w:tcPr>
            <w:tcW w:w="2880" w:type="dxa"/>
          </w:tcPr>
          <w:p w14:paraId="6A2FCB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tcPr>
          <w:p w14:paraId="4692C7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tcPr>
          <w:p w14:paraId="07F0FC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UserServiceImpl</w:t>
            </w:r>
          </w:p>
        </w:tc>
      </w:tr>
      <w:tr w:rsidR="00ED06BB" w:rsidRPr="00493C40" w14:paraId="4912B2D9" w14:textId="77777777" w:rsidTr="00B62C35">
        <w:tc>
          <w:tcPr>
            <w:tcW w:w="2880" w:type="dxa"/>
          </w:tcPr>
          <w:p w14:paraId="6A5ECE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passwordEncoder</w:t>
            </w:r>
          </w:p>
        </w:tc>
        <w:tc>
          <w:tcPr>
            <w:tcW w:w="3168" w:type="dxa"/>
          </w:tcPr>
          <w:p w14:paraId="522B85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PasswordEncoder</w:t>
            </w:r>
          </w:p>
        </w:tc>
        <w:tc>
          <w:tcPr>
            <w:tcW w:w="4032" w:type="dxa"/>
          </w:tcPr>
          <w:p w14:paraId="6AAEA5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UserServiceImpl</w:t>
            </w:r>
          </w:p>
        </w:tc>
      </w:tr>
      <w:tr w:rsidR="00C23C79" w:rsidRPr="00493C40" w14:paraId="38CE2573" w14:textId="77777777" w:rsidTr="00B62C35">
        <w:tc>
          <w:tcPr>
            <w:tcW w:w="2880" w:type="dxa"/>
          </w:tcPr>
          <w:p w14:paraId="6D63FC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dataSource</w:t>
            </w:r>
          </w:p>
        </w:tc>
        <w:tc>
          <w:tcPr>
            <w:tcW w:w="3168" w:type="dxa"/>
          </w:tcPr>
          <w:p w14:paraId="2FD615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DataSource</w:t>
            </w:r>
          </w:p>
        </w:tc>
        <w:tc>
          <w:tcPr>
            <w:tcW w:w="4032" w:type="dxa"/>
          </w:tcPr>
          <w:p w14:paraId="42FE82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UserServiceImpl</w:t>
            </w:r>
          </w:p>
        </w:tc>
      </w:tr>
    </w:tbl>
    <w:p w14:paraId="4F540FF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UserServiceImpl</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5CDAE3F8" w14:textId="77777777" w:rsidTr="00B62C35">
        <w:tc>
          <w:tcPr>
            <w:tcW w:w="2880" w:type="dxa"/>
          </w:tcPr>
          <w:p w14:paraId="66F6367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E93B5F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53B7A20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6D10C8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FA9DE86" w14:textId="77777777" w:rsidTr="00B62C35">
        <w:tc>
          <w:tcPr>
            <w:tcW w:w="2880" w:type="dxa"/>
          </w:tcPr>
          <w:p w14:paraId="546899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setDataSource</w:t>
            </w:r>
          </w:p>
        </w:tc>
        <w:tc>
          <w:tcPr>
            <w:tcW w:w="2592" w:type="dxa"/>
          </w:tcPr>
          <w:p w14:paraId="4BC760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AC937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dataSource</w:t>
            </w:r>
          </w:p>
        </w:tc>
        <w:tc>
          <w:tcPr>
            <w:tcW w:w="2592" w:type="dxa"/>
          </w:tcPr>
          <w:p w14:paraId="54619B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setDataSource</w:t>
            </w:r>
          </w:p>
        </w:tc>
      </w:tr>
      <w:tr w:rsidR="00ED06BB" w:rsidRPr="00493C40" w14:paraId="13A8271E" w14:textId="77777777" w:rsidTr="00B62C35">
        <w:tc>
          <w:tcPr>
            <w:tcW w:w="2880" w:type="dxa"/>
          </w:tcPr>
          <w:p w14:paraId="72CA9B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setMasterOrderRepository</w:t>
            </w:r>
          </w:p>
        </w:tc>
        <w:tc>
          <w:tcPr>
            <w:tcW w:w="2592" w:type="dxa"/>
          </w:tcPr>
          <w:p w14:paraId="61BEB7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C9F3C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masterOrderRepository</w:t>
            </w:r>
          </w:p>
        </w:tc>
        <w:tc>
          <w:tcPr>
            <w:tcW w:w="2592" w:type="dxa"/>
          </w:tcPr>
          <w:p w14:paraId="33CE7D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setMasterOrderRepository</w:t>
            </w:r>
          </w:p>
        </w:tc>
      </w:tr>
      <w:tr w:rsidR="00ED06BB" w:rsidRPr="00493C40" w14:paraId="21306C32" w14:textId="77777777" w:rsidTr="00B62C35">
        <w:tc>
          <w:tcPr>
            <w:tcW w:w="2880" w:type="dxa"/>
          </w:tcPr>
          <w:p w14:paraId="34F171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setReviewRepository</w:t>
            </w:r>
          </w:p>
        </w:tc>
        <w:tc>
          <w:tcPr>
            <w:tcW w:w="2592" w:type="dxa"/>
          </w:tcPr>
          <w:p w14:paraId="2D8BFB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E3D86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reviewRepository</w:t>
            </w:r>
          </w:p>
        </w:tc>
        <w:tc>
          <w:tcPr>
            <w:tcW w:w="2592" w:type="dxa"/>
          </w:tcPr>
          <w:p w14:paraId="495D73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setReviewRepository</w:t>
            </w:r>
          </w:p>
        </w:tc>
      </w:tr>
      <w:tr w:rsidR="00ED06BB" w:rsidRPr="00493C40" w14:paraId="61BF407D" w14:textId="77777777" w:rsidTr="00B62C35">
        <w:tc>
          <w:tcPr>
            <w:tcW w:w="2880" w:type="dxa"/>
          </w:tcPr>
          <w:p w14:paraId="59B383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setTradeInRequestRepository</w:t>
            </w:r>
          </w:p>
        </w:tc>
        <w:tc>
          <w:tcPr>
            <w:tcW w:w="2592" w:type="dxa"/>
          </w:tcPr>
          <w:p w14:paraId="56BAF9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DF46D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tradeInRequestRepository</w:t>
            </w:r>
          </w:p>
        </w:tc>
        <w:tc>
          <w:tcPr>
            <w:tcW w:w="2592" w:type="dxa"/>
          </w:tcPr>
          <w:p w14:paraId="05106A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setTradeInRequestRepository</w:t>
            </w:r>
          </w:p>
        </w:tc>
      </w:tr>
      <w:tr w:rsidR="00ED06BB" w:rsidRPr="00493C40" w14:paraId="2E024669" w14:textId="77777777" w:rsidTr="00B62C35">
        <w:tc>
          <w:tcPr>
            <w:tcW w:w="2880" w:type="dxa"/>
          </w:tcPr>
          <w:p w14:paraId="0119E7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setWishlistRepository</w:t>
            </w:r>
          </w:p>
        </w:tc>
        <w:tc>
          <w:tcPr>
            <w:tcW w:w="2592" w:type="dxa"/>
          </w:tcPr>
          <w:p w14:paraId="59E569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110A4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wishlistRepository</w:t>
            </w:r>
          </w:p>
        </w:tc>
        <w:tc>
          <w:tcPr>
            <w:tcW w:w="2592" w:type="dxa"/>
          </w:tcPr>
          <w:p w14:paraId="068EC4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setWishlistRepository</w:t>
            </w:r>
          </w:p>
        </w:tc>
      </w:tr>
      <w:tr w:rsidR="00ED06BB" w:rsidRPr="00493C40" w14:paraId="7C25FB68" w14:textId="77777777" w:rsidTr="00B62C35">
        <w:tc>
          <w:tcPr>
            <w:tcW w:w="2880" w:type="dxa"/>
          </w:tcPr>
          <w:p w14:paraId="285401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getAllUsers</w:t>
            </w:r>
          </w:p>
        </w:tc>
        <w:tc>
          <w:tcPr>
            <w:tcW w:w="2592" w:type="dxa"/>
          </w:tcPr>
          <w:p w14:paraId="39BC71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List&lt;UserDto&gt;</w:t>
            </w:r>
          </w:p>
        </w:tc>
        <w:tc>
          <w:tcPr>
            <w:tcW w:w="2016" w:type="dxa"/>
          </w:tcPr>
          <w:p w14:paraId="0D4D01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E4E47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getAllUsers</w:t>
            </w:r>
          </w:p>
        </w:tc>
      </w:tr>
      <w:tr w:rsidR="00ED06BB" w:rsidRPr="00493C40" w14:paraId="33BB4C66" w14:textId="77777777" w:rsidTr="00B62C35">
        <w:tc>
          <w:tcPr>
            <w:tcW w:w="2880" w:type="dxa"/>
          </w:tcPr>
          <w:p w14:paraId="582AC6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getAllRoles</w:t>
            </w:r>
          </w:p>
        </w:tc>
        <w:tc>
          <w:tcPr>
            <w:tcW w:w="2592" w:type="dxa"/>
          </w:tcPr>
          <w:p w14:paraId="7C1BA5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List&lt;RoleDto&gt;</w:t>
            </w:r>
          </w:p>
        </w:tc>
        <w:tc>
          <w:tcPr>
            <w:tcW w:w="2016" w:type="dxa"/>
          </w:tcPr>
          <w:p w14:paraId="4BBB9A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70FC9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getAllRoles</w:t>
            </w:r>
          </w:p>
        </w:tc>
      </w:tr>
      <w:tr w:rsidR="00ED06BB" w:rsidRPr="00493C40" w14:paraId="73AC4AA7" w14:textId="77777777" w:rsidTr="00B62C35">
        <w:tc>
          <w:tcPr>
            <w:tcW w:w="2880" w:type="dxa"/>
          </w:tcPr>
          <w:p w14:paraId="336EBE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getUserById</w:t>
            </w:r>
          </w:p>
        </w:tc>
        <w:tc>
          <w:tcPr>
            <w:tcW w:w="2592" w:type="dxa"/>
          </w:tcPr>
          <w:p w14:paraId="3A9E28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UserDto</w:t>
            </w:r>
          </w:p>
        </w:tc>
        <w:tc>
          <w:tcPr>
            <w:tcW w:w="2016" w:type="dxa"/>
          </w:tcPr>
          <w:p w14:paraId="60927F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6F38DE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getUserById</w:t>
            </w:r>
          </w:p>
        </w:tc>
      </w:tr>
      <w:tr w:rsidR="00ED06BB" w:rsidRPr="00493C40" w14:paraId="730DAA10" w14:textId="77777777" w:rsidTr="00B62C35">
        <w:tc>
          <w:tcPr>
            <w:tcW w:w="2880" w:type="dxa"/>
          </w:tcPr>
          <w:p w14:paraId="33B8DB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createUser</w:t>
            </w:r>
          </w:p>
        </w:tc>
        <w:tc>
          <w:tcPr>
            <w:tcW w:w="2592" w:type="dxa"/>
          </w:tcPr>
          <w:p w14:paraId="55B99C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UserDto</w:t>
            </w:r>
          </w:p>
        </w:tc>
        <w:tc>
          <w:tcPr>
            <w:tcW w:w="2016" w:type="dxa"/>
          </w:tcPr>
          <w:p w14:paraId="4CB7CA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userDto</w:t>
            </w:r>
          </w:p>
        </w:tc>
        <w:tc>
          <w:tcPr>
            <w:tcW w:w="2592" w:type="dxa"/>
          </w:tcPr>
          <w:p w14:paraId="41F1C4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createUser</w:t>
            </w:r>
          </w:p>
        </w:tc>
      </w:tr>
      <w:tr w:rsidR="00C23C79" w:rsidRPr="00493C40" w14:paraId="4D78F9D9" w14:textId="77777777" w:rsidTr="00B62C35">
        <w:tc>
          <w:tcPr>
            <w:tcW w:w="2880" w:type="dxa"/>
          </w:tcPr>
          <w:p w14:paraId="6E4210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updateUser</w:t>
            </w:r>
          </w:p>
        </w:tc>
        <w:tc>
          <w:tcPr>
            <w:tcW w:w="2592" w:type="dxa"/>
          </w:tcPr>
          <w:p w14:paraId="776E1C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UserDto</w:t>
            </w:r>
          </w:p>
        </w:tc>
        <w:tc>
          <w:tcPr>
            <w:tcW w:w="2016" w:type="dxa"/>
          </w:tcPr>
          <w:p w14:paraId="564B6E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userDto</w:t>
            </w:r>
          </w:p>
        </w:tc>
        <w:tc>
          <w:tcPr>
            <w:tcW w:w="2592" w:type="dxa"/>
          </w:tcPr>
          <w:p w14:paraId="26EC2C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updateUser</w:t>
            </w:r>
          </w:p>
        </w:tc>
      </w:tr>
    </w:tbl>
    <w:p w14:paraId="234369B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UserServiceImpl.java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5CF21BD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C3A64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1738BF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@Transactional</w:t>
            </w:r>
          </w:p>
          <w:p w14:paraId="771BF9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UserServiceImpl implements UserService {</w:t>
            </w:r>
          </w:p>
          <w:p w14:paraId="07405D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UserRepository userRepository;</w:t>
            </w:r>
          </w:p>
          <w:p w14:paraId="4B4DE1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RoleRepository roleRepository;</w:t>
            </w:r>
          </w:p>
          <w:p w14:paraId="05D51F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BranchRepository branchRepository;</w:t>
            </w:r>
          </w:p>
          <w:p w14:paraId="5C3588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PasswordEncoder passwordEncoder;</w:t>
            </w:r>
          </w:p>
          <w:p w14:paraId="0CC48C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DataSource dataSource;</w:t>
            </w:r>
          </w:p>
          <w:p w14:paraId="6B5A46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com.bookstore.repository.MasterOrderRepository masterOrderRepository;</w:t>
            </w:r>
          </w:p>
          <w:p w14:paraId="014D89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com.bookstore.repository.ReviewRepository reviewRepository;</w:t>
            </w:r>
          </w:p>
          <w:p w14:paraId="16A22C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com.bookstore.repository.TradeInRequestRepository tradeInRequestRepository;</w:t>
            </w:r>
          </w:p>
          <w:p w14:paraId="667EF7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com.bookstore.repository.WishlistRepository wishlistRepository;</w:t>
            </w:r>
          </w:p>
          <w:p w14:paraId="2FD7DC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UserServiceImpl(UserRepository userRepository,</w:t>
            </w:r>
          </w:p>
          <w:p w14:paraId="0745A7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RoleRepository roleRepository,</w:t>
            </w:r>
          </w:p>
          <w:p w14:paraId="163518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BranchRepository branchRepository,</w:t>
            </w:r>
          </w:p>
          <w:p w14:paraId="0E0460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PasswordEncoder passwordEncoder) {</w:t>
            </w:r>
          </w:p>
          <w:p w14:paraId="5900E3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this.userRepository = userRepository;</w:t>
            </w:r>
          </w:p>
          <w:p w14:paraId="1231A8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this.roleRepository = roleRepository;</w:t>
            </w:r>
          </w:p>
          <w:p w14:paraId="1619A7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this.branchRepository = branchRepository;</w:t>
            </w:r>
          </w:p>
          <w:p w14:paraId="712DE0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this.passwordEncoder = passwordEncoder;</w:t>
            </w:r>
          </w:p>
          <w:p w14:paraId="0817DD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16A0A8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@org.springframework.beans.factory.annotation.Autowired(required = false)</w:t>
            </w:r>
          </w:p>
          <w:p w14:paraId="2C745C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void setDataSource(DataSource dataSource) {</w:t>
            </w:r>
          </w:p>
          <w:p w14:paraId="070E72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this.dataSource = dataSource;</w:t>
            </w:r>
          </w:p>
          <w:p w14:paraId="5056C8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2C46D4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@org.springframework.beans.factory.annotation.Autowired(required = false)</w:t>
            </w:r>
          </w:p>
          <w:p w14:paraId="346169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setMasterOrderRepository(com.bookstore.repository.MasterOrderRepository masterOrderRepository) {</w:t>
            </w:r>
          </w:p>
          <w:p w14:paraId="18284B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this.masterOrderRepository = masterOrderRepository;</w:t>
            </w:r>
          </w:p>
        </w:tc>
      </w:tr>
    </w:tbl>
    <w:p w14:paraId="6341C09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C.2.7.19. WishlistServiceImpl (Lớp chuẩn (Class))</w:t>
      </w:r>
    </w:p>
    <w:p w14:paraId="6C8549B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`com.bookstore.service.impl` | Tệp: `WishlistServiceImpl.java`</w:t>
      </w:r>
    </w:p>
    <w:p w14:paraId="506A303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Lớp hiện thực hóa dịch vụ nghiệp vụ (Business Service Implementation), điều phối các transaction CSDL, kiểm soát ràng buộc và tích hợp các phân hệ.</w:t>
      </w:r>
    </w:p>
    <w:p w14:paraId="14C9CC6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WishlistServiceImpl</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03AD21A3" w14:textId="77777777" w:rsidTr="00B62C35">
        <w:tc>
          <w:tcPr>
            <w:tcW w:w="2880" w:type="dxa"/>
          </w:tcPr>
          <w:p w14:paraId="1CB3A4B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2C3191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01A7211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5178946" w14:textId="77777777" w:rsidTr="00B62C35">
        <w:tc>
          <w:tcPr>
            <w:tcW w:w="2880" w:type="dxa"/>
          </w:tcPr>
          <w:p w14:paraId="23F019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logger</w:t>
            </w:r>
          </w:p>
        </w:tc>
        <w:tc>
          <w:tcPr>
            <w:tcW w:w="3168" w:type="dxa"/>
          </w:tcPr>
          <w:p w14:paraId="4D0094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tcPr>
          <w:p w14:paraId="2A485C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WishlistServiceImpl</w:t>
            </w:r>
          </w:p>
        </w:tc>
      </w:tr>
      <w:tr w:rsidR="00ED06BB" w:rsidRPr="00493C40" w14:paraId="58EC5B16" w14:textId="77777777" w:rsidTr="00B62C35">
        <w:tc>
          <w:tcPr>
            <w:tcW w:w="2880" w:type="dxa"/>
          </w:tcPr>
          <w:p w14:paraId="62FA20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wishlistRepository</w:t>
            </w:r>
          </w:p>
        </w:tc>
        <w:tc>
          <w:tcPr>
            <w:tcW w:w="3168" w:type="dxa"/>
          </w:tcPr>
          <w:p w14:paraId="30AB0E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WishlistRepository</w:t>
            </w:r>
          </w:p>
        </w:tc>
        <w:tc>
          <w:tcPr>
            <w:tcW w:w="4032" w:type="dxa"/>
          </w:tcPr>
          <w:p w14:paraId="2D4F5E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WishlistServiceImpl</w:t>
            </w:r>
          </w:p>
        </w:tc>
      </w:tr>
      <w:tr w:rsidR="00ED06BB" w:rsidRPr="00493C40" w14:paraId="7FBD9038" w14:textId="77777777" w:rsidTr="00B62C35">
        <w:tc>
          <w:tcPr>
            <w:tcW w:w="2880" w:type="dxa"/>
          </w:tcPr>
          <w:p w14:paraId="7E6F36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bookRepository</w:t>
            </w:r>
          </w:p>
        </w:tc>
        <w:tc>
          <w:tcPr>
            <w:tcW w:w="3168" w:type="dxa"/>
          </w:tcPr>
          <w:p w14:paraId="0B89DE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BookRepository</w:t>
            </w:r>
          </w:p>
        </w:tc>
        <w:tc>
          <w:tcPr>
            <w:tcW w:w="4032" w:type="dxa"/>
          </w:tcPr>
          <w:p w14:paraId="431E62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WishlistServiceImpl</w:t>
            </w:r>
          </w:p>
        </w:tc>
      </w:tr>
      <w:tr w:rsidR="00ED06BB" w:rsidRPr="00493C40" w14:paraId="737C8413" w14:textId="77777777" w:rsidTr="00B62C35">
        <w:tc>
          <w:tcPr>
            <w:tcW w:w="2880" w:type="dxa"/>
          </w:tcPr>
          <w:p w14:paraId="2652A5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tcPr>
          <w:p w14:paraId="4BAC0A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tcPr>
          <w:p w14:paraId="2210A4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WishlistServiceImpl</w:t>
            </w:r>
          </w:p>
        </w:tc>
      </w:tr>
      <w:tr w:rsidR="00C23C79" w:rsidRPr="00493C40" w14:paraId="7FF2060C" w14:textId="77777777" w:rsidTr="00B62C35">
        <w:tc>
          <w:tcPr>
            <w:tcW w:w="2880" w:type="dxa"/>
          </w:tcPr>
          <w:p w14:paraId="0AE3C6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emailService</w:t>
            </w:r>
          </w:p>
        </w:tc>
        <w:tc>
          <w:tcPr>
            <w:tcW w:w="3168" w:type="dxa"/>
          </w:tcPr>
          <w:p w14:paraId="5F3502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EmailService</w:t>
            </w:r>
          </w:p>
        </w:tc>
        <w:tc>
          <w:tcPr>
            <w:tcW w:w="4032" w:type="dxa"/>
          </w:tcPr>
          <w:p w14:paraId="0FB3CD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WishlistServiceImpl</w:t>
            </w:r>
          </w:p>
        </w:tc>
      </w:tr>
    </w:tbl>
    <w:p w14:paraId="40560B7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WishlistServiceImpl</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235F7D8B" w14:textId="77777777" w:rsidTr="00B62C35">
        <w:tc>
          <w:tcPr>
            <w:tcW w:w="2880" w:type="dxa"/>
          </w:tcPr>
          <w:p w14:paraId="4001B75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1CE31B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4F92E15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50DC02A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6261D9E" w14:textId="77777777" w:rsidTr="00B62C35">
        <w:tc>
          <w:tcPr>
            <w:tcW w:w="2880" w:type="dxa"/>
          </w:tcPr>
          <w:p w14:paraId="215FF7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addToWishlist</w:t>
            </w:r>
          </w:p>
        </w:tc>
        <w:tc>
          <w:tcPr>
            <w:tcW w:w="2592" w:type="dxa"/>
          </w:tcPr>
          <w:p w14:paraId="799527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WishlistResponseDto</w:t>
            </w:r>
          </w:p>
        </w:tc>
        <w:tc>
          <w:tcPr>
            <w:tcW w:w="2016" w:type="dxa"/>
          </w:tcPr>
          <w:p w14:paraId="6A1F16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dto, user</w:t>
            </w:r>
          </w:p>
        </w:tc>
        <w:tc>
          <w:tcPr>
            <w:tcW w:w="2592" w:type="dxa"/>
          </w:tcPr>
          <w:p w14:paraId="45AFD9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addToWishlist</w:t>
            </w:r>
          </w:p>
        </w:tc>
      </w:tr>
      <w:tr w:rsidR="00ED06BB" w:rsidRPr="00493C40" w14:paraId="4635E8F2" w14:textId="77777777" w:rsidTr="00B62C35">
        <w:tc>
          <w:tcPr>
            <w:tcW w:w="2880" w:type="dxa"/>
          </w:tcPr>
          <w:p w14:paraId="7F4AE6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getUserWishlists</w:t>
            </w:r>
          </w:p>
        </w:tc>
        <w:tc>
          <w:tcPr>
            <w:tcW w:w="2592" w:type="dxa"/>
          </w:tcPr>
          <w:p w14:paraId="77824D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List&lt;WishlistResponseDto&gt;</w:t>
            </w:r>
          </w:p>
        </w:tc>
        <w:tc>
          <w:tcPr>
            <w:tcW w:w="2016" w:type="dxa"/>
          </w:tcPr>
          <w:p w14:paraId="5CE32E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w:t>
            </w:r>
          </w:p>
        </w:tc>
        <w:tc>
          <w:tcPr>
            <w:tcW w:w="2592" w:type="dxa"/>
          </w:tcPr>
          <w:p w14:paraId="1275A4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getUserWishlists</w:t>
            </w:r>
          </w:p>
        </w:tc>
      </w:tr>
      <w:tr w:rsidR="00ED06BB" w:rsidRPr="00493C40" w14:paraId="3E34BB63" w14:textId="77777777" w:rsidTr="00B62C35">
        <w:tc>
          <w:tcPr>
            <w:tcW w:w="2880" w:type="dxa"/>
          </w:tcPr>
          <w:p w14:paraId="1D3669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removeFromWishlist</w:t>
            </w:r>
          </w:p>
        </w:tc>
        <w:tc>
          <w:tcPr>
            <w:tcW w:w="2592" w:type="dxa"/>
          </w:tcPr>
          <w:p w14:paraId="4B6EA8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F4FF5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wishlistId, userId</w:t>
            </w:r>
          </w:p>
        </w:tc>
        <w:tc>
          <w:tcPr>
            <w:tcW w:w="2592" w:type="dxa"/>
          </w:tcPr>
          <w:p w14:paraId="698569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removeFromWishlist</w:t>
            </w:r>
          </w:p>
        </w:tc>
      </w:tr>
      <w:tr w:rsidR="00C23C79" w:rsidRPr="00493C40" w14:paraId="696EDF98" w14:textId="77777777" w:rsidTr="00B62C35">
        <w:tc>
          <w:tcPr>
            <w:tcW w:w="2880" w:type="dxa"/>
          </w:tcPr>
          <w:p w14:paraId="0805AA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checkAndTriggerRestockAlerts</w:t>
            </w:r>
          </w:p>
        </w:tc>
        <w:tc>
          <w:tcPr>
            <w:tcW w:w="2592" w:type="dxa"/>
          </w:tcPr>
          <w:p w14:paraId="5C5C22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2016" w:type="dxa"/>
          </w:tcPr>
          <w:p w14:paraId="55B6C8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newItem</w:t>
            </w:r>
          </w:p>
        </w:tc>
        <w:tc>
          <w:tcPr>
            <w:tcW w:w="2592" w:type="dxa"/>
          </w:tcPr>
          <w:p w14:paraId="602794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checkAndTriggerRestockAlerts</w:t>
            </w:r>
          </w:p>
        </w:tc>
      </w:tr>
    </w:tbl>
    <w:p w14:paraId="47AA41B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WishlistServiceImpl.java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51003BE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9A6C5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@Service</w:t>
            </w:r>
          </w:p>
          <w:p w14:paraId="3DFAFF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WishlistServiceImpl implements WishlistService {</w:t>
            </w:r>
          </w:p>
          <w:p w14:paraId="6126CB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static final Logger logger = LoggerFactory.getLogger(WishlistServiceImpl.class);</w:t>
            </w:r>
          </w:p>
          <w:p w14:paraId="284877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WishlistRepository wishlistRepository;</w:t>
            </w:r>
          </w:p>
          <w:p w14:paraId="7F13E8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BookRepository bookRepository;</w:t>
            </w:r>
          </w:p>
          <w:p w14:paraId="39B958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BranchRepository branchRepository;</w:t>
            </w:r>
          </w:p>
          <w:p w14:paraId="16878E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EmailService emailService;</w:t>
            </w:r>
          </w:p>
          <w:p w14:paraId="6976F2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WishlistServiceImpl(WishlistRepository wishlistRepository,</w:t>
            </w:r>
          </w:p>
          <w:p w14:paraId="132EE9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BookRepository bookRepository,</w:t>
            </w:r>
          </w:p>
          <w:p w14:paraId="09BEDF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BranchRepository branchRepository,</w:t>
            </w:r>
          </w:p>
          <w:p w14:paraId="7A9EB0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EmailService emailService) {</w:t>
            </w:r>
          </w:p>
          <w:p w14:paraId="34F14C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this.wishlistRepository = wishlistRepository;</w:t>
            </w:r>
          </w:p>
          <w:p w14:paraId="281405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this.bookRepository = bookRepository;</w:t>
            </w:r>
          </w:p>
          <w:p w14:paraId="232819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this.branchRepository = branchRepository;</w:t>
            </w:r>
          </w:p>
          <w:p w14:paraId="547379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this.emailService = emailService;</w:t>
            </w:r>
          </w:p>
          <w:p w14:paraId="6D0B4E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65DCA3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 Nghiệp vụ FR-WSH-01: Đăng ký "Săn sách" khi hết hàng</w:t>
            </w:r>
          </w:p>
          <w:p w14:paraId="5C8819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@Override</w:t>
            </w:r>
          </w:p>
          <w:p w14:paraId="6C3B9C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@Transactional(rollbackFor = Exception.class)</w:t>
            </w:r>
          </w:p>
          <w:p w14:paraId="45E75F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WishlistResponseDto addToWishlist(WishlistRequestDto dto, User user) {</w:t>
            </w:r>
          </w:p>
          <w:p w14:paraId="5844E0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if (user == null) {</w:t>
            </w:r>
          </w:p>
          <w:p w14:paraId="656EB4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throw new RuntimeException("Vui lòng đăng nhập để đăng ký săn sách!");</w:t>
            </w:r>
          </w:p>
          <w:p w14:paraId="630CF7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0375D5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Book book = bookRepository.findById(dto.getBookId())</w:t>
            </w:r>
          </w:p>
          <w:p w14:paraId="5A7CF6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.orElseThrow(() -&gt; new RuntimeException("Không tìm thấy tựa sách với ID: " + dto.getBookId()));</w:t>
            </w:r>
          </w:p>
          <w:p w14:paraId="06FCEA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Branch preferredBranch = null;</w:t>
            </w:r>
          </w:p>
          <w:p w14:paraId="2FCB54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if (dto.getPreferredBranchId() != null) {</w:t>
            </w:r>
          </w:p>
          <w:p w14:paraId="267AD3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preferredBranch = branchRepository.findById(dto.getPreferredBranchId())</w:t>
            </w:r>
          </w:p>
        </w:tc>
      </w:tr>
    </w:tbl>
    <w:p w14:paraId="7040BB9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32"/>
        </w:rPr>
        <w:t>C.2.8. Gói Mã Nguồn `com.bookstore.controller` (6 Lớp)</w:t>
      </w:r>
    </w:p>
    <w:p w14:paraId="7E6A2FF4"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Gói `com.bookstore.controller` đóng vai trò thiết yếu trong tầng kiến trúc tương ứng, chứa 6 thành phần mã nguồn được chuẩn hóa:</w:t>
      </w:r>
    </w:p>
    <w:p w14:paraId="4ABE8D3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C.2.8.1. AuthController (Lớp chuẩn (Class))</w:t>
      </w:r>
    </w:p>
    <w:p w14:paraId="0B3C4E4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 | Tệp: `AuthController.java`</w:t>
      </w:r>
    </w:p>
    <w:p w14:paraId="23939E5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Cổng Khách hàng (Customer Portal), tiếp nhận các tương tác tìm kiếm sách, giỏ hàng và đặt hàng.</w:t>
      </w:r>
    </w:p>
    <w:p w14:paraId="712EFB7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AuthController.java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944C77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27238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62FA2D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AuthController {</w:t>
            </w:r>
          </w:p>
          <w:p w14:paraId="32B9DC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@GetMapping("/login")</w:t>
            </w:r>
          </w:p>
          <w:p w14:paraId="1F46DB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String loginPage(</w:t>
            </w:r>
          </w:p>
          <w:p w14:paraId="7C5745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@RequestParam(value = "error", required = false) String error,</w:t>
            </w:r>
          </w:p>
          <w:p w14:paraId="3B17F2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@RequestParam(value = "logout", required = false) String logout,</w:t>
            </w:r>
          </w:p>
          <w:p w14:paraId="20AFD8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Model model</w:t>
            </w:r>
          </w:p>
          <w:p w14:paraId="152254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 {</w:t>
            </w:r>
          </w:p>
          <w:p w14:paraId="61216E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Authentication auth = SecurityContextHolder.getContext().getAuthentication();</w:t>
            </w:r>
          </w:p>
          <w:p w14:paraId="5A9ED2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if (auth != null &amp;&amp; auth.isAuthenticated() &amp;&amp; !(auth instanceof AnonymousAuthenticationToken)) {</w:t>
            </w:r>
          </w:p>
          <w:p w14:paraId="1A10F0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 Already logged in, redirect</w:t>
            </w:r>
          </w:p>
          <w:p w14:paraId="16F982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boolean isStaff = auth.getAuthorities().stream().anyMatch(a -&gt; {</w:t>
            </w:r>
          </w:p>
          <w:p w14:paraId="7D0042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String r = a.getAuthority().toUpperCase();</w:t>
            </w:r>
          </w:p>
          <w:p w14:paraId="0E0832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return r.contains("ADMIN") || r.contains("BRANCH_MANAGER") || r.contains("WAREHOUSE_STAFF") || r.contains("CASHIER");</w:t>
            </w:r>
          </w:p>
          <w:p w14:paraId="6B85BA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045A53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return isStaff ? "redirect:/admin/books" : "redirect:/";</w:t>
            </w:r>
          </w:p>
          <w:p w14:paraId="184924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4916EB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if (error != null) {</w:t>
            </w:r>
          </w:p>
          <w:p w14:paraId="0F528B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model.addAttribute("errorMessage", "Email hoặc mật khẩu không chính xác, hoặc tài khoản đã bị khóa!");</w:t>
            </w:r>
          </w:p>
          <w:p w14:paraId="6CC1F5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67EB5A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if (logout != null) {</w:t>
            </w:r>
          </w:p>
          <w:p w14:paraId="4B0D9C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model.addAttribute("logoutMessage", "Bạn đã đăng xuất khỏi hệ thống thành công!");</w:t>
            </w:r>
          </w:p>
          <w:p w14:paraId="642C8F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1C9C8E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model.addAttribute("pageTitle", "Đăng Nhập Hệ Thống - Book4Life");</w:t>
            </w:r>
          </w:p>
          <w:p w14:paraId="3D05BB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"auth/login";</w:t>
            </w:r>
          </w:p>
          <w:p w14:paraId="1FF798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78B0FF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tc>
      </w:tr>
    </w:tbl>
    <w:p w14:paraId="3246B8B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C.2.8.2. CartController (Lớp chuẩn (Class))</w:t>
      </w:r>
    </w:p>
    <w:p w14:paraId="5E297CF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 | Tệp: `CartController.java`</w:t>
      </w:r>
    </w:p>
    <w:p w14:paraId="78AB7E1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Cổng Khách hàng (Customer Portal), tiếp nhận các tương tác tìm kiếm sách, giỏ hàng và đặt hàng.</w:t>
      </w:r>
    </w:p>
    <w:p w14:paraId="6612512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CartController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1A73A156" w14:textId="77777777" w:rsidTr="00B62C35">
        <w:tc>
          <w:tcPr>
            <w:tcW w:w="2880" w:type="dxa"/>
          </w:tcPr>
          <w:p w14:paraId="67C0934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61DF98A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9F155C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84CAF3B" w14:textId="77777777" w:rsidTr="00B62C35">
        <w:tc>
          <w:tcPr>
            <w:tcW w:w="2880" w:type="dxa"/>
          </w:tcPr>
          <w:p w14:paraId="61011A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logger</w:t>
            </w:r>
          </w:p>
        </w:tc>
        <w:tc>
          <w:tcPr>
            <w:tcW w:w="3168" w:type="dxa"/>
          </w:tcPr>
          <w:p w14:paraId="024FC0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tcPr>
          <w:p w14:paraId="489E9F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CartController</w:t>
            </w:r>
          </w:p>
        </w:tc>
      </w:tr>
      <w:tr w:rsidR="00ED06BB" w:rsidRPr="00493C40" w14:paraId="0DC58AC2" w14:textId="77777777" w:rsidTr="00B62C35">
        <w:tc>
          <w:tcPr>
            <w:tcW w:w="2880" w:type="dxa"/>
          </w:tcPr>
          <w:p w14:paraId="00EB31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cartService</w:t>
            </w:r>
          </w:p>
        </w:tc>
        <w:tc>
          <w:tcPr>
            <w:tcW w:w="3168" w:type="dxa"/>
          </w:tcPr>
          <w:p w14:paraId="59E6C2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CartService</w:t>
            </w:r>
          </w:p>
        </w:tc>
        <w:tc>
          <w:tcPr>
            <w:tcW w:w="4032" w:type="dxa"/>
          </w:tcPr>
          <w:p w14:paraId="04CB7E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CartController</w:t>
            </w:r>
          </w:p>
        </w:tc>
      </w:tr>
      <w:tr w:rsidR="00ED06BB" w:rsidRPr="00493C40" w14:paraId="00745A31" w14:textId="77777777" w:rsidTr="00B62C35">
        <w:tc>
          <w:tcPr>
            <w:tcW w:w="2880" w:type="dxa"/>
          </w:tcPr>
          <w:p w14:paraId="6E68E4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orderService</w:t>
            </w:r>
          </w:p>
        </w:tc>
        <w:tc>
          <w:tcPr>
            <w:tcW w:w="3168" w:type="dxa"/>
          </w:tcPr>
          <w:p w14:paraId="4918D3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OrderService</w:t>
            </w:r>
          </w:p>
        </w:tc>
        <w:tc>
          <w:tcPr>
            <w:tcW w:w="4032" w:type="dxa"/>
          </w:tcPr>
          <w:p w14:paraId="58639C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CartController</w:t>
            </w:r>
          </w:p>
        </w:tc>
      </w:tr>
      <w:tr w:rsidR="00ED06BB" w:rsidRPr="00493C40" w14:paraId="01F389CF" w14:textId="77777777" w:rsidTr="00B62C35">
        <w:tc>
          <w:tcPr>
            <w:tcW w:w="2880" w:type="dxa"/>
          </w:tcPr>
          <w:p w14:paraId="0AB4A8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branchService</w:t>
            </w:r>
          </w:p>
        </w:tc>
        <w:tc>
          <w:tcPr>
            <w:tcW w:w="3168" w:type="dxa"/>
          </w:tcPr>
          <w:p w14:paraId="4FAF02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BranchService</w:t>
            </w:r>
          </w:p>
        </w:tc>
        <w:tc>
          <w:tcPr>
            <w:tcW w:w="4032" w:type="dxa"/>
          </w:tcPr>
          <w:p w14:paraId="07FCA2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CartController</w:t>
            </w:r>
          </w:p>
        </w:tc>
      </w:tr>
      <w:tr w:rsidR="00ED06BB" w:rsidRPr="00493C40" w14:paraId="70BDB699" w14:textId="77777777" w:rsidTr="00B62C35">
        <w:tc>
          <w:tcPr>
            <w:tcW w:w="2880" w:type="dxa"/>
          </w:tcPr>
          <w:p w14:paraId="76FA74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tcPr>
          <w:p w14:paraId="0149F7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tcPr>
          <w:p w14:paraId="0DB4EB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CartController</w:t>
            </w:r>
          </w:p>
        </w:tc>
      </w:tr>
      <w:tr w:rsidR="00ED06BB" w:rsidRPr="00493C40" w14:paraId="7DC1F86D" w14:textId="77777777" w:rsidTr="00B62C35">
        <w:tc>
          <w:tcPr>
            <w:tcW w:w="2880" w:type="dxa"/>
          </w:tcPr>
          <w:p w14:paraId="3912F5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couponRepository</w:t>
            </w:r>
          </w:p>
        </w:tc>
        <w:tc>
          <w:tcPr>
            <w:tcW w:w="3168" w:type="dxa"/>
          </w:tcPr>
          <w:p w14:paraId="275826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CouponRepository</w:t>
            </w:r>
          </w:p>
        </w:tc>
        <w:tc>
          <w:tcPr>
            <w:tcW w:w="4032" w:type="dxa"/>
          </w:tcPr>
          <w:p w14:paraId="7BD036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CartController</w:t>
            </w:r>
          </w:p>
        </w:tc>
      </w:tr>
      <w:tr w:rsidR="00C23C79" w:rsidRPr="00493C40" w14:paraId="4CEE8AD4" w14:textId="77777777" w:rsidTr="00B62C35">
        <w:tc>
          <w:tcPr>
            <w:tcW w:w="2880" w:type="dxa"/>
          </w:tcPr>
          <w:p w14:paraId="156476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categoryRepository</w:t>
            </w:r>
          </w:p>
        </w:tc>
        <w:tc>
          <w:tcPr>
            <w:tcW w:w="3168" w:type="dxa"/>
          </w:tcPr>
          <w:p w14:paraId="4A2E13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CategoryRepository</w:t>
            </w:r>
          </w:p>
        </w:tc>
        <w:tc>
          <w:tcPr>
            <w:tcW w:w="4032" w:type="dxa"/>
          </w:tcPr>
          <w:p w14:paraId="64B69E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CartController</w:t>
            </w:r>
          </w:p>
        </w:tc>
      </w:tr>
    </w:tbl>
    <w:p w14:paraId="10DE5BE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CartController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3E57275F" w14:textId="77777777" w:rsidTr="00B62C35">
        <w:tc>
          <w:tcPr>
            <w:tcW w:w="2880" w:type="dxa"/>
          </w:tcPr>
          <w:p w14:paraId="3D79A6C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7F00210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42FF98E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6299B8E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B506509" w14:textId="77777777" w:rsidTr="00B62C35">
        <w:tc>
          <w:tcPr>
            <w:tcW w:w="2880" w:type="dxa"/>
          </w:tcPr>
          <w:p w14:paraId="308E3C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viewCart</w:t>
            </w:r>
          </w:p>
        </w:tc>
        <w:tc>
          <w:tcPr>
            <w:tcW w:w="2592" w:type="dxa"/>
          </w:tcPr>
          <w:p w14:paraId="5BC173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76A7D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 model</w:t>
            </w:r>
          </w:p>
        </w:tc>
        <w:tc>
          <w:tcPr>
            <w:tcW w:w="2592" w:type="dxa"/>
          </w:tcPr>
          <w:p w14:paraId="3B4E06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viewCart</w:t>
            </w:r>
          </w:p>
        </w:tc>
      </w:tr>
      <w:tr w:rsidR="00ED06BB" w:rsidRPr="00493C40" w14:paraId="4F3BC119" w14:textId="77777777" w:rsidTr="00B62C35">
        <w:tc>
          <w:tcPr>
            <w:tcW w:w="2880" w:type="dxa"/>
          </w:tcPr>
          <w:p w14:paraId="1640DE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viewCheckout</w:t>
            </w:r>
          </w:p>
        </w:tc>
        <w:tc>
          <w:tcPr>
            <w:tcW w:w="2592" w:type="dxa"/>
          </w:tcPr>
          <w:p w14:paraId="51B580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B19C8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 model</w:t>
            </w:r>
          </w:p>
        </w:tc>
        <w:tc>
          <w:tcPr>
            <w:tcW w:w="2592" w:type="dxa"/>
          </w:tcPr>
          <w:p w14:paraId="6729F2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viewCheckout</w:t>
            </w:r>
          </w:p>
        </w:tc>
      </w:tr>
      <w:tr w:rsidR="00ED06BB" w:rsidRPr="00493C40" w14:paraId="0734398D" w14:textId="77777777" w:rsidTr="00B62C35">
        <w:tc>
          <w:tcPr>
            <w:tcW w:w="2880" w:type="dxa"/>
          </w:tcPr>
          <w:p w14:paraId="426BAA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clearCart</w:t>
            </w:r>
          </w:p>
        </w:tc>
        <w:tc>
          <w:tcPr>
            <w:tcW w:w="2592" w:type="dxa"/>
          </w:tcPr>
          <w:p w14:paraId="377444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26DEC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w:t>
            </w:r>
          </w:p>
        </w:tc>
        <w:tc>
          <w:tcPr>
            <w:tcW w:w="2592" w:type="dxa"/>
          </w:tcPr>
          <w:p w14:paraId="4E03E9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clearCart</w:t>
            </w:r>
          </w:p>
        </w:tc>
      </w:tr>
      <w:tr w:rsidR="00ED06BB" w:rsidRPr="00493C40" w14:paraId="1C1461C3" w14:textId="77777777" w:rsidTr="00B62C35">
        <w:tc>
          <w:tcPr>
            <w:tcW w:w="2880" w:type="dxa"/>
          </w:tcPr>
          <w:p w14:paraId="799087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getCartCount</w:t>
            </w:r>
          </w:p>
        </w:tc>
        <w:tc>
          <w:tcPr>
            <w:tcW w:w="2592" w:type="dxa"/>
          </w:tcPr>
          <w:p w14:paraId="38BA6C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62ECE4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w:t>
            </w:r>
          </w:p>
        </w:tc>
        <w:tc>
          <w:tcPr>
            <w:tcW w:w="2592" w:type="dxa"/>
          </w:tcPr>
          <w:p w14:paraId="34FAFE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getCartCount</w:t>
            </w:r>
          </w:p>
        </w:tc>
      </w:tr>
      <w:tr w:rsidR="00C23C79" w:rsidRPr="00493C40" w14:paraId="20E90797" w14:textId="77777777" w:rsidTr="00B62C35">
        <w:tc>
          <w:tcPr>
            <w:tcW w:w="2880" w:type="dxa"/>
          </w:tcPr>
          <w:p w14:paraId="54F73E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optimizeBestPrice</w:t>
            </w:r>
          </w:p>
        </w:tc>
        <w:tc>
          <w:tcPr>
            <w:tcW w:w="2592" w:type="dxa"/>
          </w:tcPr>
          <w:p w14:paraId="2C2095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791E05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w:t>
            </w:r>
          </w:p>
        </w:tc>
        <w:tc>
          <w:tcPr>
            <w:tcW w:w="2592" w:type="dxa"/>
          </w:tcPr>
          <w:p w14:paraId="0FCF5B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optimizeBestPrice</w:t>
            </w:r>
          </w:p>
        </w:tc>
      </w:tr>
    </w:tbl>
    <w:p w14:paraId="54AA367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CartController.java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4F4713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0F7AF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591A2C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CartController {</w:t>
            </w:r>
          </w:p>
          <w:p w14:paraId="5C3A4D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static final Logger logger = LoggerFactory.getLogger(CartController.class);</w:t>
            </w:r>
          </w:p>
          <w:p w14:paraId="43C492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CartService cartService;</w:t>
            </w:r>
          </w:p>
          <w:p w14:paraId="6745EE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OrderService orderService;</w:t>
            </w:r>
          </w:p>
          <w:p w14:paraId="00CD6C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BranchService branchService;</w:t>
            </w:r>
          </w:p>
          <w:p w14:paraId="63BE2A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BookItemRepository bookItemRepository;</w:t>
            </w:r>
          </w:p>
          <w:p w14:paraId="1170DE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CouponRepository couponRepository;</w:t>
            </w:r>
          </w:p>
          <w:p w14:paraId="321282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final CategoryRepository categoryRepository;</w:t>
            </w:r>
          </w:p>
          <w:p w14:paraId="0B374F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CartController(CartService cartService, OrderService orderService,</w:t>
            </w:r>
          </w:p>
          <w:p w14:paraId="63FECC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BranchService branchService, BookItemRepository bookItemRepository,</w:t>
            </w:r>
          </w:p>
          <w:p w14:paraId="40FB7C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CouponRepository couponRepository, CategoryRepository categoryRepository) {</w:t>
            </w:r>
          </w:p>
          <w:p w14:paraId="0AE009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this.cartService = cartService;</w:t>
            </w:r>
          </w:p>
          <w:p w14:paraId="4FE219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this.orderService = orderService;</w:t>
            </w:r>
          </w:p>
          <w:p w14:paraId="2FE645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this.branchService = branchService;</w:t>
            </w:r>
          </w:p>
          <w:p w14:paraId="3014A9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this.bookItemRepository = bookItemRepository;</w:t>
            </w:r>
          </w:p>
          <w:p w14:paraId="23B773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this.couponRepository = couponRepository;</w:t>
            </w:r>
          </w:p>
          <w:p w14:paraId="4FDBE9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this.categoryRepository = categoryRepository;</w:t>
            </w:r>
          </w:p>
          <w:p w14:paraId="429660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1DEDA7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@GetMapping("/cart")</w:t>
            </w:r>
          </w:p>
          <w:p w14:paraId="41393E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String viewCart(HttpSession session, Model model) {</w:t>
            </w:r>
          </w:p>
          <w:p w14:paraId="4C2806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CartDto cart = cartService.getCart(session);</w:t>
            </w:r>
          </w:p>
          <w:p w14:paraId="369572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model.addAttribute("cart", cart);</w:t>
            </w:r>
          </w:p>
          <w:p w14:paraId="1E5EBC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model.addAttribute("branches", branchService.getAllActiveBranches());</w:t>
            </w:r>
          </w:p>
          <w:p w14:paraId="336257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model.addAttribute("categories", categoryRepository.findAll());</w:t>
            </w:r>
          </w:p>
          <w:p w14:paraId="5EB678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model.addAttribute("availableCoupons", getActiveAvailableCoupons());</w:t>
            </w:r>
          </w:p>
          <w:p w14:paraId="1929ED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model.addAttribute("pageTitle", "Giỏ Hàng Sách Cũ Của Bạn - Book4Life");</w:t>
            </w:r>
          </w:p>
          <w:p w14:paraId="787754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return "cart";</w:t>
            </w:r>
          </w:p>
        </w:tc>
      </w:tr>
    </w:tbl>
    <w:p w14:paraId="061E302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C.2.8.3. CustomerOrderController (Lớp chuẩn (Class))</w:t>
      </w:r>
    </w:p>
    <w:p w14:paraId="4F29DF0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 | Tệp: `CustomerOrderController.java`</w:t>
      </w:r>
    </w:p>
    <w:p w14:paraId="145DAC0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Cổng Khách hàng (Customer Portal), tiếp nhận các tương tác tìm kiếm sách, giỏ hàng và đặt hàng.</w:t>
      </w:r>
    </w:p>
    <w:p w14:paraId="689CF03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CustomerOrderController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1324F05C" w14:textId="77777777" w:rsidTr="00B62C35">
        <w:tc>
          <w:tcPr>
            <w:tcW w:w="2880" w:type="dxa"/>
          </w:tcPr>
          <w:p w14:paraId="67B7605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0F8C47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6295427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05AE3F31" w14:textId="77777777" w:rsidTr="00B62C35">
        <w:tc>
          <w:tcPr>
            <w:tcW w:w="2880" w:type="dxa"/>
          </w:tcPr>
          <w:p w14:paraId="0B25BF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orderTrackingService</w:t>
            </w:r>
          </w:p>
        </w:tc>
        <w:tc>
          <w:tcPr>
            <w:tcW w:w="3168" w:type="dxa"/>
          </w:tcPr>
          <w:p w14:paraId="423B24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OrderTrackingService</w:t>
            </w:r>
          </w:p>
        </w:tc>
        <w:tc>
          <w:tcPr>
            <w:tcW w:w="4032" w:type="dxa"/>
          </w:tcPr>
          <w:p w14:paraId="71F957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CustomerOrderController</w:t>
            </w:r>
          </w:p>
        </w:tc>
      </w:tr>
    </w:tbl>
    <w:p w14:paraId="0933CA5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CustomerOrderController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5B5124B8" w14:textId="77777777" w:rsidTr="00B62C35">
        <w:tc>
          <w:tcPr>
            <w:tcW w:w="2880" w:type="dxa"/>
          </w:tcPr>
          <w:p w14:paraId="22E6F1A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10D08EE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2C06C62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1AEB98C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483F2993" w14:textId="77777777" w:rsidTr="00B62C35">
        <w:tc>
          <w:tcPr>
            <w:tcW w:w="2880" w:type="dxa"/>
          </w:tcPr>
          <w:p w14:paraId="52FA8E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myOrders</w:t>
            </w:r>
          </w:p>
        </w:tc>
        <w:tc>
          <w:tcPr>
            <w:tcW w:w="2592" w:type="dxa"/>
          </w:tcPr>
          <w:p w14:paraId="713B53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BF84F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userDetails, model</w:t>
            </w:r>
          </w:p>
        </w:tc>
        <w:tc>
          <w:tcPr>
            <w:tcW w:w="2592" w:type="dxa"/>
          </w:tcPr>
          <w:p w14:paraId="4FFD6C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myOrders</w:t>
            </w:r>
          </w:p>
        </w:tc>
      </w:tr>
    </w:tbl>
    <w:p w14:paraId="165A465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CustomerOrderController.java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B206B0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04862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13EEF0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CustomerOrderController {</w:t>
            </w:r>
          </w:p>
          <w:p w14:paraId="509C56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OrderTrackingService orderTrackingService;</w:t>
            </w:r>
          </w:p>
          <w:p w14:paraId="18AADB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CustomerOrderController(OrderTrackingService orderTrackingService) {</w:t>
            </w:r>
          </w:p>
          <w:p w14:paraId="6DB748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this.orderTrackingService = orderTrackingService;</w:t>
            </w:r>
          </w:p>
          <w:p w14:paraId="2B75D6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62A6AF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2FA7A6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 Danh sách đơn hàng cá nhân của khách hàng</w:t>
            </w:r>
          </w:p>
          <w:p w14:paraId="4DBCB6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5BA7DC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@GetMapping({"/my-orders", "/orders"})</w:t>
            </w:r>
          </w:p>
          <w:p w14:paraId="51B8CB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String myOrders(@AuthenticationPrincipal CustomUserDetails userDetails, Model model) {</w:t>
            </w:r>
          </w:p>
          <w:p w14:paraId="396C87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if (userDetails == null) {</w:t>
            </w:r>
          </w:p>
          <w:p w14:paraId="13A72B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return "redirect:/login?redirect=/my-orders";</w:t>
            </w:r>
          </w:p>
          <w:p w14:paraId="0F2B3B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089D77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Long userId = userDetails.getId();</w:t>
            </w:r>
          </w:p>
          <w:p w14:paraId="1C0300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List&lt;SubOrderDto&gt; orders = orderTrackingService.getCustomerSubOrders(userId);</w:t>
            </w:r>
          </w:p>
          <w:p w14:paraId="3A42A3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model.addAttribute("orders", orders);</w:t>
            </w:r>
          </w:p>
          <w:p w14:paraId="29947A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model.addAttribute("pageTitle", "Đơn Hàng Của Tôi - Book4Life");</w:t>
            </w:r>
          </w:p>
          <w:p w14:paraId="402B48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"customer/orders";</w:t>
            </w:r>
          </w:p>
          <w:p w14:paraId="5779E6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7A90CE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204951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 Xem chi tiết tiến độ đơn hàng theo timeline trực quan</w:t>
            </w:r>
          </w:p>
          <w:p w14:paraId="37BBF6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40E0ED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@GetMapping("/orders/{id}/timeline")</w:t>
            </w:r>
          </w:p>
          <w:p w14:paraId="101655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public String orderTimeline(@PathVariable("id") Long subOrderId,</w:t>
            </w:r>
          </w:p>
          <w:p w14:paraId="43D82C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@AuthenticationPrincipal CustomUserDetails userDetails,</w:t>
            </w:r>
          </w:p>
          <w:p w14:paraId="574299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Model model,</w:t>
            </w:r>
          </w:p>
          <w:p w14:paraId="30F7BD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RedirectAttributes redirectAttributes) {</w:t>
            </w:r>
          </w:p>
        </w:tc>
      </w:tr>
    </w:tbl>
    <w:p w14:paraId="51599E0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C.2.8.4. HomeController (Lớp chuẩn (Class))</w:t>
      </w:r>
    </w:p>
    <w:p w14:paraId="7610724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 | Tệp: `HomeController.java`</w:t>
      </w:r>
    </w:p>
    <w:p w14:paraId="6FFD9BD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Cổng Khách hàng (Customer Portal), tiếp nhận các tương tác tìm kiếm sách, giỏ hàng và đặt hàng.</w:t>
      </w:r>
    </w:p>
    <w:p w14:paraId="6F502C7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HomeController</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70FD85EF" w14:textId="77777777">
        <w:trPr>
          <w:jc w:val="center"/>
        </w:trPr>
        <w:tc>
          <w:tcPr>
            <w:tcW w:w="2880" w:type="dxa"/>
            <w:shd w:val="clear" w:color="auto" w:fill="1E3A8A"/>
          </w:tcPr>
          <w:p w14:paraId="71C7D03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198AA95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77902C3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8EB4C6C" w14:textId="77777777">
        <w:trPr>
          <w:jc w:val="center"/>
        </w:trPr>
        <w:tc>
          <w:tcPr>
            <w:tcW w:w="2880" w:type="dxa"/>
            <w:shd w:val="clear" w:color="auto" w:fill="F8FAFC"/>
          </w:tcPr>
          <w:p w14:paraId="49080C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masterDataService</w:t>
            </w:r>
          </w:p>
        </w:tc>
        <w:tc>
          <w:tcPr>
            <w:tcW w:w="3168" w:type="dxa"/>
            <w:shd w:val="clear" w:color="auto" w:fill="F8FAFC"/>
          </w:tcPr>
          <w:p w14:paraId="54C6DE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MasterDataService</w:t>
            </w:r>
          </w:p>
        </w:tc>
        <w:tc>
          <w:tcPr>
            <w:tcW w:w="4032" w:type="dxa"/>
            <w:shd w:val="clear" w:color="auto" w:fill="F8FAFC"/>
          </w:tcPr>
          <w:p w14:paraId="6C4187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HomeController</w:t>
            </w:r>
          </w:p>
        </w:tc>
      </w:tr>
      <w:tr w:rsidR="00ED06BB" w:rsidRPr="00493C40" w14:paraId="5D1AF3CA" w14:textId="77777777">
        <w:trPr>
          <w:jc w:val="center"/>
        </w:trPr>
        <w:tc>
          <w:tcPr>
            <w:tcW w:w="2880" w:type="dxa"/>
            <w:shd w:val="clear" w:color="auto" w:fill="FFFFFF"/>
          </w:tcPr>
          <w:p w14:paraId="65DF8F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categoryService</w:t>
            </w:r>
          </w:p>
        </w:tc>
        <w:tc>
          <w:tcPr>
            <w:tcW w:w="3168" w:type="dxa"/>
            <w:shd w:val="clear" w:color="auto" w:fill="FFFFFF"/>
          </w:tcPr>
          <w:p w14:paraId="4CA200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CategoryService</w:t>
            </w:r>
          </w:p>
        </w:tc>
        <w:tc>
          <w:tcPr>
            <w:tcW w:w="4032" w:type="dxa"/>
            <w:shd w:val="clear" w:color="auto" w:fill="FFFFFF"/>
          </w:tcPr>
          <w:p w14:paraId="7DE88A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HomeController</w:t>
            </w:r>
          </w:p>
        </w:tc>
      </w:tr>
      <w:tr w:rsidR="00ED06BB" w:rsidRPr="00493C40" w14:paraId="251378CC" w14:textId="77777777">
        <w:trPr>
          <w:jc w:val="center"/>
        </w:trPr>
        <w:tc>
          <w:tcPr>
            <w:tcW w:w="2880" w:type="dxa"/>
            <w:shd w:val="clear" w:color="auto" w:fill="F8FAFC"/>
          </w:tcPr>
          <w:p w14:paraId="6E077A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authorService</w:t>
            </w:r>
          </w:p>
        </w:tc>
        <w:tc>
          <w:tcPr>
            <w:tcW w:w="3168" w:type="dxa"/>
            <w:shd w:val="clear" w:color="auto" w:fill="F8FAFC"/>
          </w:tcPr>
          <w:p w14:paraId="2FEBC7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AuthorService</w:t>
            </w:r>
          </w:p>
        </w:tc>
        <w:tc>
          <w:tcPr>
            <w:tcW w:w="4032" w:type="dxa"/>
            <w:shd w:val="clear" w:color="auto" w:fill="F8FAFC"/>
          </w:tcPr>
          <w:p w14:paraId="0359BF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HomeController</w:t>
            </w:r>
          </w:p>
        </w:tc>
      </w:tr>
      <w:tr w:rsidR="00C23C79" w:rsidRPr="00493C40" w14:paraId="0BCCB45D" w14:textId="77777777">
        <w:trPr>
          <w:jc w:val="center"/>
        </w:trPr>
        <w:tc>
          <w:tcPr>
            <w:tcW w:w="2880" w:type="dxa"/>
            <w:shd w:val="clear" w:color="auto" w:fill="FFFFFF"/>
          </w:tcPr>
          <w:p w14:paraId="770DFC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branchService</w:t>
            </w:r>
          </w:p>
        </w:tc>
        <w:tc>
          <w:tcPr>
            <w:tcW w:w="3168" w:type="dxa"/>
            <w:shd w:val="clear" w:color="auto" w:fill="FFFFFF"/>
          </w:tcPr>
          <w:p w14:paraId="6EAC1F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BranchService</w:t>
            </w:r>
          </w:p>
        </w:tc>
        <w:tc>
          <w:tcPr>
            <w:tcW w:w="4032" w:type="dxa"/>
            <w:shd w:val="clear" w:color="auto" w:fill="FFFFFF"/>
          </w:tcPr>
          <w:p w14:paraId="5C322B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HomeController</w:t>
            </w:r>
          </w:p>
        </w:tc>
      </w:tr>
    </w:tbl>
    <w:p w14:paraId="1B1FE9A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HomeController</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729F90D9" w14:textId="77777777">
        <w:trPr>
          <w:jc w:val="center"/>
        </w:trPr>
        <w:tc>
          <w:tcPr>
            <w:tcW w:w="2880" w:type="dxa"/>
            <w:shd w:val="clear" w:color="auto" w:fill="1E3A8A"/>
          </w:tcPr>
          <w:p w14:paraId="32539CA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4CADD5F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43F52A2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2F5F35C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62251E17" w14:textId="77777777">
        <w:trPr>
          <w:jc w:val="center"/>
        </w:trPr>
        <w:tc>
          <w:tcPr>
            <w:tcW w:w="2880" w:type="dxa"/>
            <w:shd w:val="clear" w:color="auto" w:fill="F8FAFC"/>
          </w:tcPr>
          <w:p w14:paraId="6E84C8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home</w:t>
            </w:r>
          </w:p>
        </w:tc>
        <w:tc>
          <w:tcPr>
            <w:tcW w:w="2592" w:type="dxa"/>
            <w:shd w:val="clear" w:color="auto" w:fill="F8FAFC"/>
          </w:tcPr>
          <w:p w14:paraId="770AA1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6DEBD8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model</w:t>
            </w:r>
          </w:p>
        </w:tc>
        <w:tc>
          <w:tcPr>
            <w:tcW w:w="2592" w:type="dxa"/>
            <w:shd w:val="clear" w:color="auto" w:fill="F8FAFC"/>
          </w:tcPr>
          <w:p w14:paraId="0BD414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home</w:t>
            </w:r>
          </w:p>
        </w:tc>
      </w:tr>
      <w:tr w:rsidR="00C23C79" w:rsidRPr="00493C40" w14:paraId="114417FD" w14:textId="77777777">
        <w:trPr>
          <w:jc w:val="center"/>
        </w:trPr>
        <w:tc>
          <w:tcPr>
            <w:tcW w:w="2880" w:type="dxa"/>
            <w:shd w:val="clear" w:color="auto" w:fill="FFFFFF"/>
          </w:tcPr>
          <w:p w14:paraId="450053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aboutAndBuyback</w:t>
            </w:r>
          </w:p>
        </w:tc>
        <w:tc>
          <w:tcPr>
            <w:tcW w:w="2592" w:type="dxa"/>
            <w:shd w:val="clear" w:color="auto" w:fill="FFFFFF"/>
          </w:tcPr>
          <w:p w14:paraId="388BE0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FFFFF"/>
          </w:tcPr>
          <w:p w14:paraId="69321D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model</w:t>
            </w:r>
          </w:p>
        </w:tc>
        <w:tc>
          <w:tcPr>
            <w:tcW w:w="2592" w:type="dxa"/>
            <w:shd w:val="clear" w:color="auto" w:fill="FFFFFF"/>
          </w:tcPr>
          <w:p w14:paraId="42AA10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aboutAndBuyback</w:t>
            </w:r>
          </w:p>
        </w:tc>
      </w:tr>
    </w:tbl>
    <w:p w14:paraId="7A83138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HomeController.java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ADE494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191F6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27A82E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HomeController {</w:t>
            </w:r>
          </w:p>
          <w:p w14:paraId="7A083D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MasterDataService masterDataService;</w:t>
            </w:r>
          </w:p>
          <w:p w14:paraId="292EC6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CategoryService categoryService;</w:t>
            </w:r>
          </w:p>
          <w:p w14:paraId="029372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AuthorService authorService;</w:t>
            </w:r>
          </w:p>
          <w:p w14:paraId="6D98CB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BranchService branchService;</w:t>
            </w:r>
          </w:p>
          <w:p w14:paraId="19C7F2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HomeController(</w:t>
            </w:r>
          </w:p>
          <w:p w14:paraId="26B38B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MasterDataService masterDataService,</w:t>
            </w:r>
          </w:p>
          <w:p w14:paraId="50EE96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CategoryService categoryService,</w:t>
            </w:r>
          </w:p>
          <w:p w14:paraId="6C009C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AuthorService authorService,</w:t>
            </w:r>
          </w:p>
          <w:p w14:paraId="6E917F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BranchService branchService</w:t>
            </w:r>
          </w:p>
          <w:p w14:paraId="5EE662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w:t>
            </w:r>
          </w:p>
          <w:p w14:paraId="4756C3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this.masterDataService = masterDataService;</w:t>
            </w:r>
          </w:p>
          <w:p w14:paraId="66A710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this.categoryService = categoryService;</w:t>
            </w:r>
          </w:p>
          <w:p w14:paraId="32290C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this.authorService = authorService;</w:t>
            </w:r>
          </w:p>
          <w:p w14:paraId="6BC208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this.branchService = branchService;</w:t>
            </w:r>
          </w:p>
          <w:p w14:paraId="0DD791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21E7B3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@GetMapping({"/", "/home"})</w:t>
            </w:r>
          </w:p>
          <w:p w14:paraId="50D549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String home(Model model) {</w:t>
            </w:r>
          </w:p>
          <w:p w14:paraId="217D92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model.addAttribute("pageTitle", "Book4Life - Hiệu Sách Cũ Trực Tuyến &amp; Bền Vững Hàng Đầu");</w:t>
            </w:r>
          </w:p>
          <w:p w14:paraId="695895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try {</w:t>
            </w:r>
          </w:p>
          <w:p w14:paraId="067B73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List&lt;CategoryDto&gt; categories = categoryService.getAllCategories();</w:t>
            </w:r>
          </w:p>
          <w:p w14:paraId="490E5C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model.addAttribute("categories", categories);</w:t>
            </w:r>
          </w:p>
          <w:p w14:paraId="46F78D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Pageable pageable = PageRequest.of(0, 8);</w:t>
            </w:r>
          </w:p>
          <w:p w14:paraId="21F962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Page&lt;BookDto&gt; featuredBooks = masterDataService.searchBooks(null, null, null, pageable);</w:t>
            </w:r>
          </w:p>
          <w:p w14:paraId="7750CC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model.addAttribute("featuredBooks", featuredBooks.getContent());</w:t>
            </w:r>
          </w:p>
          <w:p w14:paraId="71B137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 catch (Exception ignored) {}</w:t>
            </w:r>
          </w:p>
          <w:p w14:paraId="369846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return "welcome";</w:t>
            </w:r>
          </w:p>
        </w:tc>
      </w:tr>
    </w:tbl>
    <w:p w14:paraId="5596A44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C.2.8.5. ProfileController (Lớp chuẩn (Class))</w:t>
      </w:r>
    </w:p>
    <w:p w14:paraId="0F29FD3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 | Tệp: `ProfileController.java`</w:t>
      </w:r>
    </w:p>
    <w:p w14:paraId="58E3AEE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Cổng Khách hàng (Customer Portal), tiếp nhận các tương tác tìm kiếm sách, giỏ hàng và đặt hàng.</w:t>
      </w:r>
    </w:p>
    <w:p w14:paraId="31BA775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ProfileController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D2B46AD" w14:textId="77777777" w:rsidTr="00B62C35">
        <w:tc>
          <w:tcPr>
            <w:tcW w:w="2880" w:type="dxa"/>
          </w:tcPr>
          <w:p w14:paraId="5980214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2388E21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555F1D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45056797" w14:textId="77777777" w:rsidTr="00B62C35">
        <w:tc>
          <w:tcPr>
            <w:tcW w:w="2880" w:type="dxa"/>
          </w:tcPr>
          <w:p w14:paraId="604353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userRepository</w:t>
            </w:r>
          </w:p>
        </w:tc>
        <w:tc>
          <w:tcPr>
            <w:tcW w:w="3168" w:type="dxa"/>
          </w:tcPr>
          <w:p w14:paraId="11F7BF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UserRepository</w:t>
            </w:r>
          </w:p>
        </w:tc>
        <w:tc>
          <w:tcPr>
            <w:tcW w:w="4032" w:type="dxa"/>
          </w:tcPr>
          <w:p w14:paraId="688157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ProfileController</w:t>
            </w:r>
          </w:p>
        </w:tc>
      </w:tr>
    </w:tbl>
    <w:p w14:paraId="4477F7E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ProfileController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1CFBC9F5" w14:textId="77777777" w:rsidTr="00B62C35">
        <w:tc>
          <w:tcPr>
            <w:tcW w:w="2880" w:type="dxa"/>
          </w:tcPr>
          <w:p w14:paraId="496F2DE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49415CA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6B8C22B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7A1BF10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78F6F6A4" w14:textId="77777777" w:rsidTr="00B62C35">
        <w:tc>
          <w:tcPr>
            <w:tcW w:w="2880" w:type="dxa"/>
          </w:tcPr>
          <w:p w14:paraId="027F79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profilePage</w:t>
            </w:r>
          </w:p>
        </w:tc>
        <w:tc>
          <w:tcPr>
            <w:tcW w:w="2592" w:type="dxa"/>
          </w:tcPr>
          <w:p w14:paraId="6F5482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82AD5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userDetails, model</w:t>
            </w:r>
          </w:p>
        </w:tc>
        <w:tc>
          <w:tcPr>
            <w:tcW w:w="2592" w:type="dxa"/>
          </w:tcPr>
          <w:p w14:paraId="3E4BB1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profilePage</w:t>
            </w:r>
          </w:p>
        </w:tc>
      </w:tr>
    </w:tbl>
    <w:p w14:paraId="62A41D5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ProfileController.java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57CBD7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D06E3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1C5E35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ProfileController {</w:t>
            </w:r>
          </w:p>
          <w:p w14:paraId="6526C8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UserRepository userRepository;</w:t>
            </w:r>
          </w:p>
          <w:p w14:paraId="1BDB7C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ProfileController(UserRepository userRepository) {</w:t>
            </w:r>
          </w:p>
          <w:p w14:paraId="4E50E0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this.userRepository = userRepository;</w:t>
            </w:r>
          </w:p>
          <w:p w14:paraId="0FC468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7CE9F5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@GetMapping("/profile")</w:t>
            </w:r>
          </w:p>
          <w:p w14:paraId="36794B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String profilePage(@AuthenticationPrincipal CustomUserDetails userDetails, Model model) {</w:t>
            </w:r>
          </w:p>
          <w:p w14:paraId="66491C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if (userDetails == null) {</w:t>
            </w:r>
          </w:p>
          <w:p w14:paraId="1DC939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return "redirect:/login?redirect=/profile";</w:t>
            </w:r>
          </w:p>
          <w:p w14:paraId="4BB140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69FB68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User user = userRepository.findById(userDetails.getId()).orElse(userDetails.getUser());</w:t>
            </w:r>
          </w:p>
          <w:p w14:paraId="6CE274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model.addAttribute("user", user);</w:t>
            </w:r>
          </w:p>
          <w:p w14:paraId="469EBD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model.addAttribute("pageTitle", "Thông Tin Tài Khoản &amp; Bảo Mật - Book4Life");</w:t>
            </w:r>
          </w:p>
          <w:p w14:paraId="52D449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return "customer/profile";</w:t>
            </w:r>
          </w:p>
          <w:p w14:paraId="3509C3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529A53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tc>
      </w:tr>
    </w:tbl>
    <w:p w14:paraId="14E0F43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C.2.8.6. ReviewController (Lớp chuẩn (Class))</w:t>
      </w:r>
    </w:p>
    <w:p w14:paraId="1506884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 | Tệp: `ReviewController.java`</w:t>
      </w:r>
    </w:p>
    <w:p w14:paraId="36A7B80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Cổng Khách hàng (Customer Portal), tiếp nhận các tương tác tìm kiếm sách, giỏ hàng và đặt hàng.</w:t>
      </w:r>
    </w:p>
    <w:p w14:paraId="5B4BDE6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ReviewController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E4B6544" w14:textId="77777777" w:rsidTr="00B62C35">
        <w:tc>
          <w:tcPr>
            <w:tcW w:w="2880" w:type="dxa"/>
          </w:tcPr>
          <w:p w14:paraId="089EF00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546C012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E744A1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2557BCD" w14:textId="77777777" w:rsidTr="00B62C35">
        <w:tc>
          <w:tcPr>
            <w:tcW w:w="2880" w:type="dxa"/>
          </w:tcPr>
          <w:p w14:paraId="0D78C6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reviewService</w:t>
            </w:r>
          </w:p>
        </w:tc>
        <w:tc>
          <w:tcPr>
            <w:tcW w:w="3168" w:type="dxa"/>
          </w:tcPr>
          <w:p w14:paraId="6D6EC1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ReviewService</w:t>
            </w:r>
          </w:p>
        </w:tc>
        <w:tc>
          <w:tcPr>
            <w:tcW w:w="4032" w:type="dxa"/>
          </w:tcPr>
          <w:p w14:paraId="4D0C77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ReviewController</w:t>
            </w:r>
          </w:p>
        </w:tc>
      </w:tr>
      <w:tr w:rsidR="00C23C79" w:rsidRPr="00493C40" w14:paraId="1D94726D" w14:textId="77777777" w:rsidTr="00B62C35">
        <w:tc>
          <w:tcPr>
            <w:tcW w:w="2880" w:type="dxa"/>
          </w:tcPr>
          <w:p w14:paraId="547B69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bookRepository</w:t>
            </w:r>
          </w:p>
        </w:tc>
        <w:tc>
          <w:tcPr>
            <w:tcW w:w="3168" w:type="dxa"/>
          </w:tcPr>
          <w:p w14:paraId="1D8746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BookRepository</w:t>
            </w:r>
          </w:p>
        </w:tc>
        <w:tc>
          <w:tcPr>
            <w:tcW w:w="4032" w:type="dxa"/>
          </w:tcPr>
          <w:p w14:paraId="69AFEF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ReviewController</w:t>
            </w:r>
          </w:p>
        </w:tc>
      </w:tr>
    </w:tbl>
    <w:p w14:paraId="26C5ADC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ReviewController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2DB69FF6" w14:textId="77777777" w:rsidTr="00B62C35">
        <w:tc>
          <w:tcPr>
            <w:tcW w:w="2880" w:type="dxa"/>
          </w:tcPr>
          <w:p w14:paraId="08A7818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1D201B2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73BDEF6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5896D6A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9CD2DE4" w14:textId="77777777" w:rsidTr="00B62C35">
        <w:tc>
          <w:tcPr>
            <w:tcW w:w="2880" w:type="dxa"/>
          </w:tcPr>
          <w:p w14:paraId="522376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viewBookReviews</w:t>
            </w:r>
          </w:p>
        </w:tc>
        <w:tc>
          <w:tcPr>
            <w:tcW w:w="2592" w:type="dxa"/>
          </w:tcPr>
          <w:p w14:paraId="35873B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FF95C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 userDetails, model</w:t>
            </w:r>
          </w:p>
        </w:tc>
        <w:tc>
          <w:tcPr>
            <w:tcW w:w="2592" w:type="dxa"/>
          </w:tcPr>
          <w:p w14:paraId="3C6BAC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viewBookReviews</w:t>
            </w:r>
          </w:p>
        </w:tc>
      </w:tr>
      <w:tr w:rsidR="00C23C79" w:rsidRPr="00493C40" w14:paraId="31F55543" w14:textId="77777777" w:rsidTr="00B62C35">
        <w:tc>
          <w:tcPr>
            <w:tcW w:w="2880" w:type="dxa"/>
          </w:tcPr>
          <w:p w14:paraId="1F6635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viewAllReviews</w:t>
            </w:r>
          </w:p>
        </w:tc>
        <w:tc>
          <w:tcPr>
            <w:tcW w:w="2592" w:type="dxa"/>
          </w:tcPr>
          <w:p w14:paraId="2F253F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30F75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model</w:t>
            </w:r>
          </w:p>
        </w:tc>
        <w:tc>
          <w:tcPr>
            <w:tcW w:w="2592" w:type="dxa"/>
          </w:tcPr>
          <w:p w14:paraId="431C5B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viewAllReviews</w:t>
            </w:r>
          </w:p>
        </w:tc>
      </w:tr>
    </w:tbl>
    <w:p w14:paraId="197B4B7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ReviewController.java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E54449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A0AEC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001F9C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ReviewController {</w:t>
            </w:r>
          </w:p>
          <w:p w14:paraId="57D413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ReviewService reviewService;</w:t>
            </w:r>
          </w:p>
          <w:p w14:paraId="7DF55D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BookRepository bookRepository;</w:t>
            </w:r>
          </w:p>
          <w:p w14:paraId="49184D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ReviewController(ReviewService reviewService, BookRepository bookRepository) {</w:t>
            </w:r>
          </w:p>
          <w:p w14:paraId="444FFD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this.reviewService = reviewService;</w:t>
            </w:r>
          </w:p>
          <w:p w14:paraId="4BCE4F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this.bookRepository = bookRepository;</w:t>
            </w:r>
          </w:p>
          <w:p w14:paraId="44CD0E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09A6FB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66015A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Trang xem đánh giá tổng quan của một đầu sách (Public)</w:t>
            </w:r>
          </w:p>
          <w:p w14:paraId="5CF05C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0C1BB7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@GetMapping("/books/{bookId}/reviews")</w:t>
            </w:r>
          </w:p>
          <w:p w14:paraId="1E6857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String viewBookReviews(</w:t>
            </w:r>
          </w:p>
          <w:p w14:paraId="23E12E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@PathVariable Long bookId,</w:t>
            </w:r>
          </w:p>
          <w:p w14:paraId="10C479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@AuthenticationPrincipal CustomUserDetails userDetails,</w:t>
            </w:r>
          </w:p>
          <w:p w14:paraId="5C75CA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Model model) {</w:t>
            </w:r>
          </w:p>
          <w:p w14:paraId="2DE7DB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Book book = bookRepository.findById(bookId)</w:t>
            </w:r>
          </w:p>
          <w:p w14:paraId="32EE3F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.orElseThrow(() -&gt; new IllegalArgumentException("Không tìm thấy sách với mã: " + bookId));</w:t>
            </w:r>
          </w:p>
          <w:p w14:paraId="78FFBC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ReviewSummaryDto summary = reviewService.getReviewSummaryForBook(bookId);</w:t>
            </w:r>
          </w:p>
          <w:p w14:paraId="05FBBF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boolean canReview = false;</w:t>
            </w:r>
          </w:p>
          <w:p w14:paraId="25F030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if (userDetails != null) {</w:t>
            </w:r>
          </w:p>
          <w:p w14:paraId="0A706C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canReview = reviewService.canUserReviewBook(userDetails.getId(), bookId, null);</w:t>
            </w:r>
          </w:p>
          <w:p w14:paraId="160E3E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3B8335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model.addAttribute("book", book);</w:t>
            </w:r>
          </w:p>
          <w:p w14:paraId="33A4FD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model.addAttribute("summary", summary);</w:t>
            </w:r>
          </w:p>
          <w:p w14:paraId="5B9251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model.addAttribute("canReview", canReview);</w:t>
            </w:r>
          </w:p>
          <w:p w14:paraId="174458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model.addAttribute("pageTitle", "Đánh Giá &amp; Nhận Xét: " + book.getTitle() + " - Book4Life");</w:t>
            </w:r>
          </w:p>
          <w:p w14:paraId="341615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return "reviews/book-reviews";</w:t>
            </w:r>
          </w:p>
        </w:tc>
      </w:tr>
    </w:tbl>
    <w:p w14:paraId="580812D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32"/>
        </w:rPr>
        <w:t>C.2.9. Gói Mã Nguồn `com.bookstore.controller.admin` (11 Lớp)</w:t>
      </w:r>
    </w:p>
    <w:p w14:paraId="48C865CD"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Gói `com.bookstore.controller.admin` đóng vai trò thiết yếu trong tầng kiến trúc tương ứng, chứa 11 thành phần mã nguồn được chuẩn hóa:</w:t>
      </w:r>
    </w:p>
    <w:p w14:paraId="4AF6482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C.2.9.1. AdminAnalyticsController (Lớp chuẩn (Class))</w:t>
      </w:r>
    </w:p>
    <w:p w14:paraId="653BFD5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`com.bookstore.controller.admin` | Tệp: `AdminAnalyticsController.java`</w:t>
      </w:r>
    </w:p>
    <w:p w14:paraId="4972599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phân hệ Quản trị Chuỗi và Điều hành Chi nhánh, kết xuất giao diện Thymeleaf HTML cho Quản lý và Nhân viên.</w:t>
      </w:r>
    </w:p>
    <w:p w14:paraId="42E3695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AdminAnalyticsController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05E44AF9" w14:textId="77777777" w:rsidTr="00B62C35">
        <w:tc>
          <w:tcPr>
            <w:tcW w:w="2880" w:type="dxa"/>
          </w:tcPr>
          <w:p w14:paraId="294D21F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F1E02F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0D65651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9BE6388" w14:textId="77777777" w:rsidTr="00B62C35">
        <w:tc>
          <w:tcPr>
            <w:tcW w:w="2880" w:type="dxa"/>
          </w:tcPr>
          <w:p w14:paraId="221CF2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subOrderRepository</w:t>
            </w:r>
          </w:p>
        </w:tc>
        <w:tc>
          <w:tcPr>
            <w:tcW w:w="3168" w:type="dxa"/>
          </w:tcPr>
          <w:p w14:paraId="4B939D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SubOrderRepository</w:t>
            </w:r>
          </w:p>
        </w:tc>
        <w:tc>
          <w:tcPr>
            <w:tcW w:w="4032" w:type="dxa"/>
          </w:tcPr>
          <w:p w14:paraId="791370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AdminAnalyticsController</w:t>
            </w:r>
          </w:p>
        </w:tc>
      </w:tr>
      <w:tr w:rsidR="00ED06BB" w:rsidRPr="00493C40" w14:paraId="4EAFAD1C" w14:textId="77777777" w:rsidTr="00B62C35">
        <w:tc>
          <w:tcPr>
            <w:tcW w:w="2880" w:type="dxa"/>
          </w:tcPr>
          <w:p w14:paraId="17FD5D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tcPr>
          <w:p w14:paraId="6DEF62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tcPr>
          <w:p w14:paraId="139ED0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AdminAnalyticsController</w:t>
            </w:r>
          </w:p>
        </w:tc>
      </w:tr>
      <w:tr w:rsidR="00ED06BB" w:rsidRPr="00493C40" w14:paraId="72F13796" w14:textId="77777777" w:rsidTr="00B62C35">
        <w:tc>
          <w:tcPr>
            <w:tcW w:w="2880" w:type="dxa"/>
          </w:tcPr>
          <w:p w14:paraId="4490E3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tradeInRequestRepository</w:t>
            </w:r>
          </w:p>
        </w:tc>
        <w:tc>
          <w:tcPr>
            <w:tcW w:w="3168" w:type="dxa"/>
          </w:tcPr>
          <w:p w14:paraId="056699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TradeInRequestRepository</w:t>
            </w:r>
          </w:p>
        </w:tc>
        <w:tc>
          <w:tcPr>
            <w:tcW w:w="4032" w:type="dxa"/>
          </w:tcPr>
          <w:p w14:paraId="4C083B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AdminAnalyticsController</w:t>
            </w:r>
          </w:p>
        </w:tc>
      </w:tr>
      <w:tr w:rsidR="00C23C79" w:rsidRPr="00493C40" w14:paraId="3503D45B" w14:textId="77777777" w:rsidTr="00B62C35">
        <w:tc>
          <w:tcPr>
            <w:tcW w:w="2880" w:type="dxa"/>
          </w:tcPr>
          <w:p w14:paraId="2AEE72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tcPr>
          <w:p w14:paraId="18BBA4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tcPr>
          <w:p w14:paraId="7199D1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AdminAnalyticsController</w:t>
            </w:r>
          </w:p>
        </w:tc>
      </w:tr>
    </w:tbl>
    <w:p w14:paraId="020685D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AdminAnalyticsController.java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F4FA21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F4A50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710395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AdminAnalyticsController {</w:t>
            </w:r>
          </w:p>
          <w:p w14:paraId="31860B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final SubOrderRepository subOrderRepository;</w:t>
            </w:r>
          </w:p>
          <w:p w14:paraId="7E6375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BookItemRepository bookItemRepository;</w:t>
            </w:r>
          </w:p>
          <w:p w14:paraId="48AAFF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TradeInRequestRepository tradeInRequestRepository;</w:t>
            </w:r>
          </w:p>
          <w:p w14:paraId="630B78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BranchRepository branchRepository;</w:t>
            </w:r>
          </w:p>
          <w:p w14:paraId="4A2141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AdminAnalyticsController(SubOrderRepository subOrderRepository,</w:t>
            </w:r>
          </w:p>
          <w:p w14:paraId="78E7A9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BookItemRepository bookItemRepository,</w:t>
            </w:r>
          </w:p>
          <w:p w14:paraId="6A5A95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TradeInRequestRepository tradeInRequestRepository,</w:t>
            </w:r>
          </w:p>
          <w:p w14:paraId="3018F6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BranchRepository branchRepository) {</w:t>
            </w:r>
          </w:p>
          <w:p w14:paraId="48C787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this.subOrderRepository = subOrderRepository;</w:t>
            </w:r>
          </w:p>
          <w:p w14:paraId="299F3E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this.bookItemRepository = bookItemRepository;</w:t>
            </w:r>
          </w:p>
          <w:p w14:paraId="5D3F4B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this.tradeInRequestRepository = tradeInRequestRepository;</w:t>
            </w:r>
          </w:p>
          <w:p w14:paraId="605232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this.branchRepository = branchRepository;</w:t>
            </w:r>
          </w:p>
          <w:p w14:paraId="4C6638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08A38D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057B55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 RBAC Báo Cáo Thống Kê Tài Chính &amp; Vận Hành Chuỗi:</w:t>
            </w:r>
          </w:p>
          <w:p w14:paraId="679207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 - ADMIN: Toàn quyền xem thống kê toàn chuỗi hoặc lọc từng chi nhánh.</w:t>
            </w:r>
          </w:p>
          <w:p w14:paraId="683BF0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 - BRANCH_MANAGER: Bị khóa cứng xem số liệu của riêng chi nhánh mình phụ trách.</w:t>
            </w:r>
          </w:p>
          <w:p w14:paraId="5E939F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 - Chặn: CASHIER, STAFF_GENERAL, STAFF_APPRAISER, CUSTOMER.</w:t>
            </w:r>
          </w:p>
          <w:p w14:paraId="605ED0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308209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@GetMapping("/admin/analytics")</w:t>
            </w:r>
          </w:p>
          <w:p w14:paraId="07A832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@PreAuthorize("hasAnyAuthority('ROLE_ADMIN', 'ADMIN', 'ROLE_BRANCH_MANAGER', 'BRANCH_MANAGER')")</w:t>
            </w:r>
          </w:p>
          <w:p w14:paraId="5AB11E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String showAnalyticsDashboard(</w:t>
            </w:r>
          </w:p>
          <w:p w14:paraId="57EC6B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@AuthenticationPrincipal CustomUserDetails userDetails,</w:t>
            </w:r>
          </w:p>
          <w:p w14:paraId="23D559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@RequestParam(value = "branchId", required = false) Long requestedBranchId,</w:t>
            </w:r>
          </w:p>
          <w:p w14:paraId="4AE89E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Model model</w:t>
            </w:r>
          </w:p>
          <w:p w14:paraId="59077C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w:t>
            </w:r>
          </w:p>
        </w:tc>
      </w:tr>
    </w:tbl>
    <w:p w14:paraId="2A4B40A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C.2.9.2. AdminAuthorController (Lớp chuẩn (Class))</w:t>
      </w:r>
    </w:p>
    <w:p w14:paraId="23FC664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`com.bookstore.controller.admin` | Tệp: `AdminAuthorController.java`</w:t>
      </w:r>
    </w:p>
    <w:p w14:paraId="24EC147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phân hệ Quản trị Chuỗi và Điều hành Chi nhánh, kết xuất giao diện Thymeleaf HTML cho Quản lý và Nhân viên.</w:t>
      </w:r>
    </w:p>
    <w:p w14:paraId="0FDB252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AdminAuthorController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1DCA4BE" w14:textId="77777777" w:rsidTr="00B62C35">
        <w:tc>
          <w:tcPr>
            <w:tcW w:w="2880" w:type="dxa"/>
          </w:tcPr>
          <w:p w14:paraId="652D1AE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E6E635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BE6D74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3CD4B6F3" w14:textId="77777777" w:rsidTr="00B62C35">
        <w:tc>
          <w:tcPr>
            <w:tcW w:w="2880" w:type="dxa"/>
          </w:tcPr>
          <w:p w14:paraId="28A8D5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authorService</w:t>
            </w:r>
          </w:p>
        </w:tc>
        <w:tc>
          <w:tcPr>
            <w:tcW w:w="3168" w:type="dxa"/>
          </w:tcPr>
          <w:p w14:paraId="70129B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AuthorService</w:t>
            </w:r>
          </w:p>
        </w:tc>
        <w:tc>
          <w:tcPr>
            <w:tcW w:w="4032" w:type="dxa"/>
          </w:tcPr>
          <w:p w14:paraId="14F602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AdminAuthorController</w:t>
            </w:r>
          </w:p>
        </w:tc>
      </w:tr>
    </w:tbl>
    <w:p w14:paraId="6413C33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AdminAuthorController.java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C94388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53450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22F571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@RequestMapping("/admin/authors")</w:t>
            </w:r>
          </w:p>
          <w:p w14:paraId="3D196F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AdminAuthorController {</w:t>
            </w:r>
          </w:p>
          <w:p w14:paraId="13CCB8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AuthorService authorService;</w:t>
            </w:r>
          </w:p>
          <w:p w14:paraId="2FCCC5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AdminAuthorController(AuthorService authorService) {</w:t>
            </w:r>
          </w:p>
          <w:p w14:paraId="5DD3FC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this.authorService = authorService;</w:t>
            </w:r>
          </w:p>
          <w:p w14:paraId="2889F3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4F5994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@GetMapping</w:t>
            </w:r>
          </w:p>
          <w:p w14:paraId="3A9FD4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String listAuthors(</w:t>
            </w:r>
          </w:p>
          <w:p w14:paraId="20A7B6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@RequestParam(name = "keyword", required = false) String keyword,</w:t>
            </w:r>
          </w:p>
          <w:p w14:paraId="5D1B8A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@RequestParam(name = "page", defaultValue = "0") int page,</w:t>
            </w:r>
          </w:p>
          <w:p w14:paraId="04AF19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@RequestParam(name = "size", defaultValue = "10") int size,</w:t>
            </w:r>
          </w:p>
          <w:p w14:paraId="4C60A9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Model model</w:t>
            </w:r>
          </w:p>
          <w:p w14:paraId="335CA3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 {</w:t>
            </w:r>
          </w:p>
          <w:p w14:paraId="03F2CE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Pageable pageable = PageRequest.of(page, size);</w:t>
            </w:r>
          </w:p>
          <w:p w14:paraId="14E4BC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Page&lt;AuthorDto&gt; authorPage = authorService.getAuthors(keyword, pageable);</w:t>
            </w:r>
          </w:p>
          <w:p w14:paraId="261AA3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model.addAttribute("authorPage", authorPage);</w:t>
            </w:r>
          </w:p>
          <w:p w14:paraId="66F9D2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model.addAttribute("authors", authorPage.getContent());</w:t>
            </w:r>
          </w:p>
          <w:p w14:paraId="18FADC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model.addAttribute("currentPage", page);</w:t>
            </w:r>
          </w:p>
          <w:p w14:paraId="6ADFE2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model.addAttribute("totalPages", authorPage.getTotalPages());</w:t>
            </w:r>
          </w:p>
          <w:p w14:paraId="2A0160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model.addAttribute("totalElements", authorPage.getTotalElements());</w:t>
            </w:r>
          </w:p>
          <w:p w14:paraId="11E3E9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model.addAttribute("keyword", keyword);</w:t>
            </w:r>
          </w:p>
          <w:p w14:paraId="6F9339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model.addAttribute("newAuthor", new AuthorDto());</w:t>
            </w:r>
          </w:p>
          <w:p w14:paraId="7E010B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model.addAttribute("activeMenu", "authors");</w:t>
            </w:r>
          </w:p>
          <w:p w14:paraId="092614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"admin/authors/list";</w:t>
            </w:r>
          </w:p>
          <w:p w14:paraId="14FA61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647AA2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@PostMapping("/create")</w:t>
            </w:r>
          </w:p>
          <w:p w14:paraId="4FBF65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String createAuthor(</w:t>
            </w:r>
          </w:p>
        </w:tc>
      </w:tr>
    </w:tbl>
    <w:p w14:paraId="2752848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C.2.9.3. AdminCategoryController (Lớp chuẩn (Class))</w:t>
      </w:r>
    </w:p>
    <w:p w14:paraId="23B3584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`com.bookstore.controller.admin` | Tệp: `AdminCategoryController.java`</w:t>
      </w:r>
    </w:p>
    <w:p w14:paraId="324F8EB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phân hệ Quản trị Chuỗi và Điều hành Chi nhánh, kết xuất giao diện Thymeleaf HTML cho Quản lý và Nhân viên.</w:t>
      </w:r>
    </w:p>
    <w:p w14:paraId="3121D46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AdminCategoryController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76DF09FC" w14:textId="77777777" w:rsidTr="00B62C35">
        <w:tc>
          <w:tcPr>
            <w:tcW w:w="2880" w:type="dxa"/>
          </w:tcPr>
          <w:p w14:paraId="79DF0EF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7D4D405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17AA2F2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42E0EE19" w14:textId="77777777" w:rsidTr="00B62C35">
        <w:tc>
          <w:tcPr>
            <w:tcW w:w="2880" w:type="dxa"/>
          </w:tcPr>
          <w:p w14:paraId="658EF2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categoryService</w:t>
            </w:r>
          </w:p>
        </w:tc>
        <w:tc>
          <w:tcPr>
            <w:tcW w:w="3168" w:type="dxa"/>
          </w:tcPr>
          <w:p w14:paraId="37EE46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CategoryService</w:t>
            </w:r>
          </w:p>
        </w:tc>
        <w:tc>
          <w:tcPr>
            <w:tcW w:w="4032" w:type="dxa"/>
          </w:tcPr>
          <w:p w14:paraId="4B136A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AdminCategoryController</w:t>
            </w:r>
          </w:p>
        </w:tc>
      </w:tr>
    </w:tbl>
    <w:p w14:paraId="0CB912A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AdminCategoryController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BF413B0" w14:textId="77777777" w:rsidTr="00B62C35">
        <w:tc>
          <w:tcPr>
            <w:tcW w:w="2880" w:type="dxa"/>
          </w:tcPr>
          <w:p w14:paraId="330D7A5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271A539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8066DE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69B1FAE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0B745EAC" w14:textId="77777777" w:rsidTr="00B62C35">
        <w:tc>
          <w:tcPr>
            <w:tcW w:w="2880" w:type="dxa"/>
          </w:tcPr>
          <w:p w14:paraId="0DA42C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listCategories</w:t>
            </w:r>
          </w:p>
        </w:tc>
        <w:tc>
          <w:tcPr>
            <w:tcW w:w="2592" w:type="dxa"/>
          </w:tcPr>
          <w:p w14:paraId="6E506F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ED66E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model</w:t>
            </w:r>
          </w:p>
        </w:tc>
        <w:tc>
          <w:tcPr>
            <w:tcW w:w="2592" w:type="dxa"/>
          </w:tcPr>
          <w:p w14:paraId="236241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listCategories</w:t>
            </w:r>
          </w:p>
        </w:tc>
      </w:tr>
    </w:tbl>
    <w:p w14:paraId="3613C6F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AdminCategoryController.java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0C8338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FC5C0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507FCA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@RequestMapping("/admin/categories")</w:t>
            </w:r>
          </w:p>
          <w:p w14:paraId="518A96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AdminCategoryController {</w:t>
            </w:r>
          </w:p>
          <w:p w14:paraId="4CC65C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CategoryService categoryService;</w:t>
            </w:r>
          </w:p>
          <w:p w14:paraId="70E6EE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AdminCategoryController(CategoryService categoryService) {</w:t>
            </w:r>
          </w:p>
          <w:p w14:paraId="664EC9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this.categoryService = categoryService;</w:t>
            </w:r>
          </w:p>
          <w:p w14:paraId="778383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0B46DA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@GetMapping</w:t>
            </w:r>
          </w:p>
          <w:p w14:paraId="3839E9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String listCategories(Model model) {</w:t>
            </w:r>
          </w:p>
          <w:p w14:paraId="20C63E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List&lt;CategoryDto&gt; hierarchy = categoryService.getCategoryHierarchy();</w:t>
            </w:r>
          </w:p>
          <w:p w14:paraId="705E7E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List&lt;CategoryDto&gt; allFlat = categoryService.getAllCategories();</w:t>
            </w:r>
          </w:p>
          <w:p w14:paraId="742171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model.addAttribute("categoryHierarchy", hierarchy);</w:t>
            </w:r>
          </w:p>
          <w:p w14:paraId="42168C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model.addAttribute("allCategories", allFlat);</w:t>
            </w:r>
          </w:p>
          <w:p w14:paraId="760C6C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model.addAttribute("newCategory", new CategoryDto());</w:t>
            </w:r>
          </w:p>
          <w:p w14:paraId="55B2B4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model.addAttribute("activeMenu", "categories");</w:t>
            </w:r>
          </w:p>
          <w:p w14:paraId="43B1D9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return "admin/categories/list";</w:t>
            </w:r>
          </w:p>
          <w:p w14:paraId="18F76C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66F72C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@PostMapping("/create")</w:t>
            </w:r>
          </w:p>
          <w:p w14:paraId="337D43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String createCategory(</w:t>
            </w:r>
          </w:p>
          <w:p w14:paraId="678800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@Valid @ModelAttribute("newCategory") CategoryDto categoryDto,</w:t>
            </w:r>
          </w:p>
          <w:p w14:paraId="677D7E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BindingResult bindingResult,</w:t>
            </w:r>
          </w:p>
          <w:p w14:paraId="547813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RedirectAttributes redirectAttributes</w:t>
            </w:r>
          </w:p>
          <w:p w14:paraId="1D830A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 {</w:t>
            </w:r>
          </w:p>
          <w:p w14:paraId="473389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if (bindingResult.hasErrors()) {</w:t>
            </w:r>
          </w:p>
          <w:p w14:paraId="1F2F03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redirectAttributes.addFlashAttribute("errorMessage", "Tên thể loại không hợp lệ!");</w:t>
            </w:r>
          </w:p>
          <w:p w14:paraId="69A696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return "redirect:/admin/categories";</w:t>
            </w:r>
          </w:p>
          <w:p w14:paraId="36F310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25BEB8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try {</w:t>
            </w:r>
          </w:p>
        </w:tc>
      </w:tr>
    </w:tbl>
    <w:p w14:paraId="71EA3DF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C.2.9.4. AdminCouponController (Lớp chuẩn (Class))</w:t>
      </w:r>
    </w:p>
    <w:p w14:paraId="42574FF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`com.bookstore.controller.admin` | Tệp: `AdminCouponController.java`</w:t>
      </w:r>
    </w:p>
    <w:p w14:paraId="2AA3BC0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phân hệ Quản trị Chuỗi và Điều hành Chi nhánh, kết xuất giao diện Thymeleaf HTML cho Quản lý và Nhân viên.</w:t>
      </w:r>
    </w:p>
    <w:p w14:paraId="667137B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AdminCouponController</w:t>
      </w:r>
    </w:p>
    <w:tbl>
      <w:tblPr>
        <w:tblStyle w:val="TableGridLight"/>
        <w:tblW w:w="0" w:type="auto"/>
        <w:jc w:val="center"/>
        <w:tblLayout w:type="fixed"/>
        <w:tblLook w:val="04A0" w:firstRow="1" w:lastRow="0" w:firstColumn="1" w:lastColumn="0" w:noHBand="0" w:noVBand="1"/>
      </w:tblPr>
      <w:tblGrid>
        <w:gridCol w:w="2880"/>
        <w:gridCol w:w="3168"/>
        <w:gridCol w:w="4032"/>
      </w:tblGrid>
      <w:tr w:rsidR="00ED06BB" w:rsidRPr="00493C40" w14:paraId="51DF99FA" w14:textId="77777777">
        <w:trPr>
          <w:jc w:val="center"/>
        </w:trPr>
        <w:tc>
          <w:tcPr>
            <w:tcW w:w="2880" w:type="dxa"/>
            <w:shd w:val="clear" w:color="auto" w:fill="1E3A8A"/>
          </w:tcPr>
          <w:p w14:paraId="2072C21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shd w:val="clear" w:color="auto" w:fill="1E3A8A"/>
          </w:tcPr>
          <w:p w14:paraId="6D8CD40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shd w:val="clear" w:color="auto" w:fill="1E3A8A"/>
          </w:tcPr>
          <w:p w14:paraId="4EB005E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834B713" w14:textId="77777777">
        <w:trPr>
          <w:jc w:val="center"/>
        </w:trPr>
        <w:tc>
          <w:tcPr>
            <w:tcW w:w="2880" w:type="dxa"/>
            <w:shd w:val="clear" w:color="auto" w:fill="F8FAFC"/>
          </w:tcPr>
          <w:p w14:paraId="0A22FF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w:t>
            </w:r>
          </w:p>
        </w:tc>
        <w:tc>
          <w:tcPr>
            <w:tcW w:w="3168" w:type="dxa"/>
            <w:shd w:val="clear" w:color="auto" w:fill="F8FAFC"/>
          </w:tcPr>
          <w:p w14:paraId="7BC248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shd w:val="clear" w:color="auto" w:fill="F8FAFC"/>
          </w:tcPr>
          <w:p w14:paraId="676AD3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AdminCouponController</w:t>
            </w:r>
          </w:p>
        </w:tc>
      </w:tr>
      <w:tr w:rsidR="00ED06BB" w:rsidRPr="00493C40" w14:paraId="43AA4347" w14:textId="77777777">
        <w:trPr>
          <w:jc w:val="center"/>
        </w:trPr>
        <w:tc>
          <w:tcPr>
            <w:tcW w:w="2880" w:type="dxa"/>
            <w:shd w:val="clear" w:color="auto" w:fill="FFFFFF"/>
          </w:tcPr>
          <w:p w14:paraId="696017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couponRepository</w:t>
            </w:r>
          </w:p>
        </w:tc>
        <w:tc>
          <w:tcPr>
            <w:tcW w:w="3168" w:type="dxa"/>
            <w:shd w:val="clear" w:color="auto" w:fill="FFFFFF"/>
          </w:tcPr>
          <w:p w14:paraId="26666A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CouponRepository</w:t>
            </w:r>
          </w:p>
        </w:tc>
        <w:tc>
          <w:tcPr>
            <w:tcW w:w="4032" w:type="dxa"/>
            <w:shd w:val="clear" w:color="auto" w:fill="FFFFFF"/>
          </w:tcPr>
          <w:p w14:paraId="42153B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AdminCouponController</w:t>
            </w:r>
          </w:p>
        </w:tc>
      </w:tr>
      <w:tr w:rsidR="00C23C79" w:rsidRPr="00493C40" w14:paraId="38861E02" w14:textId="77777777">
        <w:trPr>
          <w:jc w:val="center"/>
        </w:trPr>
        <w:tc>
          <w:tcPr>
            <w:tcW w:w="2880" w:type="dxa"/>
            <w:shd w:val="clear" w:color="auto" w:fill="F8FAFC"/>
          </w:tcPr>
          <w:p w14:paraId="75E3DE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shd w:val="clear" w:color="auto" w:fill="F8FAFC"/>
          </w:tcPr>
          <w:p w14:paraId="41E52B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shd w:val="clear" w:color="auto" w:fill="F8FAFC"/>
          </w:tcPr>
          <w:p w14:paraId="0FB1F1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AdminCouponController</w:t>
            </w:r>
          </w:p>
        </w:tc>
      </w:tr>
    </w:tbl>
    <w:p w14:paraId="2AC45F8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AdminCouponController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4C8EFCC7" w14:textId="77777777" w:rsidTr="00B62C35">
        <w:tc>
          <w:tcPr>
            <w:tcW w:w="2880" w:type="dxa"/>
          </w:tcPr>
          <w:p w14:paraId="4A92984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74E9103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2C201D2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670BD8F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1AC5C81E" w14:textId="77777777" w:rsidTr="00B62C35">
        <w:tc>
          <w:tcPr>
            <w:tcW w:w="2880" w:type="dxa"/>
          </w:tcPr>
          <w:p w14:paraId="24844C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listCoupons</w:t>
            </w:r>
          </w:p>
        </w:tc>
        <w:tc>
          <w:tcPr>
            <w:tcW w:w="2592" w:type="dxa"/>
          </w:tcPr>
          <w:p w14:paraId="02895E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AEAB7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userDetails, model</w:t>
            </w:r>
          </w:p>
        </w:tc>
        <w:tc>
          <w:tcPr>
            <w:tcW w:w="2592" w:type="dxa"/>
          </w:tcPr>
          <w:p w14:paraId="4981FC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listCoupons</w:t>
            </w:r>
          </w:p>
        </w:tc>
      </w:tr>
    </w:tbl>
    <w:p w14:paraId="414234D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AdminCouponController.java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57B7ED9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3F18D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04C56B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@RequestMapping("/admin/coupons")</w:t>
            </w:r>
          </w:p>
          <w:p w14:paraId="24B078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AdminCouponController {</w:t>
            </w:r>
          </w:p>
          <w:p w14:paraId="21106E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static final Logger log = LoggerFactory.getLogger(AdminCouponController.class);</w:t>
            </w:r>
          </w:p>
          <w:p w14:paraId="0E5B30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CouponRepository couponRepository;</w:t>
            </w:r>
          </w:p>
          <w:p w14:paraId="5B6B41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BranchRepository branchRepository;</w:t>
            </w:r>
          </w:p>
          <w:p w14:paraId="3CC615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AdminCouponController(CouponRepository couponRepository, BranchRepository branchRepository) {</w:t>
            </w:r>
          </w:p>
          <w:p w14:paraId="162462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this.couponRepository = couponRepository;</w:t>
            </w:r>
          </w:p>
          <w:p w14:paraId="0CEA9E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this.branchRepository = branchRepository;</w:t>
            </w:r>
          </w:p>
          <w:p w14:paraId="1FBE47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61D12B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307F35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RBAC:</w:t>
            </w:r>
          </w:p>
          <w:p w14:paraId="1B2511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 - ADMIN: Xem toàn bộ mã giảm giá trên toàn chuỗi, có quyền tạo/sửa/xóa.</w:t>
            </w:r>
          </w:p>
          <w:p w14:paraId="7820C4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 - BRANCH_MANAGER: Chỉ xem các mã áp dụng cho chi nhánh của mình hoặc toàn chuỗi (Read-only).</w:t>
            </w:r>
          </w:p>
          <w:p w14:paraId="1C1837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6826A3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@GetMapping</w:t>
            </w:r>
          </w:p>
          <w:p w14:paraId="2D693F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@PreAuthorize("hasAnyAuthority('ROLE_ADMIN', 'ADMIN', 'ROLE_BRANCH_MANAGER', 'BRANCH_MANAGER')")</w:t>
            </w:r>
          </w:p>
          <w:p w14:paraId="39B733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String listCoupons(@AuthenticationPrincipal CustomUserDetails userDetails, Model model) {</w:t>
            </w:r>
          </w:p>
          <w:p w14:paraId="4451C3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boolean isAdmin = userDetails != null &amp;&amp; (</w:t>
            </w:r>
          </w:p>
          <w:p w14:paraId="0FB4C3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"ROLE_ADMIN".equalsIgnoreCase(userDetails.getRoleName()) ||</w:t>
            </w:r>
          </w:p>
          <w:p w14:paraId="24C1E5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"ADMIN".equalsIgnoreCase(userDetails.getRoleName())</w:t>
            </w:r>
          </w:p>
          <w:p w14:paraId="3D9352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57C304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List&lt;Coupon&gt; coupons;</w:t>
            </w:r>
          </w:p>
          <w:p w14:paraId="6F84D9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if (isAdmin) {</w:t>
            </w:r>
          </w:p>
          <w:p w14:paraId="568CFD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coupons = couponRepository.findAllByOrderByIdDesc();</w:t>
            </w:r>
          </w:p>
          <w:p w14:paraId="79DD43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else {</w:t>
            </w:r>
          </w:p>
          <w:p w14:paraId="3875E3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Long branchId = (userDetails != null) ? userDetails.getBranchId() : null;</w:t>
            </w:r>
          </w:p>
          <w:p w14:paraId="1D9427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if (branchId != null) {</w:t>
            </w:r>
          </w:p>
        </w:tc>
      </w:tr>
    </w:tbl>
    <w:p w14:paraId="6B52148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C.2.9.5. AdminInventoryController (Lớp chuẩn (Class))</w:t>
      </w:r>
    </w:p>
    <w:p w14:paraId="46E9FC7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`com.bookstore.controller.admin` | Tệp: `AdminInventoryController.java`</w:t>
      </w:r>
    </w:p>
    <w:p w14:paraId="1988676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phân hệ Quản trị Chuỗi và Điều hành Chi nhánh, kết xuất giao diện Thymeleaf HTML cho Quản lý và Nhân viên.</w:t>
      </w:r>
    </w:p>
    <w:p w14:paraId="20F2ECE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AdminInventoryController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08325DB0" w14:textId="77777777" w:rsidTr="00B62C35">
        <w:tc>
          <w:tcPr>
            <w:tcW w:w="2880" w:type="dxa"/>
          </w:tcPr>
          <w:p w14:paraId="227611C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26951FA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1EBA55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2B82DE9" w14:textId="77777777" w:rsidTr="00B62C35">
        <w:tc>
          <w:tcPr>
            <w:tcW w:w="2880" w:type="dxa"/>
          </w:tcPr>
          <w:p w14:paraId="0F40D8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inventoryService</w:t>
            </w:r>
          </w:p>
        </w:tc>
        <w:tc>
          <w:tcPr>
            <w:tcW w:w="3168" w:type="dxa"/>
          </w:tcPr>
          <w:p w14:paraId="45ADE7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InventoryService</w:t>
            </w:r>
          </w:p>
        </w:tc>
        <w:tc>
          <w:tcPr>
            <w:tcW w:w="4032" w:type="dxa"/>
          </w:tcPr>
          <w:p w14:paraId="3B9DE0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AdminInventoryController</w:t>
            </w:r>
          </w:p>
        </w:tc>
      </w:tr>
      <w:tr w:rsidR="00ED06BB" w:rsidRPr="00493C40" w14:paraId="4BB9CAA3" w14:textId="77777777" w:rsidTr="00B62C35">
        <w:tc>
          <w:tcPr>
            <w:tcW w:w="2880" w:type="dxa"/>
          </w:tcPr>
          <w:p w14:paraId="5EC61B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masterDataService</w:t>
            </w:r>
          </w:p>
        </w:tc>
        <w:tc>
          <w:tcPr>
            <w:tcW w:w="3168" w:type="dxa"/>
          </w:tcPr>
          <w:p w14:paraId="7126B2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MasterDataService</w:t>
            </w:r>
          </w:p>
        </w:tc>
        <w:tc>
          <w:tcPr>
            <w:tcW w:w="4032" w:type="dxa"/>
          </w:tcPr>
          <w:p w14:paraId="749D25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AdminInventoryController</w:t>
            </w:r>
          </w:p>
        </w:tc>
      </w:tr>
      <w:tr w:rsidR="00C23C79" w:rsidRPr="00493C40" w14:paraId="73DE27D7" w14:textId="77777777" w:rsidTr="00B62C35">
        <w:tc>
          <w:tcPr>
            <w:tcW w:w="2880" w:type="dxa"/>
          </w:tcPr>
          <w:p w14:paraId="319FA2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branchService</w:t>
            </w:r>
          </w:p>
        </w:tc>
        <w:tc>
          <w:tcPr>
            <w:tcW w:w="3168" w:type="dxa"/>
          </w:tcPr>
          <w:p w14:paraId="5433DA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BranchService</w:t>
            </w:r>
          </w:p>
        </w:tc>
        <w:tc>
          <w:tcPr>
            <w:tcW w:w="4032" w:type="dxa"/>
          </w:tcPr>
          <w:p w14:paraId="6456E0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AdminInventoryController</w:t>
            </w:r>
          </w:p>
        </w:tc>
      </w:tr>
    </w:tbl>
    <w:p w14:paraId="4247CAE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AdminInventoryController.java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4EEDC4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73FBD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435609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@RequestMapping("/admin/inventory")</w:t>
            </w:r>
          </w:p>
          <w:p w14:paraId="56C6CF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AdminInventoryController {</w:t>
            </w:r>
          </w:p>
          <w:p w14:paraId="240FEF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InventoryService inventoryService;</w:t>
            </w:r>
          </w:p>
          <w:p w14:paraId="1274F9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MasterDataService masterDataService;</w:t>
            </w:r>
          </w:p>
          <w:p w14:paraId="2CA67D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BranchService branchService;</w:t>
            </w:r>
          </w:p>
          <w:p w14:paraId="0A37F1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AdminInventoryController(InventoryService inventoryService,</w:t>
            </w:r>
          </w:p>
          <w:p w14:paraId="1F4A40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MasterDataService masterDataService,</w:t>
            </w:r>
          </w:p>
          <w:p w14:paraId="7E91FD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BranchService branchService) {</w:t>
            </w:r>
          </w:p>
          <w:p w14:paraId="41BCB9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this.inventoryService = inventoryService;</w:t>
            </w:r>
          </w:p>
          <w:p w14:paraId="0018AE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this.masterDataService = masterDataService;</w:t>
            </w:r>
          </w:p>
          <w:p w14:paraId="4DDE71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this.branchService = branchService;</w:t>
            </w:r>
          </w:p>
          <w:p w14:paraId="69BAD8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401D17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@GetMapping</w:t>
            </w:r>
          </w:p>
          <w:p w14:paraId="371100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String listInventory(</w:t>
            </w:r>
          </w:p>
          <w:p w14:paraId="22503F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@RequestParam(name = "keyword", required = false) String keyword,</w:t>
            </w:r>
          </w:p>
          <w:p w14:paraId="7B9856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@RequestParam(name = "branchId", required = false) Long branchId,</w:t>
            </w:r>
          </w:p>
          <w:p w14:paraId="1E4A49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@RequestParam(name = "conditionGrade", required = false) String conditionGrade,</w:t>
            </w:r>
          </w:p>
          <w:p w14:paraId="22EC40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@RequestParam(name = "status", required = false) String status,</w:t>
            </w:r>
          </w:p>
          <w:p w14:paraId="5C6AF4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@RequestParam(name = "page", defaultValue = "0") int page,</w:t>
            </w:r>
          </w:p>
          <w:p w14:paraId="0E2F02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@RequestParam(name = "size", defaultValue = "10") int size,</w:t>
            </w:r>
          </w:p>
          <w:p w14:paraId="3C9269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@RequestParam(name = "sortBy", defaultValue = "id") String sortBy,</w:t>
            </w:r>
          </w:p>
          <w:p w14:paraId="57D883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@RequestParam(name = "sortDir", defaultValue = "desc") String sortDir,</w:t>
            </w:r>
          </w:p>
          <w:p w14:paraId="284C48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Model model</w:t>
            </w:r>
          </w:p>
          <w:p w14:paraId="118D88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w:t>
            </w:r>
          </w:p>
          <w:p w14:paraId="7DBDDD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Sort sort = sortDir.equalsIgnoreCase("asc") ? Sort.by(sortBy).ascending() : Sort.by(sortBy).descending();</w:t>
            </w:r>
          </w:p>
          <w:p w14:paraId="77F980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Pageable pageable = PageRequest.of(page, size, sort);</w:t>
            </w:r>
          </w:p>
          <w:p w14:paraId="39C2E5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Page&lt;BookItemDto&gt; inventoryPage = inventoryService.searchInventory(keyword, branchId, conditionGrade, status, pageable);</w:t>
            </w:r>
          </w:p>
        </w:tc>
      </w:tr>
    </w:tbl>
    <w:p w14:paraId="19DAA97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C.2.9.6. AdminMasterDataController (Lớp chuẩn (Class))</w:t>
      </w:r>
    </w:p>
    <w:p w14:paraId="74A4402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`com.bookstore.controller.admin` | Tệp: `AdminMasterDataController.java`</w:t>
      </w:r>
    </w:p>
    <w:p w14:paraId="5C3CFC2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phân hệ Quản trị Chuỗi và Điều hành Chi nhánh, kết xuất giao diện Thymeleaf HTML cho Quản lý và Nhân viên.</w:t>
      </w:r>
    </w:p>
    <w:p w14:paraId="2AA2D0D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AdminMasterDataController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666CA78F" w14:textId="77777777" w:rsidTr="00B62C35">
        <w:tc>
          <w:tcPr>
            <w:tcW w:w="2880" w:type="dxa"/>
          </w:tcPr>
          <w:p w14:paraId="4333A6E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2F97702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FB60F0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659B74B" w14:textId="77777777" w:rsidTr="00B62C35">
        <w:tc>
          <w:tcPr>
            <w:tcW w:w="2880" w:type="dxa"/>
          </w:tcPr>
          <w:p w14:paraId="716515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masterDataService</w:t>
            </w:r>
          </w:p>
        </w:tc>
        <w:tc>
          <w:tcPr>
            <w:tcW w:w="3168" w:type="dxa"/>
          </w:tcPr>
          <w:p w14:paraId="4DF5E5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MasterDataService</w:t>
            </w:r>
          </w:p>
        </w:tc>
        <w:tc>
          <w:tcPr>
            <w:tcW w:w="4032" w:type="dxa"/>
          </w:tcPr>
          <w:p w14:paraId="6D65D2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AdminMasterDataController</w:t>
            </w:r>
          </w:p>
        </w:tc>
      </w:tr>
      <w:tr w:rsidR="00ED06BB" w:rsidRPr="00493C40" w14:paraId="052DBA0B" w14:textId="77777777" w:rsidTr="00B62C35">
        <w:tc>
          <w:tcPr>
            <w:tcW w:w="2880" w:type="dxa"/>
          </w:tcPr>
          <w:p w14:paraId="6AD9B9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authorService</w:t>
            </w:r>
          </w:p>
        </w:tc>
        <w:tc>
          <w:tcPr>
            <w:tcW w:w="3168" w:type="dxa"/>
          </w:tcPr>
          <w:p w14:paraId="3DA863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AuthorService</w:t>
            </w:r>
          </w:p>
        </w:tc>
        <w:tc>
          <w:tcPr>
            <w:tcW w:w="4032" w:type="dxa"/>
          </w:tcPr>
          <w:p w14:paraId="00101C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AdminMasterDataController</w:t>
            </w:r>
          </w:p>
        </w:tc>
      </w:tr>
      <w:tr w:rsidR="00C23C79" w:rsidRPr="00493C40" w14:paraId="3C0F1495" w14:textId="77777777" w:rsidTr="00B62C35">
        <w:tc>
          <w:tcPr>
            <w:tcW w:w="2880" w:type="dxa"/>
          </w:tcPr>
          <w:p w14:paraId="4646FC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categoryService</w:t>
            </w:r>
          </w:p>
        </w:tc>
        <w:tc>
          <w:tcPr>
            <w:tcW w:w="3168" w:type="dxa"/>
          </w:tcPr>
          <w:p w14:paraId="2C4283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CategoryService</w:t>
            </w:r>
          </w:p>
        </w:tc>
        <w:tc>
          <w:tcPr>
            <w:tcW w:w="4032" w:type="dxa"/>
          </w:tcPr>
          <w:p w14:paraId="0EBE78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AdminMasterDataController</w:t>
            </w:r>
          </w:p>
        </w:tc>
      </w:tr>
    </w:tbl>
    <w:p w14:paraId="670B143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AdminMasterDataController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FC01906" w14:textId="77777777" w:rsidTr="00B62C35">
        <w:tc>
          <w:tcPr>
            <w:tcW w:w="2880" w:type="dxa"/>
          </w:tcPr>
          <w:p w14:paraId="2F12E53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2F005B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4D16E5D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27C25B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48EA305F" w14:textId="77777777" w:rsidTr="00B62C35">
        <w:tc>
          <w:tcPr>
            <w:tcW w:w="2880" w:type="dxa"/>
          </w:tcPr>
          <w:p w14:paraId="378CED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showCreateForm</w:t>
            </w:r>
          </w:p>
        </w:tc>
        <w:tc>
          <w:tcPr>
            <w:tcW w:w="2592" w:type="dxa"/>
          </w:tcPr>
          <w:p w14:paraId="348C7E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CE7C0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model</w:t>
            </w:r>
          </w:p>
        </w:tc>
        <w:tc>
          <w:tcPr>
            <w:tcW w:w="2592" w:type="dxa"/>
          </w:tcPr>
          <w:p w14:paraId="31DB66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showCreateForm</w:t>
            </w:r>
          </w:p>
        </w:tc>
      </w:tr>
    </w:tbl>
    <w:p w14:paraId="6C1DD80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AdminMasterDataController.java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5B24318"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FF5F6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2A0F20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@RequestMapping("/admin/books")</w:t>
            </w:r>
          </w:p>
          <w:p w14:paraId="214D0B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AdminMasterDataController {</w:t>
            </w:r>
          </w:p>
          <w:p w14:paraId="23AEEA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MasterDataService masterDataService;</w:t>
            </w:r>
          </w:p>
          <w:p w14:paraId="085CF6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AuthorService authorService;</w:t>
            </w:r>
          </w:p>
          <w:p w14:paraId="715D42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CategoryService categoryService;</w:t>
            </w:r>
          </w:p>
          <w:p w14:paraId="21D15D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com.bookstore.service.CloudinaryService cloudinaryService;</w:t>
            </w:r>
          </w:p>
          <w:p w14:paraId="77F131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com.bookstore.repository.CategoryRepository categoryRepository;</w:t>
            </w:r>
          </w:p>
          <w:p w14:paraId="7AF8D9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final com.bookstore.repository.AuthorRepository authorRepository;</w:t>
            </w:r>
          </w:p>
          <w:p w14:paraId="37AD8C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AdminMasterDataController(MasterDataService masterDataService,</w:t>
            </w:r>
          </w:p>
          <w:p w14:paraId="17E814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AuthorService authorService,</w:t>
            </w:r>
          </w:p>
          <w:p w14:paraId="3D5D12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CategoryService categoryService,</w:t>
            </w:r>
          </w:p>
          <w:p w14:paraId="36A9BD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com.bookstore.service.CloudinaryService cloudinaryService,</w:t>
            </w:r>
          </w:p>
          <w:p w14:paraId="28C531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com.bookstore.repository.CategoryRepository categoryRepository,</w:t>
            </w:r>
          </w:p>
          <w:p w14:paraId="300E76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com.bookstore.repository.AuthorRepository authorRepository) {</w:t>
            </w:r>
          </w:p>
          <w:p w14:paraId="35D405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this.masterDataService = masterDataService;</w:t>
            </w:r>
          </w:p>
          <w:p w14:paraId="21E7AA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this.authorService = authorService;</w:t>
            </w:r>
          </w:p>
          <w:p w14:paraId="4F9259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this.categoryService = categoryService;</w:t>
            </w:r>
          </w:p>
          <w:p w14:paraId="3C70B6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this.cloudinaryService = cloudinaryService;</w:t>
            </w:r>
          </w:p>
          <w:p w14:paraId="4B20A7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this.categoryRepository = categoryRepository;</w:t>
            </w:r>
          </w:p>
          <w:p w14:paraId="3ECA27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this.authorRepository = authorRepository;</w:t>
            </w:r>
          </w:p>
          <w:p w14:paraId="6C5FAB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2D5550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@GetMapping</w:t>
            </w:r>
          </w:p>
          <w:p w14:paraId="3D092D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String listBooks(</w:t>
            </w:r>
          </w:p>
          <w:p w14:paraId="242072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@RequestParam(name = "keyword", required = false) String keyword,</w:t>
            </w:r>
          </w:p>
          <w:p w14:paraId="0BD4C8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@RequestParam(name = "categoryId", required = false) Long categoryId,</w:t>
            </w:r>
          </w:p>
          <w:p w14:paraId="7D132A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@RequestParam(name = "authorId", required = false) Long authorId,</w:t>
            </w:r>
          </w:p>
          <w:p w14:paraId="635F9A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@RequestParam(name = "page", defaultValue = "0") int page,</w:t>
            </w:r>
          </w:p>
        </w:tc>
      </w:tr>
    </w:tbl>
    <w:p w14:paraId="1D11545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C.2.9.7. AdminOrderMonitoringController (Lớp chuẩn (Class))</w:t>
      </w:r>
    </w:p>
    <w:p w14:paraId="3CDCFE7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`com.bookstore.controller.admin` | Tệp: `AdminOrderMonitoringController.java`</w:t>
      </w:r>
    </w:p>
    <w:p w14:paraId="051B274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phân hệ Quản trị Chuỗi và Điều hành Chi nhánh, kết xuất giao diện Thymeleaf HTML cho Quản lý và Nhân viên.</w:t>
      </w:r>
    </w:p>
    <w:p w14:paraId="7DBE6E8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AdminOrderMonitoringController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716F9406" w14:textId="77777777" w:rsidTr="00B62C35">
        <w:tc>
          <w:tcPr>
            <w:tcW w:w="2880" w:type="dxa"/>
          </w:tcPr>
          <w:p w14:paraId="0DA464C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76B9FCE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827297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433517AA" w14:textId="77777777" w:rsidTr="00B62C35">
        <w:tc>
          <w:tcPr>
            <w:tcW w:w="2880" w:type="dxa"/>
          </w:tcPr>
          <w:p w14:paraId="608E8E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orderTrackingService</w:t>
            </w:r>
          </w:p>
        </w:tc>
        <w:tc>
          <w:tcPr>
            <w:tcW w:w="3168" w:type="dxa"/>
          </w:tcPr>
          <w:p w14:paraId="57FB13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OrderTrackingService</w:t>
            </w:r>
          </w:p>
        </w:tc>
        <w:tc>
          <w:tcPr>
            <w:tcW w:w="4032" w:type="dxa"/>
          </w:tcPr>
          <w:p w14:paraId="562E24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AdminOrderMonitoringController</w:t>
            </w:r>
          </w:p>
        </w:tc>
      </w:tr>
      <w:tr w:rsidR="00C23C79" w:rsidRPr="00493C40" w14:paraId="478AF170" w14:textId="77777777" w:rsidTr="00B62C35">
        <w:tc>
          <w:tcPr>
            <w:tcW w:w="2880" w:type="dxa"/>
          </w:tcPr>
          <w:p w14:paraId="66D9AA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branchService</w:t>
            </w:r>
          </w:p>
        </w:tc>
        <w:tc>
          <w:tcPr>
            <w:tcW w:w="3168" w:type="dxa"/>
          </w:tcPr>
          <w:p w14:paraId="476DDC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BranchService</w:t>
            </w:r>
          </w:p>
        </w:tc>
        <w:tc>
          <w:tcPr>
            <w:tcW w:w="4032" w:type="dxa"/>
          </w:tcPr>
          <w:p w14:paraId="5CABD8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AdminOrderMonitoringController</w:t>
            </w:r>
          </w:p>
        </w:tc>
      </w:tr>
    </w:tbl>
    <w:p w14:paraId="682094C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AdminOrderMonitoringController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4A770341" w14:textId="77777777" w:rsidTr="00B62C35">
        <w:tc>
          <w:tcPr>
            <w:tcW w:w="2880" w:type="dxa"/>
          </w:tcPr>
          <w:p w14:paraId="44F91CB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23CE903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467E4BC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762D7F3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7E8D6EE2" w14:textId="77777777" w:rsidTr="00B62C35">
        <w:tc>
          <w:tcPr>
            <w:tcW w:w="2880" w:type="dxa"/>
          </w:tcPr>
          <w:p w14:paraId="52C4A2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clearAllOrders</w:t>
            </w:r>
          </w:p>
        </w:tc>
        <w:tc>
          <w:tcPr>
            <w:tcW w:w="2592" w:type="dxa"/>
          </w:tcPr>
          <w:p w14:paraId="5C8DFF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E7D53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redirectAttributes</w:t>
            </w:r>
          </w:p>
        </w:tc>
        <w:tc>
          <w:tcPr>
            <w:tcW w:w="2592" w:type="dxa"/>
          </w:tcPr>
          <w:p w14:paraId="3907E2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clearAllOrders</w:t>
            </w:r>
          </w:p>
        </w:tc>
      </w:tr>
    </w:tbl>
    <w:p w14:paraId="47BF3864" w14:textId="77777777" w:rsidR="009F5122" w:rsidRPr="00493C40" w:rsidRDefault="006D1162" w:rsidP="00C23C79">
      <w:pPr>
        <w:keepNext/>
        <w:spacing w:before="100" w:beforeAutospacing="1" w:after="100" w:afterAutospacing="1" w:line="240" w:lineRule="auto"/>
        <w:rPr>
          <w:rFonts w:cs="Times New Roman"/>
          <w:color w:val="auto"/>
          <w:lang w:val="sv-SE"/>
        </w:rPr>
      </w:pPr>
      <w:r w:rsidRPr="00493C40">
        <w:rPr>
          <w:rFonts w:cs="Times New Roman"/>
          <w:b/>
          <w:color w:val="auto"/>
          <w:sz w:val="23"/>
          <w:lang w:val="sv-SE"/>
        </w:rPr>
        <w:t>Listing: Mã nguồn cấu trúc: AdminOrderMonitoringController.java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B60309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DE341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624BF8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@RequestMapping("/admin/orders")</w:t>
            </w:r>
          </w:p>
          <w:p w14:paraId="178205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AdminOrderMonitoringController {</w:t>
            </w:r>
          </w:p>
          <w:p w14:paraId="72239E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OrderTrackingService orderTrackingService;</w:t>
            </w:r>
          </w:p>
          <w:p w14:paraId="5B76D3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BranchService branchService;</w:t>
            </w:r>
          </w:p>
          <w:p w14:paraId="78ABEC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javax.sql.DataSource dataSource;</w:t>
            </w:r>
          </w:p>
          <w:p w14:paraId="768DA1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AdminOrderMonitoringController(OrderTrackingService orderTrackingService,</w:t>
            </w:r>
          </w:p>
          <w:p w14:paraId="327C4F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BranchService branchService,</w:t>
            </w:r>
          </w:p>
          <w:p w14:paraId="65F95C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javax.sql.DataSource dataSource) {</w:t>
            </w:r>
          </w:p>
          <w:p w14:paraId="2A5077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this.orderTrackingService = orderTrackingService;</w:t>
            </w:r>
          </w:p>
          <w:p w14:paraId="6BFD44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this.branchService = branchService;</w:t>
            </w:r>
          </w:p>
          <w:p w14:paraId="6E2C3F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this.dataSource = dataSource;</w:t>
            </w:r>
          </w:p>
          <w:p w14:paraId="32954E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24F0C0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431191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 Dashboard Giám Sát Tiến Độ Đơn Hàng Toàn Chuỗi (Super Admin &amp; Managers)</w:t>
            </w:r>
          </w:p>
          <w:p w14:paraId="1416E8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4DE89F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@GetMapping("/monitoring")</w:t>
            </w:r>
          </w:p>
          <w:p w14:paraId="7049E6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@PreAuthorize("hasAnyAuthority('ROLE_ADMIN', 'ADMIN', 'ROLE_BRANCH_MANAGER', 'BRANCH_MANAGER')")</w:t>
            </w:r>
          </w:p>
          <w:p w14:paraId="5E2B40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String orderMonitoringDashboard(</w:t>
            </w:r>
          </w:p>
          <w:p w14:paraId="3C60A9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@RequestParam(name = "branchId", required = false) Long branchId,</w:t>
            </w:r>
          </w:p>
          <w:p w14:paraId="634B99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@RequestParam(name = "status", required = false) String status,</w:t>
            </w:r>
          </w:p>
          <w:p w14:paraId="664817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@RequestParam(name = "keyword", required = false) String keyword,</w:t>
            </w:r>
          </w:p>
          <w:p w14:paraId="76AAF3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@RequestParam(name = "fromDate", required = false) String fromDate,</w:t>
            </w:r>
          </w:p>
          <w:p w14:paraId="174857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@RequestParam(name = "toDate", required = false) String toDate,</w:t>
            </w:r>
          </w:p>
          <w:p w14:paraId="4D4A68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@AuthenticationPrincipal CustomUserDetails userDetails,</w:t>
            </w:r>
          </w:p>
          <w:p w14:paraId="3A850D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Model model) {</w:t>
            </w:r>
          </w:p>
          <w:p w14:paraId="1D69EC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AdminOrderDashboardDto dashboard;</w:t>
            </w:r>
          </w:p>
          <w:p w14:paraId="03A992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try {</w:t>
            </w:r>
          </w:p>
        </w:tc>
      </w:tr>
    </w:tbl>
    <w:p w14:paraId="689CA48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C.2.9.8. AdminReviewController (Lớp chuẩn (Class))</w:t>
      </w:r>
    </w:p>
    <w:p w14:paraId="5C5FD16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`com.bookstore.controller.admin` | Tệp: `AdminReviewController.java`</w:t>
      </w:r>
    </w:p>
    <w:p w14:paraId="62F0ABB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phân hệ Quản trị Chuỗi và Điều hành Chi nhánh, kết xuất giao diện Thymeleaf HTML cho Quản lý và Nhân viên.</w:t>
      </w:r>
    </w:p>
    <w:p w14:paraId="45F862C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AdminReviewController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2C66A19" w14:textId="77777777" w:rsidTr="00B62C35">
        <w:tc>
          <w:tcPr>
            <w:tcW w:w="2880" w:type="dxa"/>
          </w:tcPr>
          <w:p w14:paraId="64F210D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57D93F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2DA29F4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6FEB2804" w14:textId="77777777" w:rsidTr="00B62C35">
        <w:tc>
          <w:tcPr>
            <w:tcW w:w="2880" w:type="dxa"/>
          </w:tcPr>
          <w:p w14:paraId="20E117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reviewService</w:t>
            </w:r>
          </w:p>
        </w:tc>
        <w:tc>
          <w:tcPr>
            <w:tcW w:w="3168" w:type="dxa"/>
          </w:tcPr>
          <w:p w14:paraId="764008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ReviewService</w:t>
            </w:r>
          </w:p>
        </w:tc>
        <w:tc>
          <w:tcPr>
            <w:tcW w:w="4032" w:type="dxa"/>
          </w:tcPr>
          <w:p w14:paraId="117FD3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AdminReviewController</w:t>
            </w:r>
          </w:p>
        </w:tc>
      </w:tr>
    </w:tbl>
    <w:p w14:paraId="461CB13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AdminReviewController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0D567DFC" w14:textId="77777777" w:rsidTr="00B62C35">
        <w:tc>
          <w:tcPr>
            <w:tcW w:w="2880" w:type="dxa"/>
          </w:tcPr>
          <w:p w14:paraId="55C6819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3B65463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743316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27CA0CB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51C3B14B" w14:textId="77777777" w:rsidTr="00B62C35">
        <w:tc>
          <w:tcPr>
            <w:tcW w:w="2880" w:type="dxa"/>
          </w:tcPr>
          <w:p w14:paraId="4A2BD4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deleteReview</w:t>
            </w:r>
          </w:p>
        </w:tc>
        <w:tc>
          <w:tcPr>
            <w:tcW w:w="2592" w:type="dxa"/>
          </w:tcPr>
          <w:p w14:paraId="0E77EC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9B084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redirectAttributes</w:t>
            </w:r>
          </w:p>
        </w:tc>
        <w:tc>
          <w:tcPr>
            <w:tcW w:w="2592" w:type="dxa"/>
          </w:tcPr>
          <w:p w14:paraId="73E5CB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deleteReview</w:t>
            </w:r>
          </w:p>
        </w:tc>
      </w:tr>
    </w:tbl>
    <w:p w14:paraId="4473104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AdminReviewController.java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A4EDAA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D4517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2EB434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@RequestMapping("/admin/reviews")</w:t>
            </w:r>
          </w:p>
          <w:p w14:paraId="5248EB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@PreAuthorize("hasAnyAuthority('ROLE_ADMIN', 'ADMIN', 'ROLE_BRANCH_MANAGER', 'BRANCH_MANAGER')")</w:t>
            </w:r>
          </w:p>
          <w:p w14:paraId="528D33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class AdminReviewController {</w:t>
            </w:r>
          </w:p>
          <w:p w14:paraId="0DF356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ReviewService reviewService;</w:t>
            </w:r>
          </w:p>
          <w:p w14:paraId="4B4073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AdminReviewController(ReviewService reviewService) {</w:t>
            </w:r>
          </w:p>
          <w:p w14:paraId="0296DE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this.reviewService = reviewService;</w:t>
            </w:r>
          </w:p>
          <w:p w14:paraId="70D356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7699ED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0A3717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Trang xem đánh giá tổng toàn chuỗi dành cho Admin &amp; Branch Managers</w:t>
            </w:r>
          </w:p>
          <w:p w14:paraId="7E891D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6D3372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@GetMapping</w:t>
            </w:r>
          </w:p>
          <w:p w14:paraId="69C3DF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String listAllReviews(</w:t>
            </w:r>
          </w:p>
          <w:p w14:paraId="1A6A73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@RequestParam(name = "rating", required = false) Integer rating,</w:t>
            </w:r>
          </w:p>
          <w:p w14:paraId="00E0D7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@RequestParam(name = "keyword", required = false) String keyword,</w:t>
            </w:r>
          </w:p>
          <w:p w14:paraId="4CB8F2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Model model) {</w:t>
            </w:r>
          </w:p>
          <w:p w14:paraId="6E3F6C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List&lt;ReviewDto&gt; reviews = reviewService.getAllReviews();</w:t>
            </w:r>
          </w:p>
          <w:p w14:paraId="1234B0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 Lọc theo rating nếu có</w:t>
            </w:r>
          </w:p>
          <w:p w14:paraId="0A5941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if (rating != null &amp;&amp; rating &gt;= 1 &amp;&amp; rating &lt;= 5) {</w:t>
            </w:r>
          </w:p>
          <w:p w14:paraId="1D2D71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reviews = reviews.stream()</w:t>
            </w:r>
          </w:p>
          <w:p w14:paraId="736D66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.filter(r -&gt; r.getRating() != null &amp;&amp; r.getRating().equals(rating))</w:t>
            </w:r>
          </w:p>
          <w:p w14:paraId="470D0E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.toList();</w:t>
            </w:r>
          </w:p>
          <w:p w14:paraId="5AEF4A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290B22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 Lọc theo từ khóa tìm kiếm (tên sách hoặc nội dung)</w:t>
            </w:r>
          </w:p>
          <w:p w14:paraId="2B39E2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if (keyword != null &amp;&amp; !keyword.isBlank()) {</w:t>
            </w:r>
          </w:p>
          <w:p w14:paraId="66AE64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String kwLower = keyword.trim().toLowerCase();</w:t>
            </w:r>
          </w:p>
          <w:p w14:paraId="4B5544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reviews = reviews.stream()</w:t>
            </w:r>
          </w:p>
          <w:p w14:paraId="212743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.filter(r -&gt; (r.getBookTitle() != null &amp;&amp; r.getBookTitle().toLowerCase().contains(kwLower))</w:t>
            </w:r>
          </w:p>
        </w:tc>
      </w:tr>
    </w:tbl>
    <w:p w14:paraId="2C600CB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C.2.9.9. AdminUserController (Lớp chuẩn (Class))</w:t>
      </w:r>
    </w:p>
    <w:p w14:paraId="7BD3BA3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`com.bookstore.controller.admin` | Tệp: `AdminUserController.java`</w:t>
      </w:r>
    </w:p>
    <w:p w14:paraId="049AC61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phân hệ Quản trị Chuỗi và Điều hành Chi nhánh, kết xuất giao diện Thymeleaf HTML cho Quản lý và Nhân viên.</w:t>
      </w:r>
    </w:p>
    <w:p w14:paraId="40AF17F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AdminUserController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AF623BF" w14:textId="77777777" w:rsidTr="00B62C35">
        <w:tc>
          <w:tcPr>
            <w:tcW w:w="2880" w:type="dxa"/>
          </w:tcPr>
          <w:p w14:paraId="1837E30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30D847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28A0C6C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183A9772" w14:textId="77777777" w:rsidTr="00B62C35">
        <w:tc>
          <w:tcPr>
            <w:tcW w:w="2880" w:type="dxa"/>
          </w:tcPr>
          <w:p w14:paraId="0FC628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userService</w:t>
            </w:r>
          </w:p>
        </w:tc>
        <w:tc>
          <w:tcPr>
            <w:tcW w:w="3168" w:type="dxa"/>
          </w:tcPr>
          <w:p w14:paraId="400720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UserService</w:t>
            </w:r>
          </w:p>
        </w:tc>
        <w:tc>
          <w:tcPr>
            <w:tcW w:w="4032" w:type="dxa"/>
          </w:tcPr>
          <w:p w14:paraId="6C6FCD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AdminUserController</w:t>
            </w:r>
          </w:p>
        </w:tc>
      </w:tr>
      <w:tr w:rsidR="00C23C79" w:rsidRPr="00493C40" w14:paraId="6EF26B70" w14:textId="77777777" w:rsidTr="00B62C35">
        <w:tc>
          <w:tcPr>
            <w:tcW w:w="2880" w:type="dxa"/>
          </w:tcPr>
          <w:p w14:paraId="1AD0AE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tcPr>
          <w:p w14:paraId="52BEA1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tcPr>
          <w:p w14:paraId="764277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AdminUserController</w:t>
            </w:r>
          </w:p>
        </w:tc>
      </w:tr>
    </w:tbl>
    <w:p w14:paraId="49C3B60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AdminUserController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59E94902" w14:textId="77777777" w:rsidTr="00B62C35">
        <w:tc>
          <w:tcPr>
            <w:tcW w:w="2880" w:type="dxa"/>
          </w:tcPr>
          <w:p w14:paraId="742C3F0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079F63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41E832C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3F144C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2B635B4" w14:textId="77777777" w:rsidTr="00B62C35">
        <w:tc>
          <w:tcPr>
            <w:tcW w:w="2880" w:type="dxa"/>
          </w:tcPr>
          <w:p w14:paraId="65A2B8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listUsers</w:t>
            </w:r>
          </w:p>
        </w:tc>
        <w:tc>
          <w:tcPr>
            <w:tcW w:w="2592" w:type="dxa"/>
          </w:tcPr>
          <w:p w14:paraId="2E7CB5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15562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model</w:t>
            </w:r>
          </w:p>
        </w:tc>
        <w:tc>
          <w:tcPr>
            <w:tcW w:w="2592" w:type="dxa"/>
          </w:tcPr>
          <w:p w14:paraId="43AF2F4B"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listUsers</w:t>
            </w:r>
          </w:p>
        </w:tc>
      </w:tr>
      <w:tr w:rsidR="00ED06BB" w:rsidRPr="00493C40" w14:paraId="13E84D54" w14:textId="77777777" w:rsidTr="00B62C35">
        <w:tc>
          <w:tcPr>
            <w:tcW w:w="2880" w:type="dxa"/>
          </w:tcPr>
          <w:p w14:paraId="1336F7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createUser</w:t>
            </w:r>
          </w:p>
        </w:tc>
        <w:tc>
          <w:tcPr>
            <w:tcW w:w="2592" w:type="dxa"/>
          </w:tcPr>
          <w:p w14:paraId="3EB1BF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40916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userDto, redirectAttributes</w:t>
            </w:r>
          </w:p>
        </w:tc>
        <w:tc>
          <w:tcPr>
            <w:tcW w:w="2592" w:type="dxa"/>
          </w:tcPr>
          <w:p w14:paraId="2BB9D9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createUser</w:t>
            </w:r>
          </w:p>
        </w:tc>
      </w:tr>
      <w:tr w:rsidR="00ED06BB" w:rsidRPr="00493C40" w14:paraId="74D188B2" w14:textId="77777777" w:rsidTr="00B62C35">
        <w:tc>
          <w:tcPr>
            <w:tcW w:w="2880" w:type="dxa"/>
          </w:tcPr>
          <w:p w14:paraId="51EB59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updateUser</w:t>
            </w:r>
          </w:p>
        </w:tc>
        <w:tc>
          <w:tcPr>
            <w:tcW w:w="2592" w:type="dxa"/>
          </w:tcPr>
          <w:p w14:paraId="4CC2F5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E6148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userDto, redirectAttributes</w:t>
            </w:r>
          </w:p>
        </w:tc>
        <w:tc>
          <w:tcPr>
            <w:tcW w:w="2592" w:type="dxa"/>
          </w:tcPr>
          <w:p w14:paraId="251A16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updateUser</w:t>
            </w:r>
          </w:p>
        </w:tc>
      </w:tr>
      <w:tr w:rsidR="00ED06BB" w:rsidRPr="00493C40" w14:paraId="5100D4B0" w14:textId="77777777" w:rsidTr="00B62C35">
        <w:tc>
          <w:tcPr>
            <w:tcW w:w="2880" w:type="dxa"/>
          </w:tcPr>
          <w:p w14:paraId="257618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toggleStatus</w:t>
            </w:r>
          </w:p>
        </w:tc>
        <w:tc>
          <w:tcPr>
            <w:tcW w:w="2592" w:type="dxa"/>
          </w:tcPr>
          <w:p w14:paraId="3E9274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38805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redirectAttributes</w:t>
            </w:r>
          </w:p>
        </w:tc>
        <w:tc>
          <w:tcPr>
            <w:tcW w:w="2592" w:type="dxa"/>
          </w:tcPr>
          <w:p w14:paraId="6452A1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toggleStatus</w:t>
            </w:r>
          </w:p>
        </w:tc>
      </w:tr>
      <w:tr w:rsidR="00C23C79" w:rsidRPr="00493C40" w14:paraId="5548AB03" w14:textId="77777777" w:rsidTr="00B62C35">
        <w:tc>
          <w:tcPr>
            <w:tcW w:w="2880" w:type="dxa"/>
          </w:tcPr>
          <w:p w14:paraId="27EC45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deleteUser</w:t>
            </w:r>
          </w:p>
        </w:tc>
        <w:tc>
          <w:tcPr>
            <w:tcW w:w="2592" w:type="dxa"/>
          </w:tcPr>
          <w:p w14:paraId="2E413F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81AA5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redirectAttributes</w:t>
            </w:r>
          </w:p>
        </w:tc>
        <w:tc>
          <w:tcPr>
            <w:tcW w:w="2592" w:type="dxa"/>
          </w:tcPr>
          <w:p w14:paraId="5144BE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deleteUser</w:t>
            </w:r>
          </w:p>
        </w:tc>
      </w:tr>
    </w:tbl>
    <w:p w14:paraId="1D3AD15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AdminUserController.java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5059F4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47E9B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381D78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@RequestMapping("/admin/users")</w:t>
            </w:r>
          </w:p>
          <w:p w14:paraId="5DADEA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AdminUserController {</w:t>
            </w:r>
          </w:p>
          <w:p w14:paraId="7400F2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UserService userService;</w:t>
            </w:r>
          </w:p>
          <w:p w14:paraId="6376CE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BranchRepository branchRepository;</w:t>
            </w:r>
          </w:p>
          <w:p w14:paraId="5FD3F8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AdminUserController(UserService userService, BranchRepository branchRepository) {</w:t>
            </w:r>
          </w:p>
          <w:p w14:paraId="61EC1D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this.userService = userService;</w:t>
            </w:r>
          </w:p>
          <w:p w14:paraId="3A2302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this.branchRepository = branchRepository;</w:t>
            </w:r>
          </w:p>
          <w:p w14:paraId="6C19D6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365214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@GetMapping</w:t>
            </w:r>
          </w:p>
          <w:p w14:paraId="05EA06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String listUsers(Model model) {</w:t>
            </w:r>
          </w:p>
          <w:p w14:paraId="7DF576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List&lt;UserDto&gt; users = userService.getAllUsers();</w:t>
            </w:r>
          </w:p>
          <w:p w14:paraId="4CDBB5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List&lt;Branch&gt; branches = branchRepository.findByIsActiveTrueOrderByIdAsc();</w:t>
            </w:r>
          </w:p>
          <w:p w14:paraId="23C507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model.addAttribute("pageTitle", "Quản Lý Tài Khoản &amp; Phân Quyền");</w:t>
            </w:r>
          </w:p>
          <w:p w14:paraId="58CA36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model.addAttribute("pageSubtitle", "Quản lý 5 vai trò nhân sự &amp; độc giả theo chuẩn tài liệu SRS");</w:t>
            </w:r>
          </w:p>
          <w:p w14:paraId="60AB91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model.addAttribute("activeMenu", "users");</w:t>
            </w:r>
          </w:p>
          <w:p w14:paraId="30FD7B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model.addAttribute("users", users);</w:t>
            </w:r>
          </w:p>
          <w:p w14:paraId="077EF8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model.addAttribute("roles", userService.getAllRoles());</w:t>
            </w:r>
          </w:p>
          <w:p w14:paraId="2D0AD1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model.addAttribute("branches", branches);</w:t>
            </w:r>
          </w:p>
          <w:p w14:paraId="130345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model.addAttribute("newUser", new UserDto());</w:t>
            </w:r>
          </w:p>
          <w:p w14:paraId="7F8969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"admin/users/list";</w:t>
            </w:r>
          </w:p>
          <w:p w14:paraId="55A766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1223F5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@PostMapping("/create")</w:t>
            </w:r>
          </w:p>
          <w:p w14:paraId="089B73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String createUser(@ModelAttribute UserDto userDto, RedirectAttributes redirectAttributes) {</w:t>
            </w:r>
          </w:p>
          <w:p w14:paraId="4EB198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try {</w:t>
            </w:r>
          </w:p>
          <w:p w14:paraId="0E3917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userService.createUser(userDto);</w:t>
            </w:r>
          </w:p>
          <w:p w14:paraId="3F5020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redirectAttributes.addFlashAttribute("successMessage", "Tạo tài khoản thành công!");</w:t>
            </w:r>
          </w:p>
          <w:p w14:paraId="7FEC3D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catch (Exception e) {</w:t>
            </w:r>
          </w:p>
        </w:tc>
      </w:tr>
    </w:tbl>
    <w:p w14:paraId="5E71258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C.2.9.10. PosController (Lớp chuẩn (Class))</w:t>
      </w:r>
    </w:p>
    <w:p w14:paraId="35B8BEC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`com.bookstore.controller.admin` | Tệp: `PosController.java`</w:t>
      </w:r>
    </w:p>
    <w:p w14:paraId="0B7C786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phân hệ Quản trị Chuỗi và Điều hành Chi nhánh, kết xuất giao diện Thymeleaf HTML cho Quản lý và Nhân viên.</w:t>
      </w:r>
    </w:p>
    <w:p w14:paraId="41237DD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PosController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BC460EC" w14:textId="77777777" w:rsidTr="00B62C35">
        <w:tc>
          <w:tcPr>
            <w:tcW w:w="2880" w:type="dxa"/>
          </w:tcPr>
          <w:p w14:paraId="099EFE4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38D3EC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CAE74D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011F137" w14:textId="77777777" w:rsidTr="00B62C35">
        <w:tc>
          <w:tcPr>
            <w:tcW w:w="2880" w:type="dxa"/>
          </w:tcPr>
          <w:p w14:paraId="17C726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log</w:t>
            </w:r>
          </w:p>
        </w:tc>
        <w:tc>
          <w:tcPr>
            <w:tcW w:w="3168" w:type="dxa"/>
          </w:tcPr>
          <w:p w14:paraId="4E139A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Logger</w:t>
            </w:r>
          </w:p>
        </w:tc>
        <w:tc>
          <w:tcPr>
            <w:tcW w:w="4032" w:type="dxa"/>
          </w:tcPr>
          <w:p w14:paraId="6123A8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PosController</w:t>
            </w:r>
          </w:p>
        </w:tc>
      </w:tr>
      <w:tr w:rsidR="00ED06BB" w:rsidRPr="00493C40" w14:paraId="0A0BDE65" w14:textId="77777777" w:rsidTr="00B62C35">
        <w:tc>
          <w:tcPr>
            <w:tcW w:w="2880" w:type="dxa"/>
          </w:tcPr>
          <w:p w14:paraId="3B5F97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branchRepository</w:t>
            </w:r>
          </w:p>
        </w:tc>
        <w:tc>
          <w:tcPr>
            <w:tcW w:w="3168" w:type="dxa"/>
          </w:tcPr>
          <w:p w14:paraId="5D31F5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BranchRepository</w:t>
            </w:r>
          </w:p>
        </w:tc>
        <w:tc>
          <w:tcPr>
            <w:tcW w:w="4032" w:type="dxa"/>
          </w:tcPr>
          <w:p w14:paraId="60ADE3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PosController</w:t>
            </w:r>
          </w:p>
        </w:tc>
      </w:tr>
      <w:tr w:rsidR="00ED06BB" w:rsidRPr="00493C40" w14:paraId="546136C8" w14:textId="77777777" w:rsidTr="00B62C35">
        <w:tc>
          <w:tcPr>
            <w:tcW w:w="2880" w:type="dxa"/>
          </w:tcPr>
          <w:p w14:paraId="045F90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tcPr>
          <w:p w14:paraId="612DAC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tcPr>
          <w:p w14:paraId="3044A4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PosController</w:t>
            </w:r>
          </w:p>
        </w:tc>
      </w:tr>
      <w:tr w:rsidR="00ED06BB" w:rsidRPr="00493C40" w14:paraId="39FFA953" w14:textId="77777777" w:rsidTr="00B62C35">
        <w:tc>
          <w:tcPr>
            <w:tcW w:w="2880" w:type="dxa"/>
          </w:tcPr>
          <w:p w14:paraId="307F71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couponRepository</w:t>
            </w:r>
          </w:p>
        </w:tc>
        <w:tc>
          <w:tcPr>
            <w:tcW w:w="3168" w:type="dxa"/>
          </w:tcPr>
          <w:p w14:paraId="243987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CouponRepository</w:t>
            </w:r>
          </w:p>
        </w:tc>
        <w:tc>
          <w:tcPr>
            <w:tcW w:w="4032" w:type="dxa"/>
          </w:tcPr>
          <w:p w14:paraId="4E1941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PosController</w:t>
            </w:r>
          </w:p>
        </w:tc>
      </w:tr>
      <w:tr w:rsidR="00ED06BB" w:rsidRPr="00493C40" w14:paraId="6F966797" w14:textId="77777777" w:rsidTr="00B62C35">
        <w:tc>
          <w:tcPr>
            <w:tcW w:w="2880" w:type="dxa"/>
          </w:tcPr>
          <w:p w14:paraId="200FB5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masterOrderRepository</w:t>
            </w:r>
          </w:p>
        </w:tc>
        <w:tc>
          <w:tcPr>
            <w:tcW w:w="3168" w:type="dxa"/>
          </w:tcPr>
          <w:p w14:paraId="15AA8D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MasterOrderRepository</w:t>
            </w:r>
          </w:p>
        </w:tc>
        <w:tc>
          <w:tcPr>
            <w:tcW w:w="4032" w:type="dxa"/>
          </w:tcPr>
          <w:p w14:paraId="4AF337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PosController</w:t>
            </w:r>
          </w:p>
        </w:tc>
      </w:tr>
      <w:tr w:rsidR="00ED06BB" w:rsidRPr="00493C40" w14:paraId="0EA7F18C" w14:textId="77777777" w:rsidTr="00B62C35">
        <w:tc>
          <w:tcPr>
            <w:tcW w:w="2880" w:type="dxa"/>
          </w:tcPr>
          <w:p w14:paraId="781109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subOrderRepository</w:t>
            </w:r>
          </w:p>
        </w:tc>
        <w:tc>
          <w:tcPr>
            <w:tcW w:w="3168" w:type="dxa"/>
          </w:tcPr>
          <w:p w14:paraId="409572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SubOrderRepository</w:t>
            </w:r>
          </w:p>
        </w:tc>
        <w:tc>
          <w:tcPr>
            <w:tcW w:w="4032" w:type="dxa"/>
          </w:tcPr>
          <w:p w14:paraId="40516B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PosController</w:t>
            </w:r>
          </w:p>
        </w:tc>
      </w:tr>
      <w:tr w:rsidR="00C23C79" w:rsidRPr="00493C40" w14:paraId="6D96C9C5" w14:textId="77777777" w:rsidTr="00B62C35">
        <w:tc>
          <w:tcPr>
            <w:tcW w:w="2880" w:type="dxa"/>
          </w:tcPr>
          <w:p w14:paraId="5BEA43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orderStatusHistoryRepository</w:t>
            </w:r>
          </w:p>
        </w:tc>
        <w:tc>
          <w:tcPr>
            <w:tcW w:w="3168" w:type="dxa"/>
          </w:tcPr>
          <w:p w14:paraId="4523D6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OrderStatusHistoryRepository</w:t>
            </w:r>
          </w:p>
        </w:tc>
        <w:tc>
          <w:tcPr>
            <w:tcW w:w="4032" w:type="dxa"/>
          </w:tcPr>
          <w:p w14:paraId="0ADD79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PosController</w:t>
            </w:r>
          </w:p>
        </w:tc>
      </w:tr>
    </w:tbl>
    <w:p w14:paraId="1D93BFC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PosController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1EC160AC" w14:textId="77777777" w:rsidTr="00B62C35">
        <w:tc>
          <w:tcPr>
            <w:tcW w:w="2880" w:type="dxa"/>
          </w:tcPr>
          <w:p w14:paraId="483123E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203A993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03141C4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358DDF6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4F01D823" w14:textId="77777777" w:rsidTr="00B62C35">
        <w:tc>
          <w:tcPr>
            <w:tcW w:w="2880" w:type="dxa"/>
          </w:tcPr>
          <w:p w14:paraId="7BA66B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processPosCheckout</w:t>
            </w:r>
          </w:p>
        </w:tc>
        <w:tc>
          <w:tcPr>
            <w:tcW w:w="2592" w:type="dxa"/>
          </w:tcPr>
          <w:p w14:paraId="3A7985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630901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 userDetails</w:t>
            </w:r>
          </w:p>
        </w:tc>
        <w:tc>
          <w:tcPr>
            <w:tcW w:w="2592" w:type="dxa"/>
          </w:tcPr>
          <w:p w14:paraId="6B87AC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processPosCheckout</w:t>
            </w:r>
          </w:p>
        </w:tc>
      </w:tr>
    </w:tbl>
    <w:p w14:paraId="2FA7CCC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PosController.java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2F6D4B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368E2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@Controller</w:t>
            </w:r>
          </w:p>
          <w:p w14:paraId="79BEEA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public class PosController {</w:t>
            </w:r>
          </w:p>
          <w:p w14:paraId="2C4989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static final Logger log = LoggerFactory.getLogger(PosController.class);</w:t>
            </w:r>
          </w:p>
          <w:p w14:paraId="1C388F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BranchRepository branchRepository;</w:t>
            </w:r>
          </w:p>
          <w:p w14:paraId="40F787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BookItemRepository bookItemRepository;</w:t>
            </w:r>
          </w:p>
          <w:p w14:paraId="7327E0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CouponRepository couponRepository;</w:t>
            </w:r>
          </w:p>
          <w:p w14:paraId="5BCA49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MasterOrderRepository masterOrderRepository;</w:t>
            </w:r>
          </w:p>
          <w:p w14:paraId="7A70C9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final SubOrderRepository subOrderRepository;</w:t>
            </w:r>
          </w:p>
          <w:p w14:paraId="54011F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final OrderStatusHistoryRepository orderStatusHistoryRepository;</w:t>
            </w:r>
          </w:p>
          <w:p w14:paraId="4A1C03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PosController(BranchRepository branchRepository,</w:t>
            </w:r>
          </w:p>
          <w:p w14:paraId="2FD170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BookItemRepository bookItemRepository,</w:t>
            </w:r>
          </w:p>
          <w:p w14:paraId="10D8A0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CouponRepository couponRepository,</w:t>
            </w:r>
          </w:p>
          <w:p w14:paraId="6198EE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MasterOrderRepository masterOrderRepository,</w:t>
            </w:r>
          </w:p>
          <w:p w14:paraId="430492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SubOrderRepository subOrderRepository,</w:t>
            </w:r>
          </w:p>
          <w:p w14:paraId="21630B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OrderStatusHistoryRepository orderStatusHistoryRepository) {</w:t>
            </w:r>
          </w:p>
          <w:p w14:paraId="6FC022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this.branchRepository = branchRepository;</w:t>
            </w:r>
          </w:p>
          <w:p w14:paraId="38F1CA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this.bookItemRepository = bookItemRepository;</w:t>
            </w:r>
          </w:p>
          <w:p w14:paraId="2EE437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this.couponRepository = couponRepository;</w:t>
            </w:r>
          </w:p>
          <w:p w14:paraId="04235F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this.masterOrderRepository = masterOrderRepository;</w:t>
            </w:r>
          </w:p>
          <w:p w14:paraId="5C1956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this.subOrderRepository = subOrderRepository;</w:t>
            </w:r>
          </w:p>
          <w:p w14:paraId="532299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this.orderStatusHistoryRepository = orderStatusHistoryRepository;</w:t>
            </w:r>
          </w:p>
          <w:p w14:paraId="717656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63E27A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0288D5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 RBAC Màn hình POS bán hàng tại quầy:</w:t>
            </w:r>
          </w:p>
          <w:p w14:paraId="5669DE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 Dành cho: CASHIER, STAFF_GENERAL, BRANCH_MANAGER, ADMIN.</w:t>
            </w:r>
          </w:p>
          <w:p w14:paraId="367699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 Chặn: STAFF_APPRAISER, CUSTOMER.</w:t>
            </w:r>
          </w:p>
          <w:p w14:paraId="7EEA57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7F2D96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@GetMapping({"/admin/pos", "/staff/pos"})</w:t>
            </w:r>
          </w:p>
        </w:tc>
      </w:tr>
    </w:tbl>
    <w:p w14:paraId="39312FA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C.2.9.11. StaffPortalController (Lớp chuẩn (Class))</w:t>
      </w:r>
    </w:p>
    <w:p w14:paraId="2EFD751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`com.bookstore.controller.admin` | Tệp: `StaffPortalController.java`</w:t>
      </w:r>
    </w:p>
    <w:p w14:paraId="4C824E1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Web MVC phục vụ phân hệ Quản trị Chuỗi và Điều hành Chi nhánh, kết xuất giao diện Thymeleaf HTML cho Quản lý và Nhân viên.</w:t>
      </w:r>
    </w:p>
    <w:p w14:paraId="3DF9EA6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StaffPortalController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1D452B60" w14:textId="77777777" w:rsidTr="00B62C35">
        <w:tc>
          <w:tcPr>
            <w:tcW w:w="2880" w:type="dxa"/>
          </w:tcPr>
          <w:p w14:paraId="37A2071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5DF62A5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7C2F53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0C1134C" w14:textId="77777777" w:rsidTr="00B62C35">
        <w:tc>
          <w:tcPr>
            <w:tcW w:w="2880" w:type="dxa"/>
          </w:tcPr>
          <w:p w14:paraId="019DBB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fulfillmentService</w:t>
            </w:r>
          </w:p>
        </w:tc>
        <w:tc>
          <w:tcPr>
            <w:tcW w:w="3168" w:type="dxa"/>
          </w:tcPr>
          <w:p w14:paraId="1B3A44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OrderFulfillmentService</w:t>
            </w:r>
          </w:p>
        </w:tc>
        <w:tc>
          <w:tcPr>
            <w:tcW w:w="4032" w:type="dxa"/>
          </w:tcPr>
          <w:p w14:paraId="2558F5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StaffPortalController</w:t>
            </w:r>
          </w:p>
        </w:tc>
      </w:tr>
      <w:tr w:rsidR="00ED06BB" w:rsidRPr="00493C40" w14:paraId="25AF4343" w14:textId="77777777" w:rsidTr="00B62C35">
        <w:tc>
          <w:tcPr>
            <w:tcW w:w="2880" w:type="dxa"/>
          </w:tcPr>
          <w:p w14:paraId="6A0E29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tradeInService</w:t>
            </w:r>
          </w:p>
        </w:tc>
        <w:tc>
          <w:tcPr>
            <w:tcW w:w="3168" w:type="dxa"/>
          </w:tcPr>
          <w:p w14:paraId="3C49E9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TradeInService</w:t>
            </w:r>
          </w:p>
        </w:tc>
        <w:tc>
          <w:tcPr>
            <w:tcW w:w="4032" w:type="dxa"/>
          </w:tcPr>
          <w:p w14:paraId="7A90F2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StaffPortalController</w:t>
            </w:r>
          </w:p>
        </w:tc>
      </w:tr>
      <w:tr w:rsidR="00ED06BB" w:rsidRPr="00493C40" w14:paraId="14A712B1" w14:textId="77777777" w:rsidTr="00B62C35">
        <w:tc>
          <w:tcPr>
            <w:tcW w:w="2880" w:type="dxa"/>
          </w:tcPr>
          <w:p w14:paraId="4FB43A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wishlistService</w:t>
            </w:r>
          </w:p>
        </w:tc>
        <w:tc>
          <w:tcPr>
            <w:tcW w:w="3168" w:type="dxa"/>
          </w:tcPr>
          <w:p w14:paraId="5043A5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WishlistService</w:t>
            </w:r>
          </w:p>
        </w:tc>
        <w:tc>
          <w:tcPr>
            <w:tcW w:w="4032" w:type="dxa"/>
          </w:tcPr>
          <w:p w14:paraId="4E4052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StaffPortalController</w:t>
            </w:r>
          </w:p>
        </w:tc>
      </w:tr>
      <w:tr w:rsidR="00ED06BB" w:rsidRPr="00493C40" w14:paraId="4ABD867D" w14:textId="77777777" w:rsidTr="00B62C35">
        <w:tc>
          <w:tcPr>
            <w:tcW w:w="2880" w:type="dxa"/>
          </w:tcPr>
          <w:p w14:paraId="6884C3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branchService</w:t>
            </w:r>
          </w:p>
        </w:tc>
        <w:tc>
          <w:tcPr>
            <w:tcW w:w="3168" w:type="dxa"/>
          </w:tcPr>
          <w:p w14:paraId="48577A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BranchService</w:t>
            </w:r>
          </w:p>
        </w:tc>
        <w:tc>
          <w:tcPr>
            <w:tcW w:w="4032" w:type="dxa"/>
          </w:tcPr>
          <w:p w14:paraId="5F152F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StaffPortalController</w:t>
            </w:r>
          </w:p>
        </w:tc>
      </w:tr>
      <w:tr w:rsidR="00ED06BB" w:rsidRPr="00493C40" w14:paraId="27BEA5BB" w14:textId="77777777" w:rsidTr="00B62C35">
        <w:tc>
          <w:tcPr>
            <w:tcW w:w="2880" w:type="dxa"/>
          </w:tcPr>
          <w:p w14:paraId="63DD35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masterDataService</w:t>
            </w:r>
          </w:p>
        </w:tc>
        <w:tc>
          <w:tcPr>
            <w:tcW w:w="3168" w:type="dxa"/>
          </w:tcPr>
          <w:p w14:paraId="384D58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MasterDataService</w:t>
            </w:r>
          </w:p>
        </w:tc>
        <w:tc>
          <w:tcPr>
            <w:tcW w:w="4032" w:type="dxa"/>
          </w:tcPr>
          <w:p w14:paraId="0A3ED6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StaffPortalController</w:t>
            </w:r>
          </w:p>
        </w:tc>
      </w:tr>
      <w:tr w:rsidR="00ED06BB" w:rsidRPr="00493C40" w14:paraId="1354741E" w14:textId="77777777" w:rsidTr="00B62C35">
        <w:tc>
          <w:tcPr>
            <w:tcW w:w="2880" w:type="dxa"/>
          </w:tcPr>
          <w:p w14:paraId="57E8CC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categoryService</w:t>
            </w:r>
          </w:p>
        </w:tc>
        <w:tc>
          <w:tcPr>
            <w:tcW w:w="3168" w:type="dxa"/>
          </w:tcPr>
          <w:p w14:paraId="18FD14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CategoryService</w:t>
            </w:r>
          </w:p>
        </w:tc>
        <w:tc>
          <w:tcPr>
            <w:tcW w:w="4032" w:type="dxa"/>
          </w:tcPr>
          <w:p w14:paraId="40157C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StaffPortalController</w:t>
            </w:r>
          </w:p>
        </w:tc>
      </w:tr>
      <w:tr w:rsidR="00ED06BB" w:rsidRPr="00493C40" w14:paraId="160893F5" w14:textId="77777777" w:rsidTr="00B62C35">
        <w:tc>
          <w:tcPr>
            <w:tcW w:w="2880" w:type="dxa"/>
          </w:tcPr>
          <w:p w14:paraId="29F74D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transferService</w:t>
            </w:r>
          </w:p>
        </w:tc>
        <w:tc>
          <w:tcPr>
            <w:tcW w:w="3168" w:type="dxa"/>
          </w:tcPr>
          <w:p w14:paraId="0F6C01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TransferService</w:t>
            </w:r>
          </w:p>
        </w:tc>
        <w:tc>
          <w:tcPr>
            <w:tcW w:w="4032" w:type="dxa"/>
          </w:tcPr>
          <w:p w14:paraId="3D8442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StaffPortalController</w:t>
            </w:r>
          </w:p>
        </w:tc>
      </w:tr>
      <w:tr w:rsidR="00C23C79" w:rsidRPr="00493C40" w14:paraId="2BC78834" w14:textId="77777777" w:rsidTr="00B62C35">
        <w:tc>
          <w:tcPr>
            <w:tcW w:w="2880" w:type="dxa"/>
          </w:tcPr>
          <w:p w14:paraId="6220DC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couponRepository</w:t>
            </w:r>
          </w:p>
        </w:tc>
        <w:tc>
          <w:tcPr>
            <w:tcW w:w="3168" w:type="dxa"/>
          </w:tcPr>
          <w:p w14:paraId="21AF1A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CouponRepository</w:t>
            </w:r>
          </w:p>
        </w:tc>
        <w:tc>
          <w:tcPr>
            <w:tcW w:w="4032" w:type="dxa"/>
          </w:tcPr>
          <w:p w14:paraId="55A165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StaffPortalController</w:t>
            </w:r>
          </w:p>
        </w:tc>
      </w:tr>
    </w:tbl>
    <w:p w14:paraId="25B3DA6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StaffPortalController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1DDB082C" w14:textId="77777777" w:rsidTr="00B62C35">
        <w:tc>
          <w:tcPr>
            <w:tcW w:w="2880" w:type="dxa"/>
          </w:tcPr>
          <w:p w14:paraId="7FCE837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3097966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42728DA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3FB1AA3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530D9F5" w14:textId="77777777" w:rsidTr="00B62C35">
        <w:tc>
          <w:tcPr>
            <w:tcW w:w="2880" w:type="dxa"/>
          </w:tcPr>
          <w:p w14:paraId="76D548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newTradeInForm</w:t>
            </w:r>
          </w:p>
        </w:tc>
        <w:tc>
          <w:tcPr>
            <w:tcW w:w="2592" w:type="dxa"/>
          </w:tcPr>
          <w:p w14:paraId="6F5742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1A5F5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model, userDetails</w:t>
            </w:r>
          </w:p>
        </w:tc>
        <w:tc>
          <w:tcPr>
            <w:tcW w:w="2592" w:type="dxa"/>
          </w:tcPr>
          <w:p w14:paraId="56C596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newTradeInForm</w:t>
            </w:r>
          </w:p>
        </w:tc>
      </w:tr>
      <w:tr w:rsidR="00ED06BB" w:rsidRPr="00493C40" w14:paraId="7C2F579D" w14:textId="77777777" w:rsidTr="00B62C35">
        <w:tc>
          <w:tcPr>
            <w:tcW w:w="2880" w:type="dxa"/>
          </w:tcPr>
          <w:p w14:paraId="6E2683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transferList</w:t>
            </w:r>
          </w:p>
        </w:tc>
        <w:tc>
          <w:tcPr>
            <w:tcW w:w="2592" w:type="dxa"/>
          </w:tcPr>
          <w:p w14:paraId="5681CE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CE476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model</w:t>
            </w:r>
          </w:p>
        </w:tc>
        <w:tc>
          <w:tcPr>
            <w:tcW w:w="2592" w:type="dxa"/>
          </w:tcPr>
          <w:p w14:paraId="73A42B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transferList</w:t>
            </w:r>
          </w:p>
        </w:tc>
      </w:tr>
      <w:tr w:rsidR="00C23C79" w:rsidRPr="00493C40" w14:paraId="680A3D1E" w14:textId="77777777" w:rsidTr="00B62C35">
        <w:tc>
          <w:tcPr>
            <w:tcW w:w="2880" w:type="dxa"/>
          </w:tcPr>
          <w:p w14:paraId="3F410D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unusedCouponList</w:t>
            </w:r>
          </w:p>
        </w:tc>
        <w:tc>
          <w:tcPr>
            <w:tcW w:w="2592" w:type="dxa"/>
          </w:tcPr>
          <w:p w14:paraId="3DAC33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24E5A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model</w:t>
            </w:r>
          </w:p>
        </w:tc>
        <w:tc>
          <w:tcPr>
            <w:tcW w:w="2592" w:type="dxa"/>
          </w:tcPr>
          <w:p w14:paraId="62E0E0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unusedCouponList</w:t>
            </w:r>
          </w:p>
        </w:tc>
      </w:tr>
    </w:tbl>
    <w:p w14:paraId="4A8F882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StaffPortalController.java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3A8553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F67C6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w:t>
            </w:r>
          </w:p>
          <w:p w14:paraId="4B47E5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 MVC Controller phục vụ render giao diện Thymeleaf cho:</w:t>
            </w:r>
          </w:p>
          <w:p w14:paraId="204C1E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 - Nhóm 4: Xử lý đơn hàng đa chi nhánh (Order Fulfillment &amp; Realtime Updates)</w:t>
            </w:r>
          </w:p>
          <w:p w14:paraId="233121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 Nhóm 5: Luân chuyển kho liên chi nhánh (Internal Stock Transfer)</w:t>
            </w:r>
          </w:p>
          <w:p w14:paraId="2ED9DB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 Nhóm 6: Danh sách mong muốn Săn sách (Wishlist &amp; Restock Alert)</w:t>
            </w:r>
          </w:p>
          <w:p w14:paraId="76D055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 Nhóm 7: Quản lý Khuyến mãi &amp; Mã giảm giá đa điều kiện (Coupons &amp; Discounts)</w:t>
            </w:r>
          </w:p>
          <w:p w14:paraId="316645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 - Nhóm 8: Thu mua sách cũ từ người dùng (Trade-in / Buy-back Workflow)</w:t>
            </w:r>
          </w:p>
          <w:p w14:paraId="3B8B75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7039F5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@Controller</w:t>
            </w:r>
          </w:p>
          <w:p w14:paraId="7A8274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class StaffPortalController {</w:t>
            </w:r>
          </w:p>
          <w:p w14:paraId="79C169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final OrderFulfillmentService fulfillmentService;</w:t>
            </w:r>
          </w:p>
          <w:p w14:paraId="0C010C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final com.bookstore.service.OrderTrackingService orderTrackingService;</w:t>
            </w:r>
          </w:p>
          <w:p w14:paraId="1F3C5E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final TradeInService tradeInService;</w:t>
            </w:r>
          </w:p>
          <w:p w14:paraId="6A0CE8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final WishlistService wishlistService;</w:t>
            </w:r>
          </w:p>
          <w:p w14:paraId="0C52EC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final BranchService branchService;</w:t>
            </w:r>
          </w:p>
          <w:p w14:paraId="644ACC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final MasterDataService masterDataService;</w:t>
            </w:r>
          </w:p>
          <w:p w14:paraId="248974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final CategoryService categoryService;</w:t>
            </w:r>
          </w:p>
          <w:p w14:paraId="483822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final TransferService transferService;</w:t>
            </w:r>
          </w:p>
          <w:p w14:paraId="2C7D2C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final CouponRepository couponRepository;</w:t>
            </w:r>
          </w:p>
          <w:p w14:paraId="59321C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StaffPortalController(OrderFulfillmentService fulfillmentService,</w:t>
            </w:r>
          </w:p>
          <w:p w14:paraId="7282ED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com.bookstore.service.OrderTrackingService orderTrackingService,</w:t>
            </w:r>
          </w:p>
          <w:p w14:paraId="23E764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TradeInService tradeInService,</w:t>
            </w:r>
          </w:p>
          <w:p w14:paraId="7EF9BC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WishlistService wishlistService,</w:t>
            </w:r>
          </w:p>
          <w:p w14:paraId="4DB8CB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BranchService branchService,</w:t>
            </w:r>
          </w:p>
          <w:p w14:paraId="4569BA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MasterDataService masterDataService,</w:t>
            </w:r>
          </w:p>
          <w:p w14:paraId="041861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CategoryService categoryService,</w:t>
            </w:r>
          </w:p>
          <w:p w14:paraId="366F05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TransferService transferService,</w:t>
            </w:r>
          </w:p>
          <w:p w14:paraId="5C2071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CouponRepository couponRepository) {</w:t>
            </w:r>
          </w:p>
        </w:tc>
      </w:tr>
    </w:tbl>
    <w:p w14:paraId="189FD9B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32"/>
        </w:rPr>
        <w:t>C.2.10. Gói Mã Nguồn `com.bookstore.controller.api` (12 Lớp)</w:t>
      </w:r>
    </w:p>
    <w:p w14:paraId="476F5535"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Gói `com.bookstore.controller.api` đóng vai trò thiết yếu trong tầng kiến trúc tương ứng, chứa 12 thành phần mã nguồn được chuẩn hóa:</w:t>
      </w:r>
    </w:p>
    <w:p w14:paraId="1524C06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C.2.10.1. AuthApiController (Lớp chuẩn (Class))</w:t>
      </w:r>
    </w:p>
    <w:p w14:paraId="3DF5E35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`com.bookstore.controller.api` | Tệp: `AuthApiController.java`</w:t>
      </w:r>
    </w:p>
    <w:p w14:paraId="1D1F7C1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RESTful API Controller tiếp nhận yêu cầu HTTP, thẩm định dữ liệu DTO và trả về phản hồi định dạng JSON cho ứng dụng client.</w:t>
      </w:r>
    </w:p>
    <w:p w14:paraId="5BE83F0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AuthApiController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40A8A168" w14:textId="77777777" w:rsidTr="00B62C35">
        <w:tc>
          <w:tcPr>
            <w:tcW w:w="2880" w:type="dxa"/>
          </w:tcPr>
          <w:p w14:paraId="77C6734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1341BAD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BAAC08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4B6F12B5" w14:textId="77777777" w:rsidTr="00B62C35">
        <w:tc>
          <w:tcPr>
            <w:tcW w:w="2880" w:type="dxa"/>
          </w:tcPr>
          <w:p w14:paraId="2044EC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authService</w:t>
            </w:r>
          </w:p>
        </w:tc>
        <w:tc>
          <w:tcPr>
            <w:tcW w:w="3168" w:type="dxa"/>
          </w:tcPr>
          <w:p w14:paraId="0F3661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AuthService</w:t>
            </w:r>
          </w:p>
        </w:tc>
        <w:tc>
          <w:tcPr>
            <w:tcW w:w="4032" w:type="dxa"/>
          </w:tcPr>
          <w:p w14:paraId="3444B8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AuthApiController</w:t>
            </w:r>
          </w:p>
        </w:tc>
      </w:tr>
    </w:tbl>
    <w:p w14:paraId="0E01C83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AuthApiController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16B9C793" w14:textId="77777777" w:rsidTr="00B62C35">
        <w:tc>
          <w:tcPr>
            <w:tcW w:w="2880" w:type="dxa"/>
          </w:tcPr>
          <w:p w14:paraId="756A53E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B22673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41DD905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6BF7A67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2B0AB2D7" w14:textId="77777777" w:rsidTr="00B62C35">
        <w:tc>
          <w:tcPr>
            <w:tcW w:w="2880" w:type="dxa"/>
          </w:tcPr>
          <w:p w14:paraId="702A09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registerInit</w:t>
            </w:r>
          </w:p>
        </w:tc>
        <w:tc>
          <w:tcPr>
            <w:tcW w:w="2592" w:type="dxa"/>
          </w:tcPr>
          <w:p w14:paraId="17C013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ResponseEntity&lt;ApiResponse&lt;String&gt;&gt;</w:t>
            </w:r>
          </w:p>
        </w:tc>
        <w:tc>
          <w:tcPr>
            <w:tcW w:w="2016" w:type="dxa"/>
          </w:tcPr>
          <w:p w14:paraId="3EC9F6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tcPr>
          <w:p w14:paraId="64F1CB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registerInit</w:t>
            </w:r>
          </w:p>
        </w:tc>
      </w:tr>
      <w:tr w:rsidR="00ED06BB" w:rsidRPr="00493C40" w14:paraId="2979BB50" w14:textId="77777777" w:rsidTr="00B62C35">
        <w:tc>
          <w:tcPr>
            <w:tcW w:w="2880" w:type="dxa"/>
          </w:tcPr>
          <w:p w14:paraId="547BB3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verifyOtp</w:t>
            </w:r>
          </w:p>
        </w:tc>
        <w:tc>
          <w:tcPr>
            <w:tcW w:w="2592" w:type="dxa"/>
          </w:tcPr>
          <w:p w14:paraId="28A6F2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ResponseEntity&lt;ApiResponse&lt;AuthResponseDto&gt;&gt;</w:t>
            </w:r>
          </w:p>
        </w:tc>
        <w:tc>
          <w:tcPr>
            <w:tcW w:w="2016" w:type="dxa"/>
          </w:tcPr>
          <w:p w14:paraId="27C2DE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tcPr>
          <w:p w14:paraId="79CC30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verifyOtp</w:t>
            </w:r>
          </w:p>
        </w:tc>
      </w:tr>
      <w:tr w:rsidR="00ED06BB" w:rsidRPr="00493C40" w14:paraId="44B92112" w14:textId="77777777" w:rsidTr="00B62C35">
        <w:tc>
          <w:tcPr>
            <w:tcW w:w="2880" w:type="dxa"/>
          </w:tcPr>
          <w:p w14:paraId="3E13A9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resendOtp</w:t>
            </w:r>
          </w:p>
        </w:tc>
        <w:tc>
          <w:tcPr>
            <w:tcW w:w="2592" w:type="dxa"/>
          </w:tcPr>
          <w:p w14:paraId="1357B1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ResponseEntity&lt;ApiResponse&lt;String&gt;&gt;</w:t>
            </w:r>
          </w:p>
        </w:tc>
        <w:tc>
          <w:tcPr>
            <w:tcW w:w="2016" w:type="dxa"/>
          </w:tcPr>
          <w:p w14:paraId="264A4B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tcPr>
          <w:p w14:paraId="0B4A84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resendOtp</w:t>
            </w:r>
          </w:p>
        </w:tc>
      </w:tr>
      <w:tr w:rsidR="00ED06BB" w:rsidRPr="00493C40" w14:paraId="5E3099D0" w14:textId="77777777" w:rsidTr="00B62C35">
        <w:tc>
          <w:tcPr>
            <w:tcW w:w="2880" w:type="dxa"/>
          </w:tcPr>
          <w:p w14:paraId="0D367F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passwordResetInit</w:t>
            </w:r>
          </w:p>
        </w:tc>
        <w:tc>
          <w:tcPr>
            <w:tcW w:w="2592" w:type="dxa"/>
          </w:tcPr>
          <w:p w14:paraId="7EC2D1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ResponseEntity&lt;ApiResponse&lt;String&gt;&gt;</w:t>
            </w:r>
          </w:p>
        </w:tc>
        <w:tc>
          <w:tcPr>
            <w:tcW w:w="2016" w:type="dxa"/>
          </w:tcPr>
          <w:p w14:paraId="12DD03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tcPr>
          <w:p w14:paraId="43DF07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passwordResetInit</w:t>
            </w:r>
          </w:p>
        </w:tc>
      </w:tr>
      <w:tr w:rsidR="00ED06BB" w:rsidRPr="00493C40" w14:paraId="6B0DA5C1" w14:textId="77777777" w:rsidTr="00B62C35">
        <w:tc>
          <w:tcPr>
            <w:tcW w:w="2880" w:type="dxa"/>
          </w:tcPr>
          <w:p w14:paraId="09899D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passwordResetVerify</w:t>
            </w:r>
          </w:p>
        </w:tc>
        <w:tc>
          <w:tcPr>
            <w:tcW w:w="2592" w:type="dxa"/>
          </w:tcPr>
          <w:p w14:paraId="7F626E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ResponseEntity&lt;ApiResponse&lt;String&gt;&gt;</w:t>
            </w:r>
          </w:p>
        </w:tc>
        <w:tc>
          <w:tcPr>
            <w:tcW w:w="2016" w:type="dxa"/>
          </w:tcPr>
          <w:p w14:paraId="7E298A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tcPr>
          <w:p w14:paraId="1AB69F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passwordResetVerify</w:t>
            </w:r>
          </w:p>
        </w:tc>
      </w:tr>
      <w:tr w:rsidR="00ED06BB" w:rsidRPr="00493C40" w14:paraId="055CDE94" w14:textId="77777777" w:rsidTr="00B62C35">
        <w:tc>
          <w:tcPr>
            <w:tcW w:w="2880" w:type="dxa"/>
          </w:tcPr>
          <w:p w14:paraId="059CC2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profileUpdateInit</w:t>
            </w:r>
          </w:p>
        </w:tc>
        <w:tc>
          <w:tcPr>
            <w:tcW w:w="2592" w:type="dxa"/>
          </w:tcPr>
          <w:p w14:paraId="69E10C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ResponseEntity&lt;ApiResponse&lt;String&gt;&gt;</w:t>
            </w:r>
          </w:p>
        </w:tc>
        <w:tc>
          <w:tcPr>
            <w:tcW w:w="2016" w:type="dxa"/>
          </w:tcPr>
          <w:p w14:paraId="79A633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userDetails, request</w:t>
            </w:r>
          </w:p>
        </w:tc>
        <w:tc>
          <w:tcPr>
            <w:tcW w:w="2592" w:type="dxa"/>
          </w:tcPr>
          <w:p w14:paraId="7808D1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profileUpdateInit</w:t>
            </w:r>
          </w:p>
        </w:tc>
      </w:tr>
      <w:tr w:rsidR="00ED06BB" w:rsidRPr="00493C40" w14:paraId="15963D61" w14:textId="77777777" w:rsidTr="00B62C35">
        <w:tc>
          <w:tcPr>
            <w:tcW w:w="2880" w:type="dxa"/>
          </w:tcPr>
          <w:p w14:paraId="56D396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profileUpdateVerify</w:t>
            </w:r>
          </w:p>
        </w:tc>
        <w:tc>
          <w:tcPr>
            <w:tcW w:w="2592" w:type="dxa"/>
          </w:tcPr>
          <w:p w14:paraId="0E314D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ResponseEntity&lt;ApiResponse&lt;UserDto&gt;&gt;</w:t>
            </w:r>
          </w:p>
        </w:tc>
        <w:tc>
          <w:tcPr>
            <w:tcW w:w="2016" w:type="dxa"/>
          </w:tcPr>
          <w:p w14:paraId="147A68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userDetails, request</w:t>
            </w:r>
          </w:p>
        </w:tc>
        <w:tc>
          <w:tcPr>
            <w:tcW w:w="2592" w:type="dxa"/>
          </w:tcPr>
          <w:p w14:paraId="371757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profileUpdateVerify</w:t>
            </w:r>
          </w:p>
        </w:tc>
      </w:tr>
      <w:tr w:rsidR="00C23C79" w:rsidRPr="00493C40" w14:paraId="73DE5414" w14:textId="77777777" w:rsidTr="00B62C35">
        <w:tc>
          <w:tcPr>
            <w:tcW w:w="2880" w:type="dxa"/>
          </w:tcPr>
          <w:p w14:paraId="3FBD70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googleLogin</w:t>
            </w:r>
          </w:p>
        </w:tc>
        <w:tc>
          <w:tcPr>
            <w:tcW w:w="2592" w:type="dxa"/>
          </w:tcPr>
          <w:p w14:paraId="61A03B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ResponseEntity&lt;ApiResponse&lt;AuthResponseDto&gt;&gt;</w:t>
            </w:r>
          </w:p>
        </w:tc>
        <w:tc>
          <w:tcPr>
            <w:tcW w:w="2016" w:type="dxa"/>
          </w:tcPr>
          <w:p w14:paraId="5B2626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 httpRequest</w:t>
            </w:r>
          </w:p>
        </w:tc>
        <w:tc>
          <w:tcPr>
            <w:tcW w:w="2592" w:type="dxa"/>
          </w:tcPr>
          <w:p w14:paraId="6196DE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googleLogin</w:t>
            </w:r>
          </w:p>
        </w:tc>
      </w:tr>
    </w:tbl>
    <w:p w14:paraId="171D7E3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AuthApiController.java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D53C7B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17F83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73F14E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@RequestMapping("/api/auth")</w:t>
            </w:r>
          </w:p>
          <w:p w14:paraId="0B54FA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AuthApiController {</w:t>
            </w:r>
          </w:p>
          <w:p w14:paraId="560A5D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AuthService authService;</w:t>
            </w:r>
          </w:p>
          <w:p w14:paraId="66A582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AuthApiController(AuthService authService) {</w:t>
            </w:r>
          </w:p>
          <w:p w14:paraId="769EA5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this.authService = authService;</w:t>
            </w:r>
          </w:p>
          <w:p w14:paraId="3F4AD8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3556EC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62CE62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BƯỚC 1: Khởi tạo đăng ký, mã hóa mật khẩu, lưu OTP tạm vào DB (5 phút) và gửi mail</w:t>
            </w:r>
          </w:p>
          <w:p w14:paraId="229E0D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POST /api/auth/register-init</w:t>
            </w:r>
          </w:p>
          <w:p w14:paraId="246F0B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531C9A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@PostMapping("/register-init")</w:t>
            </w:r>
          </w:p>
          <w:p w14:paraId="0B663A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ResponseEntity&lt;ApiResponse&lt;String&gt;&gt; registerInit(@Valid @RequestBody RegisterInitRequestDto request) {</w:t>
            </w:r>
          </w:p>
          <w:p w14:paraId="6BDC83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ApiResponse&lt;String&gt; response = authService.initiateRegistration(request);</w:t>
            </w:r>
          </w:p>
          <w:p w14:paraId="05AE85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if (response.isSuccess()) {</w:t>
            </w:r>
          </w:p>
          <w:p w14:paraId="133C71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return ResponseEntity.ok(response);</w:t>
            </w:r>
          </w:p>
          <w:p w14:paraId="10D655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 else {</w:t>
            </w:r>
          </w:p>
          <w:p w14:paraId="099FCE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return ResponseEntity.badRequest().body(response);</w:t>
            </w:r>
          </w:p>
          <w:p w14:paraId="52C54D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762E74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6F34E1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5AC625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 BƯỚC 2: Nhận mã OTP từ client, kiểm tra tính hợp lệ và hạn 5 phút -&gt; Lưu User chính thức, trả về JWT</w:t>
            </w:r>
          </w:p>
          <w:p w14:paraId="7EA103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 POST /api/auth/verify-otp</w:t>
            </w:r>
          </w:p>
          <w:p w14:paraId="020FCC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33324C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@PostMapping("/verify-otp")</w:t>
            </w:r>
          </w:p>
          <w:p w14:paraId="2BB9B9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ResponseEntity&lt;ApiResponse&lt;AuthResponseDto&gt;&gt; verifyOtp(@Valid @RequestBody VerifyOtpRequestDto request) {</w:t>
            </w:r>
          </w:p>
          <w:p w14:paraId="0F06CB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ApiResponse&lt;AuthResponseDto&gt; response = authService.verifyOtpAndRegister(request);</w:t>
            </w:r>
          </w:p>
          <w:p w14:paraId="12C6BD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if (response.isSuccess()) {</w:t>
            </w:r>
          </w:p>
        </w:tc>
      </w:tr>
    </w:tbl>
    <w:p w14:paraId="641B08B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C.2.10.2. ChatApiController (Lớp chuẩn (Class))</w:t>
      </w:r>
    </w:p>
    <w:p w14:paraId="7C2A87A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`com.bookstore.controller.api` | Tệp: `ChatApiController.java`</w:t>
      </w:r>
    </w:p>
    <w:p w14:paraId="06A2374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RESTful API Controller tiếp nhận yêu cầu HTTP, thẩm định dữ liệu DTO và trả về phản hồi định dạng JSON cho ứng dụng client.</w:t>
      </w:r>
    </w:p>
    <w:p w14:paraId="1830831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ChatApiController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00E951B" w14:textId="77777777" w:rsidTr="00B62C35">
        <w:tc>
          <w:tcPr>
            <w:tcW w:w="2880" w:type="dxa"/>
          </w:tcPr>
          <w:p w14:paraId="182164A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541EC14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AE937C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2A685B63" w14:textId="77777777" w:rsidTr="00B62C35">
        <w:tc>
          <w:tcPr>
            <w:tcW w:w="2880" w:type="dxa"/>
          </w:tcPr>
          <w:p w14:paraId="6A7AFA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aiChatService</w:t>
            </w:r>
          </w:p>
        </w:tc>
        <w:tc>
          <w:tcPr>
            <w:tcW w:w="3168" w:type="dxa"/>
          </w:tcPr>
          <w:p w14:paraId="0AE095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AiChatService</w:t>
            </w:r>
          </w:p>
        </w:tc>
        <w:tc>
          <w:tcPr>
            <w:tcW w:w="4032" w:type="dxa"/>
          </w:tcPr>
          <w:p w14:paraId="64CD13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ChatApiController</w:t>
            </w:r>
          </w:p>
        </w:tc>
      </w:tr>
    </w:tbl>
    <w:p w14:paraId="4B0DE51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ChatApiController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217C27EF" w14:textId="77777777" w:rsidTr="00B62C35">
        <w:tc>
          <w:tcPr>
            <w:tcW w:w="2880" w:type="dxa"/>
          </w:tcPr>
          <w:p w14:paraId="6F1BB4F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14FA8A2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6A93B26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3F2FA28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8250356" w14:textId="77777777" w:rsidTr="00B62C35">
        <w:tc>
          <w:tcPr>
            <w:tcW w:w="2880" w:type="dxa"/>
          </w:tcPr>
          <w:p w14:paraId="3314C9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sendMessage</w:t>
            </w:r>
          </w:p>
        </w:tc>
        <w:tc>
          <w:tcPr>
            <w:tcW w:w="2592" w:type="dxa"/>
          </w:tcPr>
          <w:p w14:paraId="3F8121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57EF65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 userDetails</w:t>
            </w:r>
          </w:p>
        </w:tc>
        <w:tc>
          <w:tcPr>
            <w:tcW w:w="2592" w:type="dxa"/>
          </w:tcPr>
          <w:p w14:paraId="160926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sendMessage</w:t>
            </w:r>
          </w:p>
        </w:tc>
      </w:tr>
      <w:tr w:rsidR="00C23C79" w:rsidRPr="00493C40" w14:paraId="744EB764" w14:textId="77777777" w:rsidTr="00B62C35">
        <w:tc>
          <w:tcPr>
            <w:tcW w:w="2880" w:type="dxa"/>
          </w:tcPr>
          <w:p w14:paraId="3EFE01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getFaqList</w:t>
            </w:r>
          </w:p>
        </w:tc>
        <w:tc>
          <w:tcPr>
            <w:tcW w:w="2592" w:type="dxa"/>
          </w:tcPr>
          <w:p w14:paraId="3191AC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3C9CEF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BA6AD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getFaqList</w:t>
            </w:r>
          </w:p>
        </w:tc>
      </w:tr>
    </w:tbl>
    <w:p w14:paraId="13856F3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ChatApiController.java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1E95E3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1075F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12E3B9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@RequestMapping("/api/chat")</w:t>
            </w:r>
          </w:p>
          <w:p w14:paraId="455131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ChatApiController {</w:t>
            </w:r>
          </w:p>
          <w:p w14:paraId="56F749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AiChatService aiChatService;</w:t>
            </w:r>
          </w:p>
          <w:p w14:paraId="67CCB2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ChatApiController(AiChatService aiChatService) {</w:t>
            </w:r>
          </w:p>
          <w:p w14:paraId="32E43A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this.aiChatService = aiChatService;</w:t>
            </w:r>
          </w:p>
          <w:p w14:paraId="78A47B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59253F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04FAF7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Gửi tin nhắn đến Trợ lý ảo AI và nhận phản hồi</w:t>
            </w:r>
          </w:p>
          <w:p w14:paraId="2B06B9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POST /api/chat</w:t>
            </w:r>
          </w:p>
          <w:p w14:paraId="3C078B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0887BD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@PostMapping</w:t>
            </w:r>
          </w:p>
          <w:p w14:paraId="5A6A9A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ResponseEntity&lt;?&gt; sendMessage(</w:t>
            </w:r>
          </w:p>
          <w:p w14:paraId="46C21A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@Valid @RequestBody ChatRequestDto request,</w:t>
            </w:r>
          </w:p>
          <w:p w14:paraId="1F7B5F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@AuthenticationPrincipal CustomUserDetails userDetails) {</w:t>
            </w:r>
          </w:p>
          <w:p w14:paraId="5B1302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try {</w:t>
            </w:r>
          </w:p>
          <w:p w14:paraId="035AD7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User user = userDetails != null ? userDetails.getUser() : null;</w:t>
            </w:r>
          </w:p>
          <w:p w14:paraId="4F029C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ChatResponseDto response = aiChatService.processUserMessage(request, user);</w:t>
            </w:r>
          </w:p>
          <w:p w14:paraId="322BB0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ResponseEntity.ok(response);</w:t>
            </w:r>
          </w:p>
          <w:p w14:paraId="512569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 catch (Exception e) {</w:t>
            </w:r>
          </w:p>
          <w:p w14:paraId="234AB4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ResponseEntity.badRequest().body(ApiResponse.error("Không thể xử lý tin nhắn: " + e.getMessage()));</w:t>
            </w:r>
          </w:p>
          <w:p w14:paraId="040C77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6D5C4B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08DBE6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7737E1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Lấy danh sách câu hỏi thường gặp (FAQ / Rule-based)</w:t>
            </w:r>
          </w:p>
          <w:p w14:paraId="35CF00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GET /api/chat/faq</w:t>
            </w:r>
          </w:p>
          <w:p w14:paraId="61470E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7DFB6F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@GetMapping("/faq")</w:t>
            </w:r>
          </w:p>
        </w:tc>
      </w:tr>
    </w:tbl>
    <w:p w14:paraId="07EC67E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C.2.10.3. CouponApiController (Lớp chuẩn (Class))</w:t>
      </w:r>
    </w:p>
    <w:p w14:paraId="135A289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`com.bookstore.controller.api` | Tệp: `CouponApiController.java`</w:t>
      </w:r>
    </w:p>
    <w:p w14:paraId="04D2DF8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RESTful API Controller tiếp nhận yêu cầu HTTP, thẩm định dữ liệu DTO và trả về phản hồi định dạng JSON cho ứng dụng client.</w:t>
      </w:r>
    </w:p>
    <w:p w14:paraId="28D5EEE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CouponApiController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0E4D8D5E" w14:textId="77777777" w:rsidTr="00B62C35">
        <w:tc>
          <w:tcPr>
            <w:tcW w:w="2880" w:type="dxa"/>
          </w:tcPr>
          <w:p w14:paraId="323AB18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10B8E52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203AE41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5DE97625" w14:textId="77777777" w:rsidTr="00B62C35">
        <w:tc>
          <w:tcPr>
            <w:tcW w:w="2880" w:type="dxa"/>
          </w:tcPr>
          <w:p w14:paraId="503513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couponService</w:t>
            </w:r>
          </w:p>
        </w:tc>
        <w:tc>
          <w:tcPr>
            <w:tcW w:w="3168" w:type="dxa"/>
          </w:tcPr>
          <w:p w14:paraId="1F3668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CouponService</w:t>
            </w:r>
          </w:p>
        </w:tc>
        <w:tc>
          <w:tcPr>
            <w:tcW w:w="4032" w:type="dxa"/>
          </w:tcPr>
          <w:p w14:paraId="056064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CouponApiController</w:t>
            </w:r>
          </w:p>
        </w:tc>
      </w:tr>
    </w:tbl>
    <w:p w14:paraId="4E976E2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CouponApiController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4FCD1FD6" w14:textId="77777777" w:rsidTr="00B62C35">
        <w:tc>
          <w:tcPr>
            <w:tcW w:w="2880" w:type="dxa"/>
          </w:tcPr>
          <w:p w14:paraId="226A6C7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7D0134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4817DC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66C2874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2844D42E" w14:textId="77777777" w:rsidTr="00B62C35">
        <w:tc>
          <w:tcPr>
            <w:tcW w:w="2880" w:type="dxa"/>
          </w:tcPr>
          <w:p w14:paraId="0B4B3B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applyCoupon</w:t>
            </w:r>
          </w:p>
        </w:tc>
        <w:tc>
          <w:tcPr>
            <w:tcW w:w="2592" w:type="dxa"/>
          </w:tcPr>
          <w:p w14:paraId="603825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ResponseEntity&lt;CouponValidateResponseDto&gt;</w:t>
            </w:r>
          </w:p>
        </w:tc>
        <w:tc>
          <w:tcPr>
            <w:tcW w:w="2016" w:type="dxa"/>
          </w:tcPr>
          <w:p w14:paraId="6500AF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tcPr>
          <w:p w14:paraId="666ABF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applyCoupon</w:t>
            </w:r>
          </w:p>
        </w:tc>
      </w:tr>
    </w:tbl>
    <w:p w14:paraId="78727F8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CouponApiController.java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E988EC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B92D6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2B3AD2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@RequestMapping("/api/coupons")</w:t>
            </w:r>
          </w:p>
          <w:p w14:paraId="0ABC6D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CouponApiController {</w:t>
            </w:r>
          </w:p>
          <w:p w14:paraId="79BB05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CouponService couponService;</w:t>
            </w:r>
          </w:p>
          <w:p w14:paraId="16C780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CouponApiController(CouponService couponService) {</w:t>
            </w:r>
          </w:p>
          <w:p w14:paraId="7EA1BE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this.couponService = couponService;</w:t>
            </w:r>
          </w:p>
          <w:p w14:paraId="1E0B97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3DBD21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@PostMapping("/apply")</w:t>
            </w:r>
          </w:p>
          <w:p w14:paraId="1BB015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ResponseEntity&lt;CouponValidateResponseDto&gt; applyCoupon(@RequestBody CouponValidateRequestDto request) {</w:t>
            </w:r>
          </w:p>
          <w:p w14:paraId="4D242D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CouponValidateResponseDto response = couponService.applyCoupon(request);</w:t>
            </w:r>
          </w:p>
          <w:p w14:paraId="7FF52D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if (response.isValid()) {</w:t>
            </w:r>
          </w:p>
          <w:p w14:paraId="7BDCA4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return ResponseEntity.ok(response);</w:t>
            </w:r>
          </w:p>
          <w:p w14:paraId="5A9852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 else {</w:t>
            </w:r>
          </w:p>
          <w:p w14:paraId="209B1C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return ResponseEntity.badRequest().body(response);</w:t>
            </w:r>
          </w:p>
          <w:p w14:paraId="79913A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539071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675EE5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tc>
      </w:tr>
    </w:tbl>
    <w:p w14:paraId="4011FE7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C.2.10.4. InventoryApiController (Lớp chuẩn (Class))</w:t>
      </w:r>
    </w:p>
    <w:p w14:paraId="0D5B9BF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`com.bookstore.controller.api` | Tệp: `InventoryApiController.java`</w:t>
      </w:r>
    </w:p>
    <w:p w14:paraId="0E7BBEF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RESTful API Controller tiếp nhận yêu cầu HTTP, thẩm định dữ liệu DTO và trả về phản hồi định dạng JSON cho ứng dụng client.</w:t>
      </w:r>
    </w:p>
    <w:p w14:paraId="3C5A720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InventoryApiController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3EBDF19" w14:textId="77777777" w:rsidTr="00B62C35">
        <w:tc>
          <w:tcPr>
            <w:tcW w:w="2880" w:type="dxa"/>
          </w:tcPr>
          <w:p w14:paraId="74D493D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1A3956A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24BE4F1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00FB06BC" w14:textId="77777777" w:rsidTr="00B62C35">
        <w:tc>
          <w:tcPr>
            <w:tcW w:w="2880" w:type="dxa"/>
          </w:tcPr>
          <w:p w14:paraId="7ADA84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inventoryService</w:t>
            </w:r>
          </w:p>
        </w:tc>
        <w:tc>
          <w:tcPr>
            <w:tcW w:w="3168" w:type="dxa"/>
          </w:tcPr>
          <w:p w14:paraId="2C0A67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InventoryService</w:t>
            </w:r>
          </w:p>
        </w:tc>
        <w:tc>
          <w:tcPr>
            <w:tcW w:w="4032" w:type="dxa"/>
          </w:tcPr>
          <w:p w14:paraId="2632AB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InventoryApiController</w:t>
            </w:r>
          </w:p>
        </w:tc>
      </w:tr>
    </w:tbl>
    <w:p w14:paraId="1BA0823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InventoryApiController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3D0CD407" w14:textId="77777777" w:rsidTr="00B62C35">
        <w:tc>
          <w:tcPr>
            <w:tcW w:w="2880" w:type="dxa"/>
          </w:tcPr>
          <w:p w14:paraId="77B15CA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A3BCA6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12D1C97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152B66A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0ACFEE14" w14:textId="77777777" w:rsidTr="00B62C35">
        <w:tc>
          <w:tcPr>
            <w:tcW w:w="2880" w:type="dxa"/>
          </w:tcPr>
          <w:p w14:paraId="302EEA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getStats</w:t>
            </w:r>
          </w:p>
        </w:tc>
        <w:tc>
          <w:tcPr>
            <w:tcW w:w="2592" w:type="dxa"/>
          </w:tcPr>
          <w:p w14:paraId="12E563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ResponseEntity&lt;ApiResponse&lt;InventoryStatsDto&gt;&gt;</w:t>
            </w:r>
          </w:p>
        </w:tc>
        <w:tc>
          <w:tcPr>
            <w:tcW w:w="2016" w:type="dxa"/>
          </w:tcPr>
          <w:p w14:paraId="051957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846AFB8"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getStats</w:t>
            </w:r>
          </w:p>
        </w:tc>
      </w:tr>
    </w:tbl>
    <w:p w14:paraId="56D64BF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InventoryApiController.java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488EBBF"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62D52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43BDC1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@RequestMapping("/api/inventory")</w:t>
            </w:r>
          </w:p>
          <w:p w14:paraId="61C2C3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@CrossOrigin(origins = "*")</w:t>
            </w:r>
          </w:p>
          <w:p w14:paraId="07BFCC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class InventoryApiController {</w:t>
            </w:r>
          </w:p>
          <w:p w14:paraId="64036A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InventoryService inventoryService;</w:t>
            </w:r>
          </w:p>
          <w:p w14:paraId="722646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InventoryApiController(InventoryService inventoryService) {</w:t>
            </w:r>
          </w:p>
          <w:p w14:paraId="417E61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this.inventoryService = inventoryService;</w:t>
            </w:r>
          </w:p>
          <w:p w14:paraId="286B92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41D64E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@GetMapping("/suggest-sku")</w:t>
            </w:r>
          </w:p>
          <w:p w14:paraId="559FDF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ResponseEntity&lt;ApiResponse&lt;Map&lt;String, String&gt;&gt;&gt; suggestSku(</w:t>
            </w:r>
          </w:p>
          <w:p w14:paraId="71428B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@RequestParam(name = "branchId", required = false) Long branchId,</w:t>
            </w:r>
          </w:p>
          <w:p w14:paraId="20E813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@RequestParam(name = "bookId", required = false) Long bookId,</w:t>
            </w:r>
          </w:p>
          <w:p w14:paraId="024589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@RequestParam(name = "conditionGrade", required = false, defaultValue = "GOOD") String conditionGrade</w:t>
            </w:r>
          </w:p>
          <w:p w14:paraId="40ADBD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 {</w:t>
            </w:r>
          </w:p>
          <w:p w14:paraId="64430C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String sku = inventoryService.generateSkuBarcode(branchId, bookId, conditionGrade);</w:t>
            </w:r>
          </w:p>
          <w:p w14:paraId="7B3FEA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Map&lt;String, String&gt; res = new HashMap&lt;&gt;();</w:t>
            </w:r>
          </w:p>
          <w:p w14:paraId="5E1F2E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res.put("skuBarcode", sku);</w:t>
            </w:r>
          </w:p>
          <w:p w14:paraId="6D4CE2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return ResponseEntity.ok(ApiResponse.success(res, "Gợi ý mã SKU thành công"));</w:t>
            </w:r>
          </w:p>
          <w:p w14:paraId="399581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37A151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@GetMapping("/check-sku")</w:t>
            </w:r>
          </w:p>
          <w:p w14:paraId="42D154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ResponseEntity&lt;ApiResponse&lt;Map&lt;String, Object&gt;&gt;&gt; checkSku(</w:t>
            </w:r>
          </w:p>
          <w:p w14:paraId="73A0DD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@RequestParam("skuBarcode") String skuBarcode,</w:t>
            </w:r>
          </w:p>
          <w:p w14:paraId="7D6018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@RequestParam(name = "excludeId", required = false) Long excludeId</w:t>
            </w:r>
          </w:p>
          <w:p w14:paraId="6A9F96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 {</w:t>
            </w:r>
          </w:p>
          <w:p w14:paraId="07584E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boolean available = inventoryService.isSkuBarcodeAvailable(skuBarcode, excludeId);</w:t>
            </w:r>
          </w:p>
          <w:p w14:paraId="61D48A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Map&lt;String, Object&gt; res = new HashMap&lt;&gt;();</w:t>
            </w:r>
          </w:p>
          <w:p w14:paraId="31CD9F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res.put("skuBarcode", skuBarcode);</w:t>
            </w:r>
          </w:p>
          <w:p w14:paraId="3859B5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res.put("available", available);</w:t>
            </w:r>
          </w:p>
        </w:tc>
      </w:tr>
    </w:tbl>
    <w:p w14:paraId="4829463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C.2.10.5. KeepAliveApiController (Lớp chuẩn (Class))</w:t>
      </w:r>
    </w:p>
    <w:p w14:paraId="7277DC9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`com.bookstore.controller.api` | Tệp: `KeepAliveApiController.java`</w:t>
      </w:r>
    </w:p>
    <w:p w14:paraId="7B56453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RESTful API Controller tiếp nhận yêu cầu HTTP, thẩm định dữ liệu DTO và trả về phản hồi định dạng JSON cho ứng dụng client.</w:t>
      </w:r>
    </w:p>
    <w:p w14:paraId="37A9A62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KeepAliveApiController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177D53D3" w14:textId="77777777" w:rsidTr="00B62C35">
        <w:tc>
          <w:tcPr>
            <w:tcW w:w="2880" w:type="dxa"/>
          </w:tcPr>
          <w:p w14:paraId="0257B39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7991224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FDE1FF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6961449" w14:textId="77777777" w:rsidTr="00B62C35">
        <w:tc>
          <w:tcPr>
            <w:tcW w:w="2880" w:type="dxa"/>
          </w:tcPr>
          <w:p w14:paraId="3E057A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dataSource</w:t>
            </w:r>
          </w:p>
        </w:tc>
        <w:tc>
          <w:tcPr>
            <w:tcW w:w="3168" w:type="dxa"/>
          </w:tcPr>
          <w:p w14:paraId="732FD6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DataSource</w:t>
            </w:r>
          </w:p>
        </w:tc>
        <w:tc>
          <w:tcPr>
            <w:tcW w:w="4032" w:type="dxa"/>
          </w:tcPr>
          <w:p w14:paraId="0D4D39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KeepAliveApiController</w:t>
            </w:r>
          </w:p>
        </w:tc>
      </w:tr>
      <w:tr w:rsidR="00ED06BB" w:rsidRPr="00493C40" w14:paraId="602F6DF5" w14:textId="77777777" w:rsidTr="00B62C35">
        <w:tc>
          <w:tcPr>
            <w:tcW w:w="2880" w:type="dxa"/>
          </w:tcPr>
          <w:p w14:paraId="269518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brevoApiKey</w:t>
            </w:r>
          </w:p>
        </w:tc>
        <w:tc>
          <w:tcPr>
            <w:tcW w:w="3168" w:type="dxa"/>
          </w:tcPr>
          <w:p w14:paraId="40CD40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D22EE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KeepAliveApiController</w:t>
            </w:r>
          </w:p>
        </w:tc>
      </w:tr>
      <w:tr w:rsidR="00ED06BB" w:rsidRPr="00493C40" w14:paraId="569E3BE1" w14:textId="77777777" w:rsidTr="00B62C35">
        <w:tc>
          <w:tcPr>
            <w:tcW w:w="2880" w:type="dxa"/>
          </w:tcPr>
          <w:p w14:paraId="169A41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mailHost</w:t>
            </w:r>
          </w:p>
        </w:tc>
        <w:tc>
          <w:tcPr>
            <w:tcW w:w="3168" w:type="dxa"/>
          </w:tcPr>
          <w:p w14:paraId="36C20C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D7683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KeepAliveApiController</w:t>
            </w:r>
          </w:p>
        </w:tc>
      </w:tr>
      <w:tr w:rsidR="00ED06BB" w:rsidRPr="00493C40" w14:paraId="7B8A5735" w14:textId="77777777" w:rsidTr="00B62C35">
        <w:tc>
          <w:tcPr>
            <w:tcW w:w="2880" w:type="dxa"/>
          </w:tcPr>
          <w:p w14:paraId="0F6C03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mailPort</w:t>
            </w:r>
          </w:p>
        </w:tc>
        <w:tc>
          <w:tcPr>
            <w:tcW w:w="3168" w:type="dxa"/>
          </w:tcPr>
          <w:p w14:paraId="3DDA99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4032" w:type="dxa"/>
          </w:tcPr>
          <w:p w14:paraId="064E0E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KeepAliveApiController</w:t>
            </w:r>
          </w:p>
        </w:tc>
      </w:tr>
      <w:tr w:rsidR="00ED06BB" w:rsidRPr="00493C40" w14:paraId="6828C505" w14:textId="77777777" w:rsidTr="00B62C35">
        <w:tc>
          <w:tcPr>
            <w:tcW w:w="2880" w:type="dxa"/>
          </w:tcPr>
          <w:p w14:paraId="054080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mailUsername</w:t>
            </w:r>
          </w:p>
        </w:tc>
        <w:tc>
          <w:tcPr>
            <w:tcW w:w="3168" w:type="dxa"/>
          </w:tcPr>
          <w:p w14:paraId="168A6B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73D5D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KeepAliveApiController</w:t>
            </w:r>
          </w:p>
        </w:tc>
      </w:tr>
      <w:tr w:rsidR="00C23C79" w:rsidRPr="00493C40" w14:paraId="6C646D90" w14:textId="77777777" w:rsidTr="00B62C35">
        <w:tc>
          <w:tcPr>
            <w:tcW w:w="2880" w:type="dxa"/>
          </w:tcPr>
          <w:p w14:paraId="7F1B3B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fromEmail</w:t>
            </w:r>
          </w:p>
        </w:tc>
        <w:tc>
          <w:tcPr>
            <w:tcW w:w="3168" w:type="dxa"/>
          </w:tcPr>
          <w:p w14:paraId="52BB84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EC87C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KeepAliveApiController</w:t>
            </w:r>
          </w:p>
        </w:tc>
      </w:tr>
    </w:tbl>
    <w:p w14:paraId="269FA4E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KeepAliveApiController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245C11D" w14:textId="77777777" w:rsidTr="00B62C35">
        <w:tc>
          <w:tcPr>
            <w:tcW w:w="2880" w:type="dxa"/>
          </w:tcPr>
          <w:p w14:paraId="55851FC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F221A6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0A5B788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722A77E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02F2BC14" w14:textId="77777777" w:rsidTr="00B62C35">
        <w:tc>
          <w:tcPr>
            <w:tcW w:w="2880" w:type="dxa"/>
          </w:tcPr>
          <w:p w14:paraId="290E4F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ping</w:t>
            </w:r>
          </w:p>
        </w:tc>
        <w:tc>
          <w:tcPr>
            <w:tcW w:w="2592" w:type="dxa"/>
          </w:tcPr>
          <w:p w14:paraId="2507E7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ResponseEntity&lt;Map&lt;String, Object&gt;&gt;</w:t>
            </w:r>
          </w:p>
        </w:tc>
        <w:tc>
          <w:tcPr>
            <w:tcW w:w="2016" w:type="dxa"/>
          </w:tcPr>
          <w:p w14:paraId="3B4ABF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D97C8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ping</w:t>
            </w:r>
          </w:p>
        </w:tc>
      </w:tr>
    </w:tbl>
    <w:p w14:paraId="0B96C8A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KeepAliveApiController.java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6F00FF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29B67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0ED628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w:t>
            </w:r>
          </w:p>
          <w:p w14:paraId="48CD12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KeepAliveApiController {</w:t>
            </w:r>
          </w:p>
          <w:p w14:paraId="7E5E27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DataSource dataSource;</w:t>
            </w:r>
          </w:p>
          <w:p w14:paraId="7D1CB2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@Value("${brevo.api.key:${BREVO_API_KEY:}}")</w:t>
            </w:r>
          </w:p>
          <w:p w14:paraId="50F8FA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brevoApiKey;</w:t>
            </w:r>
          </w:p>
          <w:p w14:paraId="7AB188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@Value("${spring.mail.host:smtp-relay.brevo.com}")</w:t>
            </w:r>
          </w:p>
          <w:p w14:paraId="07D56C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mailHost;</w:t>
            </w:r>
          </w:p>
          <w:p w14:paraId="21B61C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@Value("${spring.mail.port:2525}")</w:t>
            </w:r>
          </w:p>
          <w:p w14:paraId="627BF8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int mailPort;</w:t>
            </w:r>
          </w:p>
          <w:p w14:paraId="48F490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@Value("${spring.mail.username:}")</w:t>
            </w:r>
          </w:p>
          <w:p w14:paraId="69589A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mailUsername;</w:t>
            </w:r>
          </w:p>
          <w:p w14:paraId="073D40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@Value("${mail.from.email:book4lifeute@gmail.com}")</w:t>
            </w:r>
          </w:p>
          <w:p w14:paraId="53D8DC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fromEmail;</w:t>
            </w:r>
          </w:p>
          <w:p w14:paraId="41A271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KeepAliveApiController(DataSource dataSource) {</w:t>
            </w:r>
          </w:p>
          <w:p w14:paraId="0FEB55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this.dataSource = dataSource;</w:t>
            </w:r>
          </w:p>
          <w:p w14:paraId="5245F9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617CA2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@GetMapping("/ping")</w:t>
            </w:r>
          </w:p>
          <w:p w14:paraId="0561C6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ResponseEntity&lt;Map&lt;String, Object&gt;&gt; ping() {</w:t>
            </w:r>
          </w:p>
          <w:p w14:paraId="12FCBD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Map&lt;String, Object&gt; resp = new HashMap&lt;&gt;();</w:t>
            </w:r>
          </w:p>
          <w:p w14:paraId="04FB31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resp.put("status", "UP");</w:t>
            </w:r>
          </w:p>
          <w:p w14:paraId="33B231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resp.put("message", "Book4Life Keep-Alive OK");</w:t>
            </w:r>
          </w:p>
          <w:p w14:paraId="56343F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resp.put("timestamp", LocalDateTime.now().format(DateTimeFormatter.ofPattern("yyyy-MM-dd HH:mm:ss")));</w:t>
            </w:r>
          </w:p>
          <w:p w14:paraId="2D8732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 Giữ kết nối CSDL Aiven luôn hoạt động, tránh bị Aiven tự động tắt do không có truy vấn (inactivity shutdown)</w:t>
            </w:r>
          </w:p>
          <w:p w14:paraId="36B60D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try (Connection conn = dataSource.getConnection();</w:t>
            </w:r>
          </w:p>
          <w:p w14:paraId="013054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Statement stmt = conn.createStatement()) {</w:t>
            </w:r>
          </w:p>
          <w:p w14:paraId="3630D3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stmt.execute("SELECT 1");</w:t>
            </w:r>
          </w:p>
          <w:p w14:paraId="0A3539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resp.put("database", "CONNECTED");</w:t>
            </w:r>
          </w:p>
        </w:tc>
      </w:tr>
    </w:tbl>
    <w:p w14:paraId="7D07E8F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C.2.10.6. MasterDataApiController (Lớp chuẩn (Class))</w:t>
      </w:r>
    </w:p>
    <w:p w14:paraId="3380D46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`com.bookstore.controller.api` | Tệp: `MasterDataApiController.java`</w:t>
      </w:r>
    </w:p>
    <w:p w14:paraId="70620FC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RESTful API Controller tiếp nhận yêu cầu HTTP, thẩm định dữ liệu DTO và trả về phản hồi định dạng JSON cho ứng dụng client.</w:t>
      </w:r>
    </w:p>
    <w:p w14:paraId="7D03DEE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MasterDataApiController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42E67686" w14:textId="77777777" w:rsidTr="00B62C35">
        <w:tc>
          <w:tcPr>
            <w:tcW w:w="2880" w:type="dxa"/>
          </w:tcPr>
          <w:p w14:paraId="188BBC0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43B85C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12B19D2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AEFDA11" w14:textId="77777777" w:rsidTr="00B62C35">
        <w:tc>
          <w:tcPr>
            <w:tcW w:w="2880" w:type="dxa"/>
          </w:tcPr>
          <w:p w14:paraId="1E5DC3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masterDataService</w:t>
            </w:r>
          </w:p>
        </w:tc>
        <w:tc>
          <w:tcPr>
            <w:tcW w:w="3168" w:type="dxa"/>
          </w:tcPr>
          <w:p w14:paraId="0E25CB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MasterDataService</w:t>
            </w:r>
          </w:p>
        </w:tc>
        <w:tc>
          <w:tcPr>
            <w:tcW w:w="4032" w:type="dxa"/>
          </w:tcPr>
          <w:p w14:paraId="5AF819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MasterDataApiController</w:t>
            </w:r>
          </w:p>
        </w:tc>
      </w:tr>
      <w:tr w:rsidR="00ED06BB" w:rsidRPr="00493C40" w14:paraId="74F59D9D" w14:textId="77777777" w:rsidTr="00B62C35">
        <w:tc>
          <w:tcPr>
            <w:tcW w:w="2880" w:type="dxa"/>
          </w:tcPr>
          <w:p w14:paraId="5E8DAD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authorService</w:t>
            </w:r>
          </w:p>
        </w:tc>
        <w:tc>
          <w:tcPr>
            <w:tcW w:w="3168" w:type="dxa"/>
          </w:tcPr>
          <w:p w14:paraId="7C40DE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AuthorService</w:t>
            </w:r>
          </w:p>
        </w:tc>
        <w:tc>
          <w:tcPr>
            <w:tcW w:w="4032" w:type="dxa"/>
          </w:tcPr>
          <w:p w14:paraId="5F9BBE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MasterDataApiController</w:t>
            </w:r>
          </w:p>
        </w:tc>
      </w:tr>
      <w:tr w:rsidR="00C23C79" w:rsidRPr="00493C40" w14:paraId="6DB8E756" w14:textId="77777777" w:rsidTr="00B62C35">
        <w:tc>
          <w:tcPr>
            <w:tcW w:w="2880" w:type="dxa"/>
          </w:tcPr>
          <w:p w14:paraId="0DAC89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categoryService</w:t>
            </w:r>
          </w:p>
        </w:tc>
        <w:tc>
          <w:tcPr>
            <w:tcW w:w="3168" w:type="dxa"/>
          </w:tcPr>
          <w:p w14:paraId="2F31F0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CategoryService</w:t>
            </w:r>
          </w:p>
        </w:tc>
        <w:tc>
          <w:tcPr>
            <w:tcW w:w="4032" w:type="dxa"/>
          </w:tcPr>
          <w:p w14:paraId="29F66C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MasterDataApiController</w:t>
            </w:r>
          </w:p>
        </w:tc>
      </w:tr>
    </w:tbl>
    <w:p w14:paraId="49CDC12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MasterDataApiController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367DD02D" w14:textId="77777777" w:rsidTr="00B62C35">
        <w:tc>
          <w:tcPr>
            <w:tcW w:w="2880" w:type="dxa"/>
          </w:tcPr>
          <w:p w14:paraId="757866E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270FEB4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28C0FFE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F25C18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7D894D3B" w14:textId="77777777" w:rsidTr="00B62C35">
        <w:tc>
          <w:tcPr>
            <w:tcW w:w="2880" w:type="dxa"/>
          </w:tcPr>
          <w:p w14:paraId="13A825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getCategories</w:t>
            </w:r>
          </w:p>
        </w:tc>
        <w:tc>
          <w:tcPr>
            <w:tcW w:w="2592" w:type="dxa"/>
          </w:tcPr>
          <w:p w14:paraId="34B02F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ResponseEntity&lt;ApiResponse&lt;List&lt;CategoryDto&gt;&gt;&gt;</w:t>
            </w:r>
          </w:p>
        </w:tc>
        <w:tc>
          <w:tcPr>
            <w:tcW w:w="2016" w:type="dxa"/>
          </w:tcPr>
          <w:p w14:paraId="662A3C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D63ED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getCategories</w:t>
            </w:r>
          </w:p>
        </w:tc>
      </w:tr>
    </w:tbl>
    <w:p w14:paraId="0EDBEF0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MasterDataApiController.java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9B5A4A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66DFE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64D65E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@RequestMapping("/api/master")</w:t>
            </w:r>
          </w:p>
          <w:p w14:paraId="0EEFE5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@CrossOrigin(origins = "*")</w:t>
            </w:r>
          </w:p>
          <w:p w14:paraId="2442D6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class MasterDataApiController {</w:t>
            </w:r>
          </w:p>
          <w:p w14:paraId="332AF4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MasterDataService masterDataService;</w:t>
            </w:r>
          </w:p>
          <w:p w14:paraId="11FCD3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AuthorService authorService;</w:t>
            </w:r>
          </w:p>
          <w:p w14:paraId="2B3792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CategoryService categoryService;</w:t>
            </w:r>
          </w:p>
          <w:p w14:paraId="0DE8CC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MasterDataApiController(MasterDataService masterDataService,</w:t>
            </w:r>
          </w:p>
          <w:p w14:paraId="36ED29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AuthorService authorService,</w:t>
            </w:r>
          </w:p>
          <w:p w14:paraId="436376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CategoryService categoryService) {</w:t>
            </w:r>
          </w:p>
          <w:p w14:paraId="59BBA6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this.masterDataService = masterDataService;</w:t>
            </w:r>
          </w:p>
          <w:p w14:paraId="0EF7F9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this.authorService = authorService;</w:t>
            </w:r>
          </w:p>
          <w:p w14:paraId="5A3030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this.categoryService = categoryService;</w:t>
            </w:r>
          </w:p>
          <w:p w14:paraId="05C5C7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0F80C3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@GetMapping("/books/check-isbn")</w:t>
            </w:r>
          </w:p>
          <w:p w14:paraId="59D2CE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ResponseEntity&lt;ApiResponse&lt;Map&lt;String, Object&gt;&gt;&gt; checkIsbn(</w:t>
            </w:r>
          </w:p>
          <w:p w14:paraId="0749D6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@RequestParam("isbn") String isbn,</w:t>
            </w:r>
          </w:p>
          <w:p w14:paraId="36B3F5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@RequestParam(name = "excludeId", required = false) Long excludeId</w:t>
            </w:r>
          </w:p>
          <w:p w14:paraId="30CDE6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 {</w:t>
            </w:r>
          </w:p>
          <w:p w14:paraId="6603DA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boolean available = masterDataService.isIsbnAvailable(isbn, excludeId);</w:t>
            </w:r>
          </w:p>
          <w:p w14:paraId="3CE853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Map&lt;String, Object&gt; result = new HashMap&lt;&gt;();</w:t>
            </w:r>
          </w:p>
          <w:p w14:paraId="37D706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result.put("isbn", isbn);</w:t>
            </w:r>
          </w:p>
          <w:p w14:paraId="4F2BAE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result.put("available", available);</w:t>
            </w:r>
          </w:p>
          <w:p w14:paraId="59C4C7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result.put("message", available ? "Mã ISBN hợp lệ và chưa được sử dụng." : "Mã ISBN đã tồn tại trong Master Data!");</w:t>
            </w:r>
          </w:p>
          <w:p w14:paraId="6D371D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ResponseEntity.ok(ApiResponse.success(result));</w:t>
            </w:r>
          </w:p>
          <w:p w14:paraId="767D27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3A573C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@GetMapping("/books/{id}")</w:t>
            </w:r>
          </w:p>
          <w:p w14:paraId="3FC954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ResponseEntity&lt;ApiResponse&lt;BookDetailResponseDto&gt;&gt; getBookDetail(@PathVariable("id") Long id) {</w:t>
            </w:r>
          </w:p>
        </w:tc>
      </w:tr>
    </w:tbl>
    <w:p w14:paraId="010B467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C.2.10.7. OrderApiController (Lớp chuẩn (Class))</w:t>
      </w:r>
    </w:p>
    <w:p w14:paraId="289BF53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`com.bookstore.controller.api` | Tệp: `OrderApiController.java`</w:t>
      </w:r>
    </w:p>
    <w:p w14:paraId="021BF81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RESTful API Controller tiếp nhận yêu cầu HTTP, thẩm định dữ liệu DTO và trả về phản hồi định dạng JSON cho ứng dụng client.</w:t>
      </w:r>
    </w:p>
    <w:p w14:paraId="060A0C1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OrderApiController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7E4AAEF" w14:textId="77777777" w:rsidTr="00B62C35">
        <w:tc>
          <w:tcPr>
            <w:tcW w:w="2880" w:type="dxa"/>
          </w:tcPr>
          <w:p w14:paraId="4A7DF21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5CBCF92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8AF4B3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3677A58A" w14:textId="77777777" w:rsidTr="00B62C35">
        <w:tc>
          <w:tcPr>
            <w:tcW w:w="2880" w:type="dxa"/>
          </w:tcPr>
          <w:p w14:paraId="7A7E70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orderService</w:t>
            </w:r>
          </w:p>
        </w:tc>
        <w:tc>
          <w:tcPr>
            <w:tcW w:w="3168" w:type="dxa"/>
          </w:tcPr>
          <w:p w14:paraId="5FB3E0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OrderService</w:t>
            </w:r>
          </w:p>
        </w:tc>
        <w:tc>
          <w:tcPr>
            <w:tcW w:w="4032" w:type="dxa"/>
          </w:tcPr>
          <w:p w14:paraId="12BB4C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OrderApiController</w:t>
            </w:r>
          </w:p>
        </w:tc>
      </w:tr>
    </w:tbl>
    <w:p w14:paraId="223790A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OrderApiController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5C918DAF" w14:textId="77777777" w:rsidTr="00B62C35">
        <w:tc>
          <w:tcPr>
            <w:tcW w:w="2880" w:type="dxa"/>
          </w:tcPr>
          <w:p w14:paraId="48B4646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4B7C9D2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06A6DEC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ABD55C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1DAE7523" w14:textId="77777777" w:rsidTr="00B62C35">
        <w:tc>
          <w:tcPr>
            <w:tcW w:w="2880" w:type="dxa"/>
          </w:tcPr>
          <w:p w14:paraId="56F568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checkout</w:t>
            </w:r>
          </w:p>
        </w:tc>
        <w:tc>
          <w:tcPr>
            <w:tcW w:w="2592" w:type="dxa"/>
          </w:tcPr>
          <w:p w14:paraId="1FABC0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1AF943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tcPr>
          <w:p w14:paraId="67A0C4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checkout</w:t>
            </w:r>
          </w:p>
        </w:tc>
      </w:tr>
    </w:tbl>
    <w:p w14:paraId="020217E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OrderApiController.java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3D6879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55BC2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4C444A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@RequestMapping("/api/orders")</w:t>
            </w:r>
          </w:p>
          <w:p w14:paraId="72DAFF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OrderApiController {</w:t>
            </w:r>
          </w:p>
          <w:p w14:paraId="5694B5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OrderService orderService;</w:t>
            </w:r>
          </w:p>
          <w:p w14:paraId="2212B1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OrderApiController(OrderService orderService) {</w:t>
            </w:r>
          </w:p>
          <w:p w14:paraId="423F24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this.orderService = orderService;</w:t>
            </w:r>
          </w:p>
          <w:p w14:paraId="0B78CC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3436FA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@PostMapping("/checkout")</w:t>
            </w:r>
          </w:p>
          <w:p w14:paraId="3C3162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ResponseEntity&lt;?&gt; checkout(@RequestBody CheckoutRequestDto request) {</w:t>
            </w:r>
          </w:p>
          <w:p w14:paraId="4DAB89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try {</w:t>
            </w:r>
          </w:p>
          <w:p w14:paraId="48B41D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 Giả định User truyền vào là null hoặc lấy từ Security Context</w:t>
            </w:r>
          </w:p>
          <w:p w14:paraId="40CFD5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MasterOrder order = orderService.processCheckout(request, null);</w:t>
            </w:r>
          </w:p>
          <w:p w14:paraId="004762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return ResponseEntity.ok("Tạo đơn thành công! Mã đơn: " + order.getMasterOrderCode());</w:t>
            </w:r>
          </w:p>
          <w:p w14:paraId="4D9483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 catch (Exception e) {</w:t>
            </w:r>
          </w:p>
          <w:p w14:paraId="558BE5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return ResponseEntity.badRequest().body(e.getMessage());</w:t>
            </w:r>
          </w:p>
          <w:p w14:paraId="72EA98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2CF0A6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273CD5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w:t>
            </w:r>
          </w:p>
        </w:tc>
      </w:tr>
    </w:tbl>
    <w:p w14:paraId="29374F5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C.2.10.8. OrderFulfillmentApiController (Lớp chuẩn (Class))</w:t>
      </w:r>
    </w:p>
    <w:p w14:paraId="49EC84F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`com.bookstore.controller.api` | Tệp: `OrderFulfillmentApiController.java`</w:t>
      </w:r>
    </w:p>
    <w:p w14:paraId="11B4E97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RESTful API Controller tiếp nhận yêu cầu HTTP, thẩm định dữ liệu DTO và trả về phản hồi định dạng JSON cho ứng dụng client.</w:t>
      </w:r>
    </w:p>
    <w:p w14:paraId="646C705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OrderFulfillmentApiController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64C8504" w14:textId="77777777" w:rsidTr="00B62C35">
        <w:tc>
          <w:tcPr>
            <w:tcW w:w="2880" w:type="dxa"/>
          </w:tcPr>
          <w:p w14:paraId="2F1F713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6447CF4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1E7D7B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0731E026" w14:textId="77777777" w:rsidTr="00B62C35">
        <w:tc>
          <w:tcPr>
            <w:tcW w:w="2880" w:type="dxa"/>
          </w:tcPr>
          <w:p w14:paraId="6097C0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fulfillmentService</w:t>
            </w:r>
          </w:p>
        </w:tc>
        <w:tc>
          <w:tcPr>
            <w:tcW w:w="3168" w:type="dxa"/>
          </w:tcPr>
          <w:p w14:paraId="38D3C8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OrderFulfillmentService</w:t>
            </w:r>
          </w:p>
        </w:tc>
        <w:tc>
          <w:tcPr>
            <w:tcW w:w="4032" w:type="dxa"/>
          </w:tcPr>
          <w:p w14:paraId="2FC3D7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OrderFulfillmentApiController</w:t>
            </w:r>
          </w:p>
        </w:tc>
      </w:tr>
    </w:tbl>
    <w:p w14:paraId="426A428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OrderFulfillmentApiController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78A27E8A" w14:textId="77777777" w:rsidTr="00B62C35">
        <w:tc>
          <w:tcPr>
            <w:tcW w:w="2880" w:type="dxa"/>
          </w:tcPr>
          <w:p w14:paraId="01881CC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DC4B3F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5E38007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25779BD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5A72F94A" w14:textId="77777777" w:rsidTr="00B62C35">
        <w:tc>
          <w:tcPr>
            <w:tcW w:w="2880" w:type="dxa"/>
          </w:tcPr>
          <w:p w14:paraId="0CDD62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getSubOrderDetail</w:t>
            </w:r>
          </w:p>
        </w:tc>
        <w:tc>
          <w:tcPr>
            <w:tcW w:w="2592" w:type="dxa"/>
          </w:tcPr>
          <w:p w14:paraId="2418B7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634ED0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w:t>
            </w:r>
          </w:p>
        </w:tc>
        <w:tc>
          <w:tcPr>
            <w:tcW w:w="2592" w:type="dxa"/>
          </w:tcPr>
          <w:p w14:paraId="61998A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getSubOrderDetail</w:t>
            </w:r>
          </w:p>
        </w:tc>
      </w:tr>
      <w:tr w:rsidR="00ED06BB" w:rsidRPr="00493C40" w14:paraId="1B89FF52" w14:textId="77777777" w:rsidTr="00B62C35">
        <w:tc>
          <w:tcPr>
            <w:tcW w:w="2880" w:type="dxa"/>
          </w:tcPr>
          <w:p w14:paraId="07D274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updateStatus</w:t>
            </w:r>
          </w:p>
        </w:tc>
        <w:tc>
          <w:tcPr>
            <w:tcW w:w="2592" w:type="dxa"/>
          </w:tcPr>
          <w:p w14:paraId="2FC2E2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62833E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dto, userDetails</w:t>
            </w:r>
          </w:p>
        </w:tc>
        <w:tc>
          <w:tcPr>
            <w:tcW w:w="2592" w:type="dxa"/>
          </w:tcPr>
          <w:p w14:paraId="601187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updateStatus</w:t>
            </w:r>
          </w:p>
        </w:tc>
      </w:tr>
      <w:tr w:rsidR="00ED06BB" w:rsidRPr="00493C40" w14:paraId="73898BFA" w14:textId="77777777" w:rsidTr="00B62C35">
        <w:tc>
          <w:tcPr>
            <w:tcW w:w="2880" w:type="dxa"/>
          </w:tcPr>
          <w:p w14:paraId="1814B1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getBranchStats</w:t>
            </w:r>
          </w:p>
        </w:tc>
        <w:tc>
          <w:tcPr>
            <w:tcW w:w="2592" w:type="dxa"/>
          </w:tcPr>
          <w:p w14:paraId="6CDBE5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ResponseEntity&lt;FulfillmentStatsDto&gt;</w:t>
            </w:r>
          </w:p>
        </w:tc>
        <w:tc>
          <w:tcPr>
            <w:tcW w:w="2016" w:type="dxa"/>
          </w:tcPr>
          <w:p w14:paraId="4AF7A7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2592" w:type="dxa"/>
          </w:tcPr>
          <w:p w14:paraId="19E7FA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getBranchStats</w:t>
            </w:r>
          </w:p>
        </w:tc>
      </w:tr>
      <w:tr w:rsidR="00C23C79" w:rsidRPr="00493C40" w14:paraId="5532C71E" w14:textId="77777777" w:rsidTr="00B62C35">
        <w:tc>
          <w:tcPr>
            <w:tcW w:w="2880" w:type="dxa"/>
          </w:tcPr>
          <w:p w14:paraId="7ECBE5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getBranchDrivers</w:t>
            </w:r>
          </w:p>
        </w:tc>
        <w:tc>
          <w:tcPr>
            <w:tcW w:w="2592" w:type="dxa"/>
          </w:tcPr>
          <w:p w14:paraId="6F3772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3D21D9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2592" w:type="dxa"/>
          </w:tcPr>
          <w:p w14:paraId="569CB7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getBranchDrivers</w:t>
            </w:r>
          </w:p>
        </w:tc>
      </w:tr>
    </w:tbl>
    <w:p w14:paraId="6168B7A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OrderFulfillmentApiController.java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8C1AC5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959CF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556A8E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@RequestMapping("/api/fulfillment")</w:t>
            </w:r>
          </w:p>
          <w:p w14:paraId="73E038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OrderFulfillmentApiController {</w:t>
            </w:r>
          </w:p>
          <w:p w14:paraId="7BF179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OrderFulfillmentService fulfillmentService;</w:t>
            </w:r>
          </w:p>
          <w:p w14:paraId="79C1C0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OrderFulfillmentApiController(OrderFulfillmentService fulfillmentService) {</w:t>
            </w:r>
          </w:p>
          <w:p w14:paraId="19021D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this.fulfillmentService = fulfillmentService;</w:t>
            </w:r>
          </w:p>
          <w:p w14:paraId="0132AA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0FB8DD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 Lấy danh sách đơn hàng con theo chi nhánh và trạng thái</w:t>
            </w:r>
          </w:p>
          <w:p w14:paraId="421038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@GetMapping("/branch/{branchId}")</w:t>
            </w:r>
          </w:p>
          <w:p w14:paraId="036319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ResponseEntity&lt;List&lt;SubOrderDto&gt;&gt; getOrdersByBranch(</w:t>
            </w:r>
          </w:p>
          <w:p w14:paraId="0BC782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@PathVariable Long branchId,</w:t>
            </w:r>
          </w:p>
          <w:p w14:paraId="7FE039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@RequestParam(name = "status", required = false) String status) {</w:t>
            </w:r>
          </w:p>
          <w:p w14:paraId="5814FF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List&lt;SubOrderDto&gt; orders = fulfillmentService.getOrdersByBranch(branchId, status);</w:t>
            </w:r>
          </w:p>
          <w:p w14:paraId="388F30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return ResponseEntity.ok(orders);</w:t>
            </w:r>
          </w:p>
          <w:p w14:paraId="68334B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12E338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 Chi tiết đơn hàng con kèm vị trí kệ sách để nhặt hàng</w:t>
            </w:r>
          </w:p>
          <w:p w14:paraId="31F1BA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@GetMapping("/orders/{subOrderId}")</w:t>
            </w:r>
          </w:p>
          <w:p w14:paraId="218042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ResponseEntity&lt;?&gt; getSubOrderDetail(@PathVariable Long subOrderId) {</w:t>
            </w:r>
          </w:p>
          <w:p w14:paraId="508E1A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try {</w:t>
            </w:r>
          </w:p>
          <w:p w14:paraId="76A2C8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SubOrderDto detail = fulfillmentService.getSubOrderDetail(subOrderId);</w:t>
            </w:r>
          </w:p>
          <w:p w14:paraId="5DFA51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ResponseEntity.ok(detail);</w:t>
            </w:r>
          </w:p>
          <w:p w14:paraId="670400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 catch (Exception e) {</w:t>
            </w:r>
          </w:p>
          <w:p w14:paraId="1FA3FC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return ResponseEntity.badRequest().body(e.getMessage());</w:t>
            </w:r>
          </w:p>
          <w:p w14:paraId="712459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1A8E02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54F43A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Cập nhật trạng thái xử lý đơn hàng: PACKING -&gt; SHIPPED -&gt; COMPLETED</w:t>
            </w:r>
          </w:p>
          <w:p w14:paraId="386D6A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@RequestMapping(value = "/orders/{subOrderId}/status", method = {RequestMethod.PUT, RequestMethod.POST})</w:t>
            </w:r>
          </w:p>
          <w:p w14:paraId="588A32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ResponseEntity&lt;?&gt; updateStatus(</w:t>
            </w:r>
          </w:p>
        </w:tc>
      </w:tr>
    </w:tbl>
    <w:p w14:paraId="79DFBE4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C.2.10.9. OrderTrackingApiController (Lớp chuẩn (Class))</w:t>
      </w:r>
    </w:p>
    <w:p w14:paraId="1792B15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`com.bookstore.controller.api` | Tệp: `OrderTrackingApiController.java`</w:t>
      </w:r>
    </w:p>
    <w:p w14:paraId="71A8FA8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RESTful API Controller tiếp nhận yêu cầu HTTP, thẩm định dữ liệu DTO và trả về phản hồi định dạng JSON cho ứng dụng client.</w:t>
      </w:r>
    </w:p>
    <w:p w14:paraId="7AA06DF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OrderTrackingApiController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3B37BAD" w14:textId="77777777" w:rsidTr="00B62C35">
        <w:tc>
          <w:tcPr>
            <w:tcW w:w="2880" w:type="dxa"/>
          </w:tcPr>
          <w:p w14:paraId="77A7F4B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165370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22FBDF5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441E9213" w14:textId="77777777" w:rsidTr="00B62C35">
        <w:tc>
          <w:tcPr>
            <w:tcW w:w="2880" w:type="dxa"/>
          </w:tcPr>
          <w:p w14:paraId="079C58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orderTrackingService</w:t>
            </w:r>
          </w:p>
        </w:tc>
        <w:tc>
          <w:tcPr>
            <w:tcW w:w="3168" w:type="dxa"/>
          </w:tcPr>
          <w:p w14:paraId="140A74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OrderTrackingService</w:t>
            </w:r>
          </w:p>
        </w:tc>
        <w:tc>
          <w:tcPr>
            <w:tcW w:w="4032" w:type="dxa"/>
          </w:tcPr>
          <w:p w14:paraId="701DD9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OrderTrackingApiController</w:t>
            </w:r>
          </w:p>
        </w:tc>
      </w:tr>
    </w:tbl>
    <w:p w14:paraId="3FAC1B5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OrderTrackingApiController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0CF0D13E" w14:textId="77777777" w:rsidTr="00B62C35">
        <w:tc>
          <w:tcPr>
            <w:tcW w:w="2880" w:type="dxa"/>
          </w:tcPr>
          <w:p w14:paraId="48A21FF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EB2140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60B68E8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5686D04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52ADE564" w14:textId="77777777" w:rsidTr="00B62C35">
        <w:tc>
          <w:tcPr>
            <w:tcW w:w="2880" w:type="dxa"/>
          </w:tcPr>
          <w:p w14:paraId="0D97F9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getTimeline</w:t>
            </w:r>
          </w:p>
        </w:tc>
        <w:tc>
          <w:tcPr>
            <w:tcW w:w="2592" w:type="dxa"/>
          </w:tcPr>
          <w:p w14:paraId="1A5577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5BCA8C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userDetails</w:t>
            </w:r>
          </w:p>
        </w:tc>
        <w:tc>
          <w:tcPr>
            <w:tcW w:w="2592" w:type="dxa"/>
          </w:tcPr>
          <w:p w14:paraId="04768A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getTimeline</w:t>
            </w:r>
          </w:p>
        </w:tc>
      </w:tr>
      <w:tr w:rsidR="00ED06BB" w:rsidRPr="00493C40" w14:paraId="5285411D" w14:textId="77777777" w:rsidTr="00B62C35">
        <w:tc>
          <w:tcPr>
            <w:tcW w:w="2880" w:type="dxa"/>
          </w:tcPr>
          <w:p w14:paraId="744600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getBranchStats</w:t>
            </w:r>
          </w:p>
        </w:tc>
        <w:tc>
          <w:tcPr>
            <w:tcW w:w="2592" w:type="dxa"/>
          </w:tcPr>
          <w:p w14:paraId="3C90D9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1BFB86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2592" w:type="dxa"/>
          </w:tcPr>
          <w:p w14:paraId="1B6025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getBranchStats</w:t>
            </w:r>
          </w:p>
        </w:tc>
      </w:tr>
      <w:tr w:rsidR="00ED06BB" w:rsidRPr="00493C40" w14:paraId="0D3B6CAF" w14:textId="77777777" w:rsidTr="00B62C35">
        <w:tc>
          <w:tcPr>
            <w:tcW w:w="2880" w:type="dxa"/>
          </w:tcPr>
          <w:p w14:paraId="5D1FCC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updateStatus</w:t>
            </w:r>
          </w:p>
        </w:tc>
        <w:tc>
          <w:tcPr>
            <w:tcW w:w="2592" w:type="dxa"/>
          </w:tcPr>
          <w:p w14:paraId="27F34C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3BCE1D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dto, userDetails</w:t>
            </w:r>
          </w:p>
        </w:tc>
        <w:tc>
          <w:tcPr>
            <w:tcW w:w="2592" w:type="dxa"/>
          </w:tcPr>
          <w:p w14:paraId="6D4F10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updateStatus</w:t>
            </w:r>
          </w:p>
        </w:tc>
      </w:tr>
      <w:tr w:rsidR="00ED06BB" w:rsidRPr="00493C40" w14:paraId="646B7002" w14:textId="77777777" w:rsidTr="00B62C35">
        <w:tc>
          <w:tcPr>
            <w:tcW w:w="2880" w:type="dxa"/>
          </w:tcPr>
          <w:p w14:paraId="3BC53F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reassignBranch</w:t>
            </w:r>
          </w:p>
        </w:tc>
        <w:tc>
          <w:tcPr>
            <w:tcW w:w="2592" w:type="dxa"/>
          </w:tcPr>
          <w:p w14:paraId="192302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6F2778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 Map&lt;String, body, userDetails</w:t>
            </w:r>
          </w:p>
        </w:tc>
        <w:tc>
          <w:tcPr>
            <w:tcW w:w="2592" w:type="dxa"/>
          </w:tcPr>
          <w:p w14:paraId="583E2D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reassignBranch</w:t>
            </w:r>
          </w:p>
        </w:tc>
      </w:tr>
      <w:tr w:rsidR="00ED06BB" w:rsidRPr="00493C40" w14:paraId="65A5B6A5" w14:textId="77777777" w:rsidTr="00B62C35">
        <w:tc>
          <w:tcPr>
            <w:tcW w:w="2880" w:type="dxa"/>
          </w:tcPr>
          <w:p w14:paraId="08B4E9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getAuditLogs</w:t>
            </w:r>
          </w:p>
        </w:tc>
        <w:tc>
          <w:tcPr>
            <w:tcW w:w="2592" w:type="dxa"/>
          </w:tcPr>
          <w:p w14:paraId="1F80C8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2AA633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w:t>
            </w:r>
          </w:p>
        </w:tc>
        <w:tc>
          <w:tcPr>
            <w:tcW w:w="2592" w:type="dxa"/>
          </w:tcPr>
          <w:p w14:paraId="450ED8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getAuditLogs</w:t>
            </w:r>
          </w:p>
        </w:tc>
      </w:tr>
      <w:tr w:rsidR="00C23C79" w:rsidRPr="00493C40" w14:paraId="032EF07C" w14:textId="77777777" w:rsidTr="00B62C35">
        <w:tc>
          <w:tcPr>
            <w:tcW w:w="2880" w:type="dxa"/>
          </w:tcPr>
          <w:p w14:paraId="215CC6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getAdminDashboard</w:t>
            </w:r>
          </w:p>
        </w:tc>
        <w:tc>
          <w:tcPr>
            <w:tcW w:w="2592" w:type="dxa"/>
          </w:tcPr>
          <w:p w14:paraId="7F2534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515879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A358B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getAdminDashboard</w:t>
            </w:r>
          </w:p>
        </w:tc>
      </w:tr>
    </w:tbl>
    <w:p w14:paraId="4E69DEA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OrderTrackingApiController.java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76B2BD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E90CA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23B26B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@RequestMapping("/api/tracking")</w:t>
            </w:r>
          </w:p>
          <w:p w14:paraId="0EDF48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OrderTrackingApiController {</w:t>
            </w:r>
          </w:p>
          <w:p w14:paraId="26E4C8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OrderTrackingService orderTrackingService;</w:t>
            </w:r>
          </w:p>
          <w:p w14:paraId="31F44D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OrderTrackingApiController(OrderTrackingService orderTrackingService) {</w:t>
            </w:r>
          </w:p>
          <w:p w14:paraId="043AC7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this.orderTrackingService = orderTrackingService;</w:t>
            </w:r>
          </w:p>
          <w:p w14:paraId="5E13A6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32ED6E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59BA94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 API 1: Xem chi tiết tiến độ timeline đơn hàng (Khách hàng &amp; Nhân viên)</w:t>
            </w:r>
          </w:p>
          <w:p w14:paraId="65D41D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1576E1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@GetMapping("/orders/{subOrderId}/timeline")</w:t>
            </w:r>
          </w:p>
          <w:p w14:paraId="0CBDB8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ResponseEntity&lt;?&gt; getTimeline(</w:t>
            </w:r>
          </w:p>
          <w:p w14:paraId="656333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@PathVariable Long subOrderId,</w:t>
            </w:r>
          </w:p>
          <w:p w14:paraId="29B2B7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@AuthenticationPrincipal CustomUserDetails userDetails) {</w:t>
            </w:r>
          </w:p>
          <w:p w14:paraId="482952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try {</w:t>
            </w:r>
          </w:p>
          <w:p w14:paraId="744517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Long userId = userDetails != null ? userDetails.getId() : null;</w:t>
            </w:r>
          </w:p>
          <w:p w14:paraId="1994F1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boolean isStaffOrAdmin = userDetails != null &amp;&amp; userDetails.getAuthorities().stream().anyMatch(a -&gt;</w:t>
            </w:r>
          </w:p>
          <w:p w14:paraId="01F261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a.getAuthority().contains("ADMIN") || a.getAuthority().contains("BRANCH_MANAGER") || a.getAuthority().contains("STAFF"));</w:t>
            </w:r>
          </w:p>
          <w:p w14:paraId="4A95B9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OrderTrackingTimelineDto timeline = orderTrackingService.getSubOrderTimeline(subOrderId, userId, isStaffOrAdmin);</w:t>
            </w:r>
          </w:p>
          <w:p w14:paraId="6CF8D0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return ResponseEntity.ok(ApiResponse.success(timeline));</w:t>
            </w:r>
          </w:p>
          <w:p w14:paraId="2055D1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 catch (Exception e) {</w:t>
            </w:r>
          </w:p>
          <w:p w14:paraId="17575A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return ResponseEntity.badRequest().body(ApiResponse.error(e.getMessage()));</w:t>
            </w:r>
          </w:p>
          <w:p w14:paraId="0D3646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76348F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596D63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547D58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 API 2: Khách hàng hủy đơn khi PENDING</w:t>
            </w:r>
          </w:p>
          <w:p w14:paraId="67BB75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1D9DBD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@PostMapping("/orders/{subOrderId}/cancel")</w:t>
            </w:r>
          </w:p>
        </w:tc>
      </w:tr>
    </w:tbl>
    <w:p w14:paraId="651044E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C.2.10.10. TradeInApiController (Lớp chuẩn (Class))</w:t>
      </w:r>
    </w:p>
    <w:p w14:paraId="3C2FD1C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`com.bookstore.controller.api` | Tệp: `TradeInApiController.java`</w:t>
      </w:r>
    </w:p>
    <w:p w14:paraId="118F3E7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RESTful API Controller tiếp nhận yêu cầu HTTP, thẩm định dữ liệu DTO và trả về phản hồi định dạng JSON cho ứng dụng client.</w:t>
      </w:r>
    </w:p>
    <w:p w14:paraId="3F5C5B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TradeInApiController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178574B1" w14:textId="77777777" w:rsidTr="00B62C35">
        <w:tc>
          <w:tcPr>
            <w:tcW w:w="2880" w:type="dxa"/>
          </w:tcPr>
          <w:p w14:paraId="552F62D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15F0B3E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E330CF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73F92C7" w14:textId="77777777" w:rsidTr="00B62C35">
        <w:tc>
          <w:tcPr>
            <w:tcW w:w="2880" w:type="dxa"/>
          </w:tcPr>
          <w:p w14:paraId="75DA61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tradeInService</w:t>
            </w:r>
          </w:p>
        </w:tc>
        <w:tc>
          <w:tcPr>
            <w:tcW w:w="3168" w:type="dxa"/>
          </w:tcPr>
          <w:p w14:paraId="55E1E6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TradeInService</w:t>
            </w:r>
          </w:p>
        </w:tc>
        <w:tc>
          <w:tcPr>
            <w:tcW w:w="4032" w:type="dxa"/>
          </w:tcPr>
          <w:p w14:paraId="564A9B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TradeInApiController</w:t>
            </w:r>
          </w:p>
        </w:tc>
      </w:tr>
      <w:tr w:rsidR="00C23C79" w:rsidRPr="00493C40" w14:paraId="7A45ED8B" w14:textId="77777777" w:rsidTr="00B62C35">
        <w:tc>
          <w:tcPr>
            <w:tcW w:w="2880" w:type="dxa"/>
          </w:tcPr>
          <w:p w14:paraId="2CEE82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userRepository</w:t>
            </w:r>
          </w:p>
        </w:tc>
        <w:tc>
          <w:tcPr>
            <w:tcW w:w="3168" w:type="dxa"/>
          </w:tcPr>
          <w:p w14:paraId="550321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UserRepository</w:t>
            </w:r>
          </w:p>
        </w:tc>
        <w:tc>
          <w:tcPr>
            <w:tcW w:w="4032" w:type="dxa"/>
          </w:tcPr>
          <w:p w14:paraId="743397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TradeInApiController</w:t>
            </w:r>
          </w:p>
        </w:tc>
      </w:tr>
    </w:tbl>
    <w:p w14:paraId="6C03E93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TradeInApiController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41D9C808" w14:textId="77777777" w:rsidTr="00B62C35">
        <w:tc>
          <w:tcPr>
            <w:tcW w:w="2880" w:type="dxa"/>
          </w:tcPr>
          <w:p w14:paraId="6D173A0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2F19DE0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0E66C6E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17E8322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A585E24" w14:textId="77777777" w:rsidTr="00B62C35">
        <w:tc>
          <w:tcPr>
            <w:tcW w:w="2880" w:type="dxa"/>
          </w:tcPr>
          <w:p w14:paraId="5ADBB3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calculateEstimate</w:t>
            </w:r>
          </w:p>
        </w:tc>
        <w:tc>
          <w:tcPr>
            <w:tcW w:w="2592" w:type="dxa"/>
          </w:tcPr>
          <w:p w14:paraId="396FB8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0DF3F6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tcPr>
          <w:p w14:paraId="633EC6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calculateEstimate</w:t>
            </w:r>
          </w:p>
        </w:tc>
      </w:tr>
      <w:tr w:rsidR="00ED06BB" w:rsidRPr="00493C40" w14:paraId="23B8EF35" w14:textId="77777777" w:rsidTr="00B62C35">
        <w:tc>
          <w:tcPr>
            <w:tcW w:w="2880" w:type="dxa"/>
          </w:tcPr>
          <w:p w14:paraId="2B208A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getRequestById</w:t>
            </w:r>
          </w:p>
        </w:tc>
        <w:tc>
          <w:tcPr>
            <w:tcW w:w="2592" w:type="dxa"/>
          </w:tcPr>
          <w:p w14:paraId="1A809B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52D748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280D5D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getRequestById</w:t>
            </w:r>
          </w:p>
        </w:tc>
      </w:tr>
      <w:tr w:rsidR="00ED06BB" w:rsidRPr="00493C40" w14:paraId="12BDAA9A" w14:textId="77777777" w:rsidTr="00B62C35">
        <w:tc>
          <w:tcPr>
            <w:tcW w:w="2880" w:type="dxa"/>
          </w:tcPr>
          <w:p w14:paraId="08BD92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reviewRequest</w:t>
            </w:r>
          </w:p>
        </w:tc>
        <w:tc>
          <w:tcPr>
            <w:tcW w:w="2592" w:type="dxa"/>
          </w:tcPr>
          <w:p w14:paraId="6BA664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696CDE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reviewDto, userDetails</w:t>
            </w:r>
          </w:p>
        </w:tc>
        <w:tc>
          <w:tcPr>
            <w:tcW w:w="2592" w:type="dxa"/>
          </w:tcPr>
          <w:p w14:paraId="10AB32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reviewRequest</w:t>
            </w:r>
          </w:p>
        </w:tc>
      </w:tr>
      <w:tr w:rsidR="00C23C79" w:rsidRPr="00493C40" w14:paraId="5EBEEC62" w14:textId="77777777" w:rsidTr="00B62C35">
        <w:tc>
          <w:tcPr>
            <w:tcW w:w="2880" w:type="dxa"/>
          </w:tcPr>
          <w:p w14:paraId="114695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customerRespond</w:t>
            </w:r>
          </w:p>
        </w:tc>
        <w:tc>
          <w:tcPr>
            <w:tcW w:w="2592" w:type="dxa"/>
          </w:tcPr>
          <w:p w14:paraId="5BEA30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425B04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 responseDto, userDetails</w:t>
            </w:r>
          </w:p>
        </w:tc>
        <w:tc>
          <w:tcPr>
            <w:tcW w:w="2592" w:type="dxa"/>
          </w:tcPr>
          <w:p w14:paraId="38D1AB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customerRespond</w:t>
            </w:r>
          </w:p>
        </w:tc>
      </w:tr>
    </w:tbl>
    <w:p w14:paraId="79C54D1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TradeInApiController.java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4AF9CA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12C8E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456988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@RequestMapping("/api/trade-in")</w:t>
            </w:r>
          </w:p>
          <w:p w14:paraId="7C9A8C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TradeInApiController {</w:t>
            </w:r>
          </w:p>
          <w:p w14:paraId="500831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TradeInService tradeInService;</w:t>
            </w:r>
          </w:p>
          <w:p w14:paraId="65520C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UserRepository userRepository;</w:t>
            </w:r>
          </w:p>
          <w:p w14:paraId="17A5C7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com.bookstore.service.CloudinaryService cloudinaryService;</w:t>
            </w:r>
          </w:p>
          <w:p w14:paraId="4DEE3B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TradeInApiController(TradeInService tradeInService, UserRepository userRepository, com.bookstore.service.CloudinaryService cloudinaryService) {</w:t>
            </w:r>
          </w:p>
          <w:p w14:paraId="4760AF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this.tradeInService = tradeInService;</w:t>
            </w:r>
          </w:p>
          <w:p w14:paraId="633D45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this.userRepository = userRepository;</w:t>
            </w:r>
          </w:p>
          <w:p w14:paraId="409817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this.cloudinaryService = cloudinaryService;</w:t>
            </w:r>
          </w:p>
          <w:p w14:paraId="25C5A2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29F806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Tải ảnh thực tế của sách lên máy chủ / Cloudinary (FR-TRD-02)</w:t>
            </w:r>
          </w:p>
          <w:p w14:paraId="2B1F56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@PostMapping(value = "/upload-image", consumes = org.springframework.http.MediaType.MULTIPART_FORM_DATA_VALUE)</w:t>
            </w:r>
          </w:p>
          <w:p w14:paraId="6C5247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ResponseEntity&lt;?&gt; uploadTradeInImage(@RequestParam("file") org.springframework.web.multipart.MultipartFile file) {</w:t>
            </w:r>
          </w:p>
          <w:p w14:paraId="2B88F1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try {</w:t>
            </w:r>
          </w:p>
          <w:p w14:paraId="3F9B70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com.bookstore.service.CloudinaryService.UploadResult result = cloudinaryService.uploadImage(file, "trade-in");</w:t>
            </w:r>
          </w:p>
          <w:p w14:paraId="49257F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return ResponseEntity.ok(java.util.Map.of(</w:t>
            </w:r>
          </w:p>
          <w:p w14:paraId="3E8EC7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"imageUrl", result.imageUrl(),</w:t>
            </w:r>
          </w:p>
          <w:p w14:paraId="067E29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"publicId", result.publicId()</w:t>
            </w:r>
          </w:p>
          <w:p w14:paraId="310EEC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24A18D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 catch (Exception e) {</w:t>
            </w:r>
          </w:p>
          <w:p w14:paraId="64C563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return ResponseEntity.badRequest().body("Lỗi tải ảnh: " + e.getMessage());</w:t>
            </w:r>
          </w:p>
          <w:p w14:paraId="038C68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3C8208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6381A8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 Dự toán giá sơ bộ trực tiếp theo bảng khảo sát (FR-TRD-03)</w:t>
            </w:r>
          </w:p>
          <w:p w14:paraId="002B23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@PostMapping("/estimate")</w:t>
            </w:r>
          </w:p>
          <w:p w14:paraId="120290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ResponseEntity&lt;?&gt; calculateEstimate(@RequestBody AutoEstimateRequestDto request) {</w:t>
            </w:r>
          </w:p>
          <w:p w14:paraId="07604E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try {</w:t>
            </w:r>
          </w:p>
        </w:tc>
      </w:tr>
    </w:tbl>
    <w:p w14:paraId="6E9F1B1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C.2.10.11. TransferApiController (Lớp chuẩn (Class))</w:t>
      </w:r>
    </w:p>
    <w:p w14:paraId="68E01DF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`com.bookstore.controller.api` | Tệp: `TransferApiController.java`</w:t>
      </w:r>
    </w:p>
    <w:p w14:paraId="78EBA03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RESTful API Controller tiếp nhận yêu cầu HTTP, thẩm định dữ liệu DTO và trả về phản hồi định dạng JSON cho ứng dụng client.</w:t>
      </w:r>
    </w:p>
    <w:p w14:paraId="026E635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TransferApiController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1680A0D4" w14:textId="77777777" w:rsidTr="00B62C35">
        <w:tc>
          <w:tcPr>
            <w:tcW w:w="2880" w:type="dxa"/>
          </w:tcPr>
          <w:p w14:paraId="5FE659D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2310BD3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4387F8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67EED44F" w14:textId="77777777" w:rsidTr="00B62C35">
        <w:tc>
          <w:tcPr>
            <w:tcW w:w="2880" w:type="dxa"/>
          </w:tcPr>
          <w:p w14:paraId="5FA6AF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transferService</w:t>
            </w:r>
          </w:p>
        </w:tc>
        <w:tc>
          <w:tcPr>
            <w:tcW w:w="3168" w:type="dxa"/>
          </w:tcPr>
          <w:p w14:paraId="18A763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TransferService</w:t>
            </w:r>
          </w:p>
        </w:tc>
        <w:tc>
          <w:tcPr>
            <w:tcW w:w="4032" w:type="dxa"/>
          </w:tcPr>
          <w:p w14:paraId="68AA4A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TransferApiController</w:t>
            </w:r>
          </w:p>
        </w:tc>
      </w:tr>
    </w:tbl>
    <w:p w14:paraId="38D9E5E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TransferApiController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5A1B2D67" w14:textId="77777777" w:rsidTr="00B62C35">
        <w:tc>
          <w:tcPr>
            <w:tcW w:w="2880" w:type="dxa"/>
          </w:tcPr>
          <w:p w14:paraId="1A56BBF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C75F12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23B08F9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781D02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6693A995" w14:textId="77777777" w:rsidTr="00B62C35">
        <w:tc>
          <w:tcPr>
            <w:tcW w:w="2880" w:type="dxa"/>
          </w:tcPr>
          <w:p w14:paraId="5FA99B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createTransfer</w:t>
            </w:r>
          </w:p>
        </w:tc>
        <w:tc>
          <w:tcPr>
            <w:tcW w:w="2592" w:type="dxa"/>
          </w:tcPr>
          <w:p w14:paraId="08D11A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58F2ED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w:t>
            </w:r>
          </w:p>
        </w:tc>
        <w:tc>
          <w:tcPr>
            <w:tcW w:w="2592" w:type="dxa"/>
          </w:tcPr>
          <w:p w14:paraId="7A9CA5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createTransfer</w:t>
            </w:r>
          </w:p>
        </w:tc>
      </w:tr>
      <w:tr w:rsidR="00ED06BB" w:rsidRPr="00493C40" w14:paraId="3B217E56" w14:textId="77777777" w:rsidTr="00B62C35">
        <w:tc>
          <w:tcPr>
            <w:tcW w:w="2880" w:type="dxa"/>
          </w:tcPr>
          <w:p w14:paraId="49DDB0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exportTransfer</w:t>
            </w:r>
          </w:p>
        </w:tc>
        <w:tc>
          <w:tcPr>
            <w:tcW w:w="2592" w:type="dxa"/>
          </w:tcPr>
          <w:p w14:paraId="58B753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0C0E87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246469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exportTransfer</w:t>
            </w:r>
          </w:p>
        </w:tc>
      </w:tr>
      <w:tr w:rsidR="00ED06BB" w:rsidRPr="00493C40" w14:paraId="6A5C403A" w14:textId="77777777" w:rsidTr="00B62C35">
        <w:tc>
          <w:tcPr>
            <w:tcW w:w="2880" w:type="dxa"/>
          </w:tcPr>
          <w:p w14:paraId="0EF88C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receiveTransfer</w:t>
            </w:r>
          </w:p>
        </w:tc>
        <w:tc>
          <w:tcPr>
            <w:tcW w:w="2592" w:type="dxa"/>
          </w:tcPr>
          <w:p w14:paraId="702B1E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4139D9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6369BB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receiveTransfer</w:t>
            </w:r>
          </w:p>
        </w:tc>
      </w:tr>
      <w:tr w:rsidR="00ED06BB" w:rsidRPr="00493C40" w14:paraId="648D0C67" w14:textId="77777777" w:rsidTr="00B62C35">
        <w:tc>
          <w:tcPr>
            <w:tcW w:w="2880" w:type="dxa"/>
          </w:tcPr>
          <w:p w14:paraId="7018E0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getAllTransfers</w:t>
            </w:r>
          </w:p>
        </w:tc>
        <w:tc>
          <w:tcPr>
            <w:tcW w:w="2592" w:type="dxa"/>
          </w:tcPr>
          <w:p w14:paraId="057A38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3CCE7E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8DE55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getAllTransfers</w:t>
            </w:r>
          </w:p>
        </w:tc>
      </w:tr>
      <w:tr w:rsidR="00C23C79" w:rsidRPr="00493C40" w14:paraId="18E39438" w14:textId="77777777" w:rsidTr="00B62C35">
        <w:tc>
          <w:tcPr>
            <w:tcW w:w="2880" w:type="dxa"/>
          </w:tcPr>
          <w:p w14:paraId="1221C1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getTransferStats</w:t>
            </w:r>
          </w:p>
        </w:tc>
        <w:tc>
          <w:tcPr>
            <w:tcW w:w="2592" w:type="dxa"/>
          </w:tcPr>
          <w:p w14:paraId="33FDD6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2C1750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587E1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getTransferStats</w:t>
            </w:r>
          </w:p>
        </w:tc>
      </w:tr>
    </w:tbl>
    <w:p w14:paraId="0FE7C54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TransferApiController.java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565F929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9890E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29F5F5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@RequestMapping("/api/transfers")</w:t>
            </w:r>
          </w:p>
          <w:p w14:paraId="5BCEF7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TransferApiController {</w:t>
            </w:r>
          </w:p>
          <w:p w14:paraId="2DE708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TransferService transferService;</w:t>
            </w:r>
          </w:p>
          <w:p w14:paraId="1341E5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TransferApiController(TransferService transferService) {</w:t>
            </w:r>
          </w:p>
          <w:p w14:paraId="622035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this.transferService = transferService;</w:t>
            </w:r>
          </w:p>
          <w:p w14:paraId="08BB25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0E8A1C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@PostMapping("/create")</w:t>
            </w:r>
          </w:p>
          <w:p w14:paraId="636D6E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ResponseEntity&lt;?&gt; createTransfer(@RequestBody TransferRequestDto request) {</w:t>
            </w:r>
          </w:p>
          <w:p w14:paraId="7834EF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try {</w:t>
            </w:r>
          </w:p>
          <w:p w14:paraId="21E35A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 Thực tế sẽ lấy thông tin Branch Manager từ SecurityContext</w:t>
            </w:r>
          </w:p>
          <w:p w14:paraId="2A09A5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StockTransfer transfer = transferService.createTransferRequest(request, null);</w:t>
            </w:r>
          </w:p>
          <w:p w14:paraId="4F1994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return ResponseEntity.ok("Tạo phiếu điều chuyển thành công: " + transfer.getTransferCode());</w:t>
            </w:r>
          </w:p>
          <w:p w14:paraId="235100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 catch (Exception e) {</w:t>
            </w:r>
          </w:p>
          <w:p w14:paraId="75892E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return ResponseEntity.badRequest().body(e.getMessage());</w:t>
            </w:r>
          </w:p>
          <w:p w14:paraId="2AD588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5CDAC8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504582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@PostMapping("/{id}/export")</w:t>
            </w:r>
          </w:p>
          <w:p w14:paraId="15A01C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ResponseEntity&lt;?&gt; exportTransfer(@PathVariable Long id) {</w:t>
            </w:r>
          </w:p>
          <w:p w14:paraId="3A674D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try {</w:t>
            </w:r>
          </w:p>
          <w:p w14:paraId="280EB0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transferService.exportTransfer(id);</w:t>
            </w:r>
          </w:p>
          <w:p w14:paraId="56975E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return ResponseEntity.ok("Xuất kho thành công, hàng đang luân chuyển.");</w:t>
            </w:r>
          </w:p>
          <w:p w14:paraId="081F68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 catch (Exception e) {</w:t>
            </w:r>
          </w:p>
          <w:p w14:paraId="37F703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return ResponseEntity.badRequest().body(e.getMessage());</w:t>
            </w:r>
          </w:p>
          <w:p w14:paraId="1A3B27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6A689B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4A1D54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@PostMapping("/{id}/receive")</w:t>
            </w:r>
          </w:p>
          <w:p w14:paraId="624D9B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ResponseEntity&lt;?&gt; receiveTransfer(@PathVariable Long id) {</w:t>
            </w:r>
          </w:p>
        </w:tc>
      </w:tr>
    </w:tbl>
    <w:p w14:paraId="164B61E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C.2.10.12. WishlistApiController (Lớp chuẩn (Class))</w:t>
      </w:r>
    </w:p>
    <w:p w14:paraId="64F7EC0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`com.bookstore.controller.api` | Tệp: `WishlistApiController.java`</w:t>
      </w:r>
    </w:p>
    <w:p w14:paraId="1627A8B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Bộ điều khiển RESTful API Controller tiếp nhận yêu cầu HTTP, thẩm định dữ liệu DTO và trả về phản hồi định dạng JSON cho ứng dụng client.</w:t>
      </w:r>
    </w:p>
    <w:p w14:paraId="0A7FF6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WishlistApiController</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1D7D412F" w14:textId="77777777" w:rsidTr="00B62C35">
        <w:tc>
          <w:tcPr>
            <w:tcW w:w="2880" w:type="dxa"/>
          </w:tcPr>
          <w:p w14:paraId="6A20890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7D35CD6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1415A59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A072AF0" w14:textId="77777777" w:rsidTr="00B62C35">
        <w:tc>
          <w:tcPr>
            <w:tcW w:w="2880" w:type="dxa"/>
          </w:tcPr>
          <w:p w14:paraId="693A60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wishlistService</w:t>
            </w:r>
          </w:p>
        </w:tc>
        <w:tc>
          <w:tcPr>
            <w:tcW w:w="3168" w:type="dxa"/>
          </w:tcPr>
          <w:p w14:paraId="7F9799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WishlistService</w:t>
            </w:r>
          </w:p>
        </w:tc>
        <w:tc>
          <w:tcPr>
            <w:tcW w:w="4032" w:type="dxa"/>
          </w:tcPr>
          <w:p w14:paraId="75DE3E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WishlistApiController</w:t>
            </w:r>
          </w:p>
        </w:tc>
      </w:tr>
      <w:tr w:rsidR="00ED06BB" w:rsidRPr="00493C40" w14:paraId="01E0C507" w14:textId="77777777" w:rsidTr="00B62C35">
        <w:tc>
          <w:tcPr>
            <w:tcW w:w="2880" w:type="dxa"/>
          </w:tcPr>
          <w:p w14:paraId="300725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userRepository</w:t>
            </w:r>
          </w:p>
        </w:tc>
        <w:tc>
          <w:tcPr>
            <w:tcW w:w="3168" w:type="dxa"/>
          </w:tcPr>
          <w:p w14:paraId="1D3AA5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UserRepository</w:t>
            </w:r>
          </w:p>
        </w:tc>
        <w:tc>
          <w:tcPr>
            <w:tcW w:w="4032" w:type="dxa"/>
          </w:tcPr>
          <w:p w14:paraId="6DDE3D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WishlistApiController</w:t>
            </w:r>
          </w:p>
        </w:tc>
      </w:tr>
      <w:tr w:rsidR="00ED06BB" w:rsidRPr="00493C40" w14:paraId="5685E335" w14:textId="77777777" w:rsidTr="00B62C35">
        <w:tc>
          <w:tcPr>
            <w:tcW w:w="2880" w:type="dxa"/>
          </w:tcPr>
          <w:p w14:paraId="26F34B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bookItemRepository</w:t>
            </w:r>
          </w:p>
        </w:tc>
        <w:tc>
          <w:tcPr>
            <w:tcW w:w="3168" w:type="dxa"/>
          </w:tcPr>
          <w:p w14:paraId="5EB487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BookItemRepository</w:t>
            </w:r>
          </w:p>
        </w:tc>
        <w:tc>
          <w:tcPr>
            <w:tcW w:w="4032" w:type="dxa"/>
          </w:tcPr>
          <w:p w14:paraId="4EB6D1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WishlistApiController</w:t>
            </w:r>
          </w:p>
        </w:tc>
      </w:tr>
      <w:tr w:rsidR="00C23C79" w:rsidRPr="00493C40" w14:paraId="53DEAB52" w14:textId="77777777" w:rsidTr="00B62C35">
        <w:tc>
          <w:tcPr>
            <w:tcW w:w="2880" w:type="dxa"/>
          </w:tcPr>
          <w:p w14:paraId="696A3E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wishlistRepository</w:t>
            </w:r>
          </w:p>
        </w:tc>
        <w:tc>
          <w:tcPr>
            <w:tcW w:w="3168" w:type="dxa"/>
          </w:tcPr>
          <w:p w14:paraId="2BDE0B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final WishlistRepository</w:t>
            </w:r>
          </w:p>
        </w:tc>
        <w:tc>
          <w:tcPr>
            <w:tcW w:w="4032" w:type="dxa"/>
          </w:tcPr>
          <w:p w14:paraId="00623D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WishlistApiController</w:t>
            </w:r>
          </w:p>
        </w:tc>
      </w:tr>
    </w:tbl>
    <w:p w14:paraId="0468F99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WishlistApiController</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0B45EF65" w14:textId="77777777" w:rsidTr="00B62C35">
        <w:tc>
          <w:tcPr>
            <w:tcW w:w="2880" w:type="dxa"/>
          </w:tcPr>
          <w:p w14:paraId="4A3B1B9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89D9F7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1FB292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B670C0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C23C79" w:rsidRPr="00493C40" w14:paraId="2C2FD8B4" w14:textId="77777777" w:rsidTr="00B62C35">
        <w:tc>
          <w:tcPr>
            <w:tcW w:w="2880" w:type="dxa"/>
          </w:tcPr>
          <w:p w14:paraId="14FDB0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triggerRestockCheck</w:t>
            </w:r>
          </w:p>
        </w:tc>
        <w:tc>
          <w:tcPr>
            <w:tcW w:w="2592" w:type="dxa"/>
          </w:tcPr>
          <w:p w14:paraId="636F1B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ResponseEntity&lt;?&gt;</w:t>
            </w:r>
          </w:p>
        </w:tc>
        <w:tc>
          <w:tcPr>
            <w:tcW w:w="2016" w:type="dxa"/>
          </w:tcPr>
          <w:p w14:paraId="38797B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bookItemId</w:t>
            </w:r>
          </w:p>
        </w:tc>
        <w:tc>
          <w:tcPr>
            <w:tcW w:w="2592" w:type="dxa"/>
          </w:tcPr>
          <w:p w14:paraId="278B75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triggerRestockCheck</w:t>
            </w:r>
          </w:p>
        </w:tc>
      </w:tr>
    </w:tbl>
    <w:p w14:paraId="0D7D8CE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WishlistApiController.java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B98567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492DF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@RestController</w:t>
            </w:r>
          </w:p>
          <w:p w14:paraId="318B34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@RequestMapping("/api/wishlists")</w:t>
            </w:r>
          </w:p>
          <w:p w14:paraId="446056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public class WishlistApiController {</w:t>
            </w:r>
          </w:p>
          <w:p w14:paraId="3ED843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final WishlistService wishlistService;</w:t>
            </w:r>
          </w:p>
          <w:p w14:paraId="09928B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final UserRepository userRepository;</w:t>
            </w:r>
          </w:p>
          <w:p w14:paraId="55F690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final BookItemRepository bookItemRepository;</w:t>
            </w:r>
          </w:p>
          <w:p w14:paraId="6F02A6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final WishlistRepository wishlistRepository;</w:t>
            </w:r>
          </w:p>
          <w:p w14:paraId="53A78A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WishlistApiController(WishlistService wishlistService,</w:t>
            </w:r>
          </w:p>
          <w:p w14:paraId="5D8849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UserRepository userRepository,</w:t>
            </w:r>
          </w:p>
          <w:p w14:paraId="508743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BookItemRepository bookItemRepository,</w:t>
            </w:r>
          </w:p>
          <w:p w14:paraId="702290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WishlistRepository wishlistRepository) {</w:t>
            </w:r>
          </w:p>
          <w:p w14:paraId="7917D4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this.wishlistService = wishlistService;</w:t>
            </w:r>
          </w:p>
          <w:p w14:paraId="223614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this.userRepository = userRepository;</w:t>
            </w:r>
          </w:p>
          <w:p w14:paraId="0FCBEB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this.bookItemRepository = bookItemRepository;</w:t>
            </w:r>
          </w:p>
          <w:p w14:paraId="1D093B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this.wishlistRepository = wishlistRepository;</w:t>
            </w:r>
          </w:p>
          <w:p w14:paraId="0630A2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12DA41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 Đăng ký Săn sách khi hết hàng (FR-WSH-01)</w:t>
            </w:r>
          </w:p>
          <w:p w14:paraId="5A1E82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@PostMapping</w:t>
            </w:r>
          </w:p>
          <w:p w14:paraId="5F8CA4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ResponseEntity&lt;?&gt; addToWishlist(</w:t>
            </w:r>
          </w:p>
          <w:p w14:paraId="317F50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@RequestBody WishlistRequestDto request,</w:t>
            </w:r>
          </w:p>
          <w:p w14:paraId="7C33E8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@AuthenticationPrincipal CustomUserDetails userDetails,</w:t>
            </w:r>
          </w:p>
          <w:p w14:paraId="6E677C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@RequestParam(name = "userId", required = false) Long fallbackUserId) {</w:t>
            </w:r>
          </w:p>
          <w:p w14:paraId="131786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try {</w:t>
            </w:r>
          </w:p>
          <w:p w14:paraId="08A062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User user = resolveUser(userDetails, fallbackUserId);</w:t>
            </w:r>
          </w:p>
          <w:p w14:paraId="0BE632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if (user == null) {</w:t>
            </w:r>
          </w:p>
          <w:p w14:paraId="193A9E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return ResponseEntity.status(HttpStatus.UNAUTHORIZED)</w:t>
            </w:r>
          </w:p>
          <w:p w14:paraId="78D9E0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.body(Map.of("success", false, "requiresLogin", true, "message", "Vui lòng đăng nhập để lưu sách vào danh sách yêu thích!"));</w:t>
            </w:r>
          </w:p>
          <w:p w14:paraId="5994C6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408B2DA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32"/>
        </w:rPr>
        <w:t>C.2.11. Gói Mã Nguồn `com.bookstore.dto` (54 Lớp)</w:t>
      </w:r>
    </w:p>
    <w:p w14:paraId="3663A3E8" w14:textId="77777777" w:rsidR="009F5122" w:rsidRPr="00493C40" w:rsidRDefault="006D1162" w:rsidP="00C23C79">
      <w:pPr>
        <w:spacing w:before="100" w:beforeAutospacing="1" w:after="100" w:afterAutospacing="1" w:line="240" w:lineRule="auto"/>
        <w:ind w:firstLine="576"/>
        <w:jc w:val="both"/>
        <w:rPr>
          <w:rFonts w:cs="Times New Roman"/>
          <w:color w:val="auto"/>
        </w:rPr>
      </w:pPr>
      <w:r w:rsidRPr="00493C40">
        <w:rPr>
          <w:rFonts w:cs="Times New Roman"/>
          <w:color w:val="auto"/>
        </w:rPr>
        <w:t>Gói `com.bookstore.dto` đóng vai trò thiết yếu trong tầng kiến trúc tương ứng, chứa 54 thành phần mã nguồn được chuẩn hóa:</w:t>
      </w:r>
    </w:p>
    <w:p w14:paraId="2793CA4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C.2.11.1. AdminOrderDashboardDto (Lớp chuẩn (Class))</w:t>
      </w:r>
    </w:p>
    <w:p w14:paraId="6BC30AA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`AdminOrderDashboardDto.java`</w:t>
      </w:r>
    </w:p>
    <w:p w14:paraId="347DCB1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58E42FC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AdminOrderDashboardDto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A744819" w14:textId="77777777" w:rsidTr="00B62C35">
        <w:tc>
          <w:tcPr>
            <w:tcW w:w="2880" w:type="dxa"/>
          </w:tcPr>
          <w:p w14:paraId="450AC98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49E1214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CC631E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366AED3" w14:textId="77777777" w:rsidTr="00B62C35">
        <w:tc>
          <w:tcPr>
            <w:tcW w:w="2880" w:type="dxa"/>
          </w:tcPr>
          <w:p w14:paraId="19FECC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totalSubOrders</w:t>
            </w:r>
          </w:p>
        </w:tc>
        <w:tc>
          <w:tcPr>
            <w:tcW w:w="3168" w:type="dxa"/>
          </w:tcPr>
          <w:p w14:paraId="5EEDFB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AE4B7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AdminOrderDashboardDto</w:t>
            </w:r>
          </w:p>
        </w:tc>
      </w:tr>
      <w:tr w:rsidR="00ED06BB" w:rsidRPr="00493C40" w14:paraId="24EFE41A" w14:textId="77777777" w:rsidTr="00B62C35">
        <w:tc>
          <w:tcPr>
            <w:tcW w:w="2880" w:type="dxa"/>
          </w:tcPr>
          <w:p w14:paraId="754DCC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totalPending</w:t>
            </w:r>
          </w:p>
        </w:tc>
        <w:tc>
          <w:tcPr>
            <w:tcW w:w="3168" w:type="dxa"/>
          </w:tcPr>
          <w:p w14:paraId="449E36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049360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AdminOrderDashboardDto</w:t>
            </w:r>
          </w:p>
        </w:tc>
      </w:tr>
      <w:tr w:rsidR="00ED06BB" w:rsidRPr="00493C40" w14:paraId="0C34631B" w14:textId="77777777" w:rsidTr="00B62C35">
        <w:tc>
          <w:tcPr>
            <w:tcW w:w="2880" w:type="dxa"/>
          </w:tcPr>
          <w:p w14:paraId="220E6F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totalProcessing</w:t>
            </w:r>
          </w:p>
        </w:tc>
        <w:tc>
          <w:tcPr>
            <w:tcW w:w="3168" w:type="dxa"/>
          </w:tcPr>
          <w:p w14:paraId="1ED727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3F005E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AdminOrderDashboardDto</w:t>
            </w:r>
          </w:p>
        </w:tc>
      </w:tr>
      <w:tr w:rsidR="00ED06BB" w:rsidRPr="00493C40" w14:paraId="52D0E826" w14:textId="77777777" w:rsidTr="00B62C35">
        <w:tc>
          <w:tcPr>
            <w:tcW w:w="2880" w:type="dxa"/>
          </w:tcPr>
          <w:p w14:paraId="50CAC9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totalCompleted</w:t>
            </w:r>
          </w:p>
        </w:tc>
        <w:tc>
          <w:tcPr>
            <w:tcW w:w="3168" w:type="dxa"/>
          </w:tcPr>
          <w:p w14:paraId="0EB0FE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3718F0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AdminOrderDashboardDto</w:t>
            </w:r>
          </w:p>
        </w:tc>
      </w:tr>
      <w:tr w:rsidR="00ED06BB" w:rsidRPr="00493C40" w14:paraId="305CA240" w14:textId="77777777" w:rsidTr="00B62C35">
        <w:tc>
          <w:tcPr>
            <w:tcW w:w="2880" w:type="dxa"/>
          </w:tcPr>
          <w:p w14:paraId="3366E9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totalCancelled</w:t>
            </w:r>
          </w:p>
        </w:tc>
        <w:tc>
          <w:tcPr>
            <w:tcW w:w="3168" w:type="dxa"/>
          </w:tcPr>
          <w:p w14:paraId="0E2ACC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1AE3CD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AdminOrderDashboardDto</w:t>
            </w:r>
          </w:p>
        </w:tc>
      </w:tr>
      <w:tr w:rsidR="00ED06BB" w:rsidRPr="00493C40" w14:paraId="6C6EC019" w14:textId="77777777" w:rsidTr="00B62C35">
        <w:tc>
          <w:tcPr>
            <w:tcW w:w="2880" w:type="dxa"/>
          </w:tcPr>
          <w:p w14:paraId="6CC92F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avgCompletionRate</w:t>
            </w:r>
          </w:p>
        </w:tc>
        <w:tc>
          <w:tcPr>
            <w:tcW w:w="3168" w:type="dxa"/>
          </w:tcPr>
          <w:p w14:paraId="7D2AF2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double</w:t>
            </w:r>
          </w:p>
        </w:tc>
        <w:tc>
          <w:tcPr>
            <w:tcW w:w="4032" w:type="dxa"/>
          </w:tcPr>
          <w:p w14:paraId="73B471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AdminOrderDashboardDto</w:t>
            </w:r>
          </w:p>
        </w:tc>
      </w:tr>
      <w:tr w:rsidR="00ED06BB" w:rsidRPr="00493C40" w14:paraId="1AADF314" w14:textId="77777777" w:rsidTr="00B62C35">
        <w:tc>
          <w:tcPr>
            <w:tcW w:w="2880" w:type="dxa"/>
          </w:tcPr>
          <w:p w14:paraId="6FCC76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branchLoads</w:t>
            </w:r>
          </w:p>
        </w:tc>
        <w:tc>
          <w:tcPr>
            <w:tcW w:w="3168" w:type="dxa"/>
          </w:tcPr>
          <w:p w14:paraId="11F9F3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List&lt;BranchLoadStatsDto&gt;</w:t>
            </w:r>
          </w:p>
        </w:tc>
        <w:tc>
          <w:tcPr>
            <w:tcW w:w="4032" w:type="dxa"/>
          </w:tcPr>
          <w:p w14:paraId="3D08EE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AdminOrderDashboardDto</w:t>
            </w:r>
          </w:p>
        </w:tc>
      </w:tr>
      <w:tr w:rsidR="00C23C79" w:rsidRPr="00493C40" w14:paraId="631D8124" w14:textId="77777777" w:rsidTr="00B62C35">
        <w:tc>
          <w:tcPr>
            <w:tcW w:w="2880" w:type="dxa"/>
          </w:tcPr>
          <w:p w14:paraId="1E5319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recentAuditLogs</w:t>
            </w:r>
          </w:p>
        </w:tc>
        <w:tc>
          <w:tcPr>
            <w:tcW w:w="3168" w:type="dxa"/>
          </w:tcPr>
          <w:p w14:paraId="74F549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List&lt;OrderStatusHistoryDto&gt;</w:t>
            </w:r>
          </w:p>
        </w:tc>
        <w:tc>
          <w:tcPr>
            <w:tcW w:w="4032" w:type="dxa"/>
          </w:tcPr>
          <w:p w14:paraId="0116CF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AdminOrderDashboardDto</w:t>
            </w:r>
          </w:p>
        </w:tc>
      </w:tr>
    </w:tbl>
    <w:p w14:paraId="01F8662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AdminOrderDashboardDto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0842BD1E" w14:textId="77777777" w:rsidTr="00B62C35">
        <w:tc>
          <w:tcPr>
            <w:tcW w:w="2880" w:type="dxa"/>
          </w:tcPr>
          <w:p w14:paraId="3173A8E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3D24863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D3E792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20B9857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2094A2C5" w14:textId="77777777" w:rsidTr="00B62C35">
        <w:tc>
          <w:tcPr>
            <w:tcW w:w="2880" w:type="dxa"/>
          </w:tcPr>
          <w:p w14:paraId="035DDD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getTotalSubOrders</w:t>
            </w:r>
          </w:p>
        </w:tc>
        <w:tc>
          <w:tcPr>
            <w:tcW w:w="2592" w:type="dxa"/>
          </w:tcPr>
          <w:p w14:paraId="43177F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7775BB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AA82B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getTotalSubOrders</w:t>
            </w:r>
          </w:p>
        </w:tc>
      </w:tr>
      <w:tr w:rsidR="00ED06BB" w:rsidRPr="00493C40" w14:paraId="3EAF83DA" w14:textId="77777777" w:rsidTr="00B62C35">
        <w:tc>
          <w:tcPr>
            <w:tcW w:w="2880" w:type="dxa"/>
          </w:tcPr>
          <w:p w14:paraId="01352F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setTotalSubOrders</w:t>
            </w:r>
          </w:p>
        </w:tc>
        <w:tc>
          <w:tcPr>
            <w:tcW w:w="2592" w:type="dxa"/>
          </w:tcPr>
          <w:p w14:paraId="706CAD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449CD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totalSubOrders</w:t>
            </w:r>
          </w:p>
        </w:tc>
        <w:tc>
          <w:tcPr>
            <w:tcW w:w="2592" w:type="dxa"/>
          </w:tcPr>
          <w:p w14:paraId="6E6F4B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setTotalSubOrders</w:t>
            </w:r>
          </w:p>
        </w:tc>
      </w:tr>
      <w:tr w:rsidR="00ED06BB" w:rsidRPr="00493C40" w14:paraId="7EB28829" w14:textId="77777777" w:rsidTr="00B62C35">
        <w:tc>
          <w:tcPr>
            <w:tcW w:w="2880" w:type="dxa"/>
          </w:tcPr>
          <w:p w14:paraId="6E6217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getTotalPending</w:t>
            </w:r>
          </w:p>
        </w:tc>
        <w:tc>
          <w:tcPr>
            <w:tcW w:w="2592" w:type="dxa"/>
          </w:tcPr>
          <w:p w14:paraId="44395E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67DF0B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2BE04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getTotalPending</w:t>
            </w:r>
          </w:p>
        </w:tc>
      </w:tr>
      <w:tr w:rsidR="00ED06BB" w:rsidRPr="00493C40" w14:paraId="58C623DD" w14:textId="77777777" w:rsidTr="00B62C35">
        <w:tc>
          <w:tcPr>
            <w:tcW w:w="2880" w:type="dxa"/>
          </w:tcPr>
          <w:p w14:paraId="221E83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setTotalPending</w:t>
            </w:r>
          </w:p>
        </w:tc>
        <w:tc>
          <w:tcPr>
            <w:tcW w:w="2592" w:type="dxa"/>
          </w:tcPr>
          <w:p w14:paraId="07969B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7CB3D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totalPending</w:t>
            </w:r>
          </w:p>
        </w:tc>
        <w:tc>
          <w:tcPr>
            <w:tcW w:w="2592" w:type="dxa"/>
          </w:tcPr>
          <w:p w14:paraId="0AF0F3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setTotalPending</w:t>
            </w:r>
          </w:p>
        </w:tc>
      </w:tr>
      <w:tr w:rsidR="00ED06BB" w:rsidRPr="00493C40" w14:paraId="41F2EFFA" w14:textId="77777777" w:rsidTr="00B62C35">
        <w:tc>
          <w:tcPr>
            <w:tcW w:w="2880" w:type="dxa"/>
          </w:tcPr>
          <w:p w14:paraId="445AC3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getTotalProcessing</w:t>
            </w:r>
          </w:p>
        </w:tc>
        <w:tc>
          <w:tcPr>
            <w:tcW w:w="2592" w:type="dxa"/>
          </w:tcPr>
          <w:p w14:paraId="68F9CD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525CB3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96EFD29"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getTotalProcessing</w:t>
            </w:r>
          </w:p>
        </w:tc>
      </w:tr>
      <w:tr w:rsidR="00ED06BB" w:rsidRPr="00493C40" w14:paraId="27234DC3" w14:textId="77777777" w:rsidTr="00B62C35">
        <w:tc>
          <w:tcPr>
            <w:tcW w:w="2880" w:type="dxa"/>
          </w:tcPr>
          <w:p w14:paraId="1FED1A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setTotalProcessing</w:t>
            </w:r>
          </w:p>
        </w:tc>
        <w:tc>
          <w:tcPr>
            <w:tcW w:w="2592" w:type="dxa"/>
          </w:tcPr>
          <w:p w14:paraId="6627CB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FB518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totalProcessing</w:t>
            </w:r>
          </w:p>
        </w:tc>
        <w:tc>
          <w:tcPr>
            <w:tcW w:w="2592" w:type="dxa"/>
          </w:tcPr>
          <w:p w14:paraId="017CADC7"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setTotalProcessing</w:t>
            </w:r>
          </w:p>
        </w:tc>
      </w:tr>
      <w:tr w:rsidR="00ED06BB" w:rsidRPr="00493C40" w14:paraId="0932708E" w14:textId="77777777" w:rsidTr="00B62C35">
        <w:tc>
          <w:tcPr>
            <w:tcW w:w="2880" w:type="dxa"/>
          </w:tcPr>
          <w:p w14:paraId="106AFA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getTotalCompleted</w:t>
            </w:r>
          </w:p>
        </w:tc>
        <w:tc>
          <w:tcPr>
            <w:tcW w:w="2592" w:type="dxa"/>
          </w:tcPr>
          <w:p w14:paraId="731C8C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29551B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10F76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getTotalCompleted</w:t>
            </w:r>
          </w:p>
        </w:tc>
      </w:tr>
      <w:tr w:rsidR="00ED06BB" w:rsidRPr="00493C40" w14:paraId="26DD2698" w14:textId="77777777" w:rsidTr="00B62C35">
        <w:tc>
          <w:tcPr>
            <w:tcW w:w="2880" w:type="dxa"/>
          </w:tcPr>
          <w:p w14:paraId="6F14B8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setTotalCompleted</w:t>
            </w:r>
          </w:p>
        </w:tc>
        <w:tc>
          <w:tcPr>
            <w:tcW w:w="2592" w:type="dxa"/>
          </w:tcPr>
          <w:p w14:paraId="08F2FF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D3F4C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totalCompleted</w:t>
            </w:r>
          </w:p>
        </w:tc>
        <w:tc>
          <w:tcPr>
            <w:tcW w:w="2592" w:type="dxa"/>
          </w:tcPr>
          <w:p w14:paraId="3078D7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setTotalCompleted</w:t>
            </w:r>
          </w:p>
        </w:tc>
      </w:tr>
      <w:tr w:rsidR="00ED06BB" w:rsidRPr="00493C40" w14:paraId="66180DEC" w14:textId="77777777" w:rsidTr="00B62C35">
        <w:tc>
          <w:tcPr>
            <w:tcW w:w="2880" w:type="dxa"/>
          </w:tcPr>
          <w:p w14:paraId="0D1E57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getTotalCancelled</w:t>
            </w:r>
          </w:p>
        </w:tc>
        <w:tc>
          <w:tcPr>
            <w:tcW w:w="2592" w:type="dxa"/>
          </w:tcPr>
          <w:p w14:paraId="601F2C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26EB02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0C950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getTotalCancelled</w:t>
            </w:r>
          </w:p>
        </w:tc>
      </w:tr>
      <w:tr w:rsidR="00C23C79" w:rsidRPr="00493C40" w14:paraId="4782A819" w14:textId="77777777" w:rsidTr="00B62C35">
        <w:tc>
          <w:tcPr>
            <w:tcW w:w="2880" w:type="dxa"/>
          </w:tcPr>
          <w:p w14:paraId="43DB07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setTotalCancelled</w:t>
            </w:r>
          </w:p>
        </w:tc>
        <w:tc>
          <w:tcPr>
            <w:tcW w:w="2592" w:type="dxa"/>
          </w:tcPr>
          <w:p w14:paraId="44C720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64931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totalCancelled</w:t>
            </w:r>
          </w:p>
        </w:tc>
        <w:tc>
          <w:tcPr>
            <w:tcW w:w="2592" w:type="dxa"/>
          </w:tcPr>
          <w:p w14:paraId="60F8E5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setTotalCancelled</w:t>
            </w:r>
          </w:p>
        </w:tc>
      </w:tr>
    </w:tbl>
    <w:p w14:paraId="5B2BA67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AdminOrderDashboardDto.java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D91EB1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49EAC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AdminOrderDashboardDto {</w:t>
            </w:r>
          </w:p>
          <w:p w14:paraId="46543E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totalSubOrders;</w:t>
            </w:r>
          </w:p>
          <w:p w14:paraId="28DE19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totalPending;</w:t>
            </w:r>
          </w:p>
          <w:p w14:paraId="6B8D98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long totalProcessing;</w:t>
            </w:r>
          </w:p>
          <w:p w14:paraId="321621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long totalCompleted;</w:t>
            </w:r>
          </w:p>
          <w:p w14:paraId="160913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totalCancelled;</w:t>
            </w:r>
          </w:p>
          <w:p w14:paraId="753BA8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double avgCompletionRate;</w:t>
            </w:r>
          </w:p>
          <w:p w14:paraId="0CCC3B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List&lt;BranchLoadStatsDto&gt; branchLoads = new ArrayList&lt;&gt;();</w:t>
            </w:r>
          </w:p>
          <w:p w14:paraId="121483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List&lt;OrderStatusHistoryDto&gt; recentAuditLogs = new ArrayList&lt;&gt;();</w:t>
            </w:r>
          </w:p>
          <w:p w14:paraId="37F788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AdminOrderDashboardDto() {</w:t>
            </w:r>
          </w:p>
          <w:p w14:paraId="2E2BD0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61E73C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long getTotalSubOrders() {</w:t>
            </w:r>
          </w:p>
          <w:p w14:paraId="7F1B7E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return totalSubOrders;</w:t>
            </w:r>
          </w:p>
          <w:p w14:paraId="5CD168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689607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void setTotalSubOrders(long totalSubOrders) {</w:t>
            </w:r>
          </w:p>
          <w:p w14:paraId="5EB4FB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this.totalSubOrders = totalSubOrders;</w:t>
            </w:r>
          </w:p>
          <w:p w14:paraId="60296B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3010ED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long getTotalPending() {</w:t>
            </w:r>
          </w:p>
          <w:p w14:paraId="146B6E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totalPending;</w:t>
            </w:r>
          </w:p>
          <w:p w14:paraId="7879DB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75F3B6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setTotalPending(long totalPending) {</w:t>
            </w:r>
          </w:p>
          <w:p w14:paraId="21B3D0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this.totalPending = totalPending;</w:t>
            </w:r>
          </w:p>
          <w:p w14:paraId="0A4569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23DE94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long getTotalProcessing() {</w:t>
            </w:r>
          </w:p>
          <w:p w14:paraId="2D02C5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totalProcessing;</w:t>
            </w:r>
          </w:p>
          <w:p w14:paraId="5E5A9F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55A526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setTotalProcessing(long totalProcessing) {</w:t>
            </w:r>
          </w:p>
          <w:p w14:paraId="3BD3F6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this.totalProcessing = totalProcessing;</w:t>
            </w:r>
          </w:p>
        </w:tc>
      </w:tr>
    </w:tbl>
    <w:p w14:paraId="38E5AFE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C.2.11.2. ApiResponse (Lớp chuẩn (Class))</w:t>
      </w:r>
    </w:p>
    <w:p w14:paraId="5E99A0B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`ApiResponse.java`</w:t>
      </w:r>
    </w:p>
    <w:p w14:paraId="46B81D2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2042EDE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ApiResponse</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70B39AA2" w14:textId="77777777" w:rsidTr="00B62C35">
        <w:tc>
          <w:tcPr>
            <w:tcW w:w="2880" w:type="dxa"/>
          </w:tcPr>
          <w:p w14:paraId="42ADB27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1CA4B9F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767E91F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B45ED2A" w14:textId="77777777" w:rsidTr="00B62C35">
        <w:tc>
          <w:tcPr>
            <w:tcW w:w="2880" w:type="dxa"/>
          </w:tcPr>
          <w:p w14:paraId="35401F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success</w:t>
            </w:r>
          </w:p>
        </w:tc>
        <w:tc>
          <w:tcPr>
            <w:tcW w:w="3168" w:type="dxa"/>
          </w:tcPr>
          <w:p w14:paraId="77FCCC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383744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ApiResponse</w:t>
            </w:r>
          </w:p>
        </w:tc>
      </w:tr>
      <w:tr w:rsidR="00ED06BB" w:rsidRPr="00493C40" w14:paraId="7A163EE5" w14:textId="77777777" w:rsidTr="00B62C35">
        <w:tc>
          <w:tcPr>
            <w:tcW w:w="2880" w:type="dxa"/>
          </w:tcPr>
          <w:p w14:paraId="04A82E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message</w:t>
            </w:r>
          </w:p>
        </w:tc>
        <w:tc>
          <w:tcPr>
            <w:tcW w:w="3168" w:type="dxa"/>
          </w:tcPr>
          <w:p w14:paraId="42FED2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4D6A8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ApiResponse</w:t>
            </w:r>
          </w:p>
        </w:tc>
      </w:tr>
      <w:tr w:rsidR="00ED06BB" w:rsidRPr="00493C40" w14:paraId="1CE8EF9F" w14:textId="77777777" w:rsidTr="00B62C35">
        <w:tc>
          <w:tcPr>
            <w:tcW w:w="2880" w:type="dxa"/>
          </w:tcPr>
          <w:p w14:paraId="4277DE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w:t>
            </w:r>
          </w:p>
        </w:tc>
        <w:tc>
          <w:tcPr>
            <w:tcW w:w="3168" w:type="dxa"/>
          </w:tcPr>
          <w:p w14:paraId="0BA023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w:t>
            </w:r>
          </w:p>
        </w:tc>
        <w:tc>
          <w:tcPr>
            <w:tcW w:w="4032" w:type="dxa"/>
          </w:tcPr>
          <w:p w14:paraId="197447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ApiResponse</w:t>
            </w:r>
          </w:p>
        </w:tc>
      </w:tr>
      <w:tr w:rsidR="00ED06BB" w:rsidRPr="00493C40" w14:paraId="79B7AFB1" w14:textId="77777777" w:rsidTr="00B62C35">
        <w:tc>
          <w:tcPr>
            <w:tcW w:w="2880" w:type="dxa"/>
          </w:tcPr>
          <w:p w14:paraId="2F3D57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success</w:t>
            </w:r>
          </w:p>
        </w:tc>
        <w:tc>
          <w:tcPr>
            <w:tcW w:w="3168" w:type="dxa"/>
          </w:tcPr>
          <w:p w14:paraId="5F570C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2981F5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ApiResponse</w:t>
            </w:r>
          </w:p>
        </w:tc>
      </w:tr>
      <w:tr w:rsidR="00ED06BB" w:rsidRPr="00493C40" w14:paraId="492CC31A" w14:textId="77777777" w:rsidTr="00B62C35">
        <w:tc>
          <w:tcPr>
            <w:tcW w:w="2880" w:type="dxa"/>
          </w:tcPr>
          <w:p w14:paraId="16DC13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message</w:t>
            </w:r>
          </w:p>
        </w:tc>
        <w:tc>
          <w:tcPr>
            <w:tcW w:w="3168" w:type="dxa"/>
          </w:tcPr>
          <w:p w14:paraId="13E825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BFD22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ApiResponse</w:t>
            </w:r>
          </w:p>
        </w:tc>
      </w:tr>
      <w:tr w:rsidR="00C23C79" w:rsidRPr="00493C40" w14:paraId="6586B710" w14:textId="77777777" w:rsidTr="00B62C35">
        <w:tc>
          <w:tcPr>
            <w:tcW w:w="2880" w:type="dxa"/>
          </w:tcPr>
          <w:p w14:paraId="554591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w:t>
            </w:r>
          </w:p>
        </w:tc>
        <w:tc>
          <w:tcPr>
            <w:tcW w:w="3168" w:type="dxa"/>
          </w:tcPr>
          <w:p w14:paraId="68F9A7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w:t>
            </w:r>
          </w:p>
        </w:tc>
        <w:tc>
          <w:tcPr>
            <w:tcW w:w="4032" w:type="dxa"/>
          </w:tcPr>
          <w:p w14:paraId="4CA809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ApiResponse</w:t>
            </w:r>
          </w:p>
        </w:tc>
      </w:tr>
    </w:tbl>
    <w:p w14:paraId="6832471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ApiResponse</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28856191" w14:textId="77777777" w:rsidTr="00B62C35">
        <w:tc>
          <w:tcPr>
            <w:tcW w:w="2880" w:type="dxa"/>
          </w:tcPr>
          <w:p w14:paraId="6BDEBC5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AEC0DC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2CDA544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EE0FE3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C6F19BF" w14:textId="77777777" w:rsidTr="00B62C35">
        <w:tc>
          <w:tcPr>
            <w:tcW w:w="2880" w:type="dxa"/>
          </w:tcPr>
          <w:p w14:paraId="1FFCCC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isSuccess</w:t>
            </w:r>
          </w:p>
        </w:tc>
        <w:tc>
          <w:tcPr>
            <w:tcW w:w="2592" w:type="dxa"/>
          </w:tcPr>
          <w:p w14:paraId="403DEF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tcPr>
          <w:p w14:paraId="2311CA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C9F75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isSuccess</w:t>
            </w:r>
          </w:p>
        </w:tc>
      </w:tr>
      <w:tr w:rsidR="00ED06BB" w:rsidRPr="00493C40" w14:paraId="0E1C7E48" w14:textId="77777777" w:rsidTr="00B62C35">
        <w:tc>
          <w:tcPr>
            <w:tcW w:w="2880" w:type="dxa"/>
          </w:tcPr>
          <w:p w14:paraId="1D3B59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setSuccess</w:t>
            </w:r>
          </w:p>
        </w:tc>
        <w:tc>
          <w:tcPr>
            <w:tcW w:w="2592" w:type="dxa"/>
          </w:tcPr>
          <w:p w14:paraId="08E473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F3AD7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success</w:t>
            </w:r>
          </w:p>
        </w:tc>
        <w:tc>
          <w:tcPr>
            <w:tcW w:w="2592" w:type="dxa"/>
          </w:tcPr>
          <w:p w14:paraId="4F65C3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setSuccess</w:t>
            </w:r>
          </w:p>
        </w:tc>
      </w:tr>
      <w:tr w:rsidR="00ED06BB" w:rsidRPr="00493C40" w14:paraId="54775232" w14:textId="77777777" w:rsidTr="00B62C35">
        <w:tc>
          <w:tcPr>
            <w:tcW w:w="2880" w:type="dxa"/>
          </w:tcPr>
          <w:p w14:paraId="76253A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getMessage</w:t>
            </w:r>
          </w:p>
        </w:tc>
        <w:tc>
          <w:tcPr>
            <w:tcW w:w="2592" w:type="dxa"/>
          </w:tcPr>
          <w:p w14:paraId="0D449F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C9B34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93515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getMessage</w:t>
            </w:r>
          </w:p>
        </w:tc>
      </w:tr>
      <w:tr w:rsidR="00ED06BB" w:rsidRPr="00493C40" w14:paraId="0BD3CE54" w14:textId="77777777" w:rsidTr="00B62C35">
        <w:tc>
          <w:tcPr>
            <w:tcW w:w="2880" w:type="dxa"/>
          </w:tcPr>
          <w:p w14:paraId="00993A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setMessage</w:t>
            </w:r>
          </w:p>
        </w:tc>
        <w:tc>
          <w:tcPr>
            <w:tcW w:w="2592" w:type="dxa"/>
          </w:tcPr>
          <w:p w14:paraId="116647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BDB3E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message</w:t>
            </w:r>
          </w:p>
        </w:tc>
        <w:tc>
          <w:tcPr>
            <w:tcW w:w="2592" w:type="dxa"/>
          </w:tcPr>
          <w:p w14:paraId="45092B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setMessage</w:t>
            </w:r>
          </w:p>
        </w:tc>
      </w:tr>
      <w:tr w:rsidR="00ED06BB" w:rsidRPr="00493C40" w14:paraId="2C4282B9" w14:textId="77777777" w:rsidTr="00B62C35">
        <w:tc>
          <w:tcPr>
            <w:tcW w:w="2880" w:type="dxa"/>
          </w:tcPr>
          <w:p w14:paraId="579F20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getData</w:t>
            </w:r>
          </w:p>
        </w:tc>
        <w:tc>
          <w:tcPr>
            <w:tcW w:w="2592" w:type="dxa"/>
          </w:tcPr>
          <w:p w14:paraId="0EAF44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w:t>
            </w:r>
          </w:p>
        </w:tc>
        <w:tc>
          <w:tcPr>
            <w:tcW w:w="2016" w:type="dxa"/>
          </w:tcPr>
          <w:p w14:paraId="74D216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AB77C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getData</w:t>
            </w:r>
          </w:p>
        </w:tc>
      </w:tr>
      <w:tr w:rsidR="00ED06BB" w:rsidRPr="00493C40" w14:paraId="21A29DF0" w14:textId="77777777" w:rsidTr="00B62C35">
        <w:tc>
          <w:tcPr>
            <w:tcW w:w="2880" w:type="dxa"/>
          </w:tcPr>
          <w:p w14:paraId="0E9DCF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setData</w:t>
            </w:r>
          </w:p>
        </w:tc>
        <w:tc>
          <w:tcPr>
            <w:tcW w:w="2592" w:type="dxa"/>
          </w:tcPr>
          <w:p w14:paraId="572933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29739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w:t>
            </w:r>
          </w:p>
        </w:tc>
        <w:tc>
          <w:tcPr>
            <w:tcW w:w="2592" w:type="dxa"/>
          </w:tcPr>
          <w:p w14:paraId="5E9553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setData</w:t>
            </w:r>
          </w:p>
        </w:tc>
      </w:tr>
      <w:tr w:rsidR="00ED06BB" w:rsidRPr="00493C40" w14:paraId="1F0C5646" w14:textId="77777777" w:rsidTr="00B62C35">
        <w:tc>
          <w:tcPr>
            <w:tcW w:w="2880" w:type="dxa"/>
          </w:tcPr>
          <w:p w14:paraId="7691B3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success</w:t>
            </w:r>
          </w:p>
        </w:tc>
        <w:tc>
          <w:tcPr>
            <w:tcW w:w="2592" w:type="dxa"/>
          </w:tcPr>
          <w:p w14:paraId="4E9513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&lt;T&gt; ApiResponse&lt;T&gt;</w:t>
            </w:r>
          </w:p>
        </w:tc>
        <w:tc>
          <w:tcPr>
            <w:tcW w:w="2016" w:type="dxa"/>
          </w:tcPr>
          <w:p w14:paraId="480EA4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 message</w:t>
            </w:r>
          </w:p>
        </w:tc>
        <w:tc>
          <w:tcPr>
            <w:tcW w:w="2592" w:type="dxa"/>
          </w:tcPr>
          <w:p w14:paraId="74B6AC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success</w:t>
            </w:r>
          </w:p>
        </w:tc>
      </w:tr>
      <w:tr w:rsidR="00ED06BB" w:rsidRPr="00493C40" w14:paraId="17380B34" w14:textId="77777777" w:rsidTr="00B62C35">
        <w:tc>
          <w:tcPr>
            <w:tcW w:w="2880" w:type="dxa"/>
          </w:tcPr>
          <w:p w14:paraId="375690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success</w:t>
            </w:r>
          </w:p>
        </w:tc>
        <w:tc>
          <w:tcPr>
            <w:tcW w:w="2592" w:type="dxa"/>
          </w:tcPr>
          <w:p w14:paraId="0EE012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&lt;T&gt; ApiResponse&lt;T&gt;</w:t>
            </w:r>
          </w:p>
        </w:tc>
        <w:tc>
          <w:tcPr>
            <w:tcW w:w="2016" w:type="dxa"/>
          </w:tcPr>
          <w:p w14:paraId="453DBC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data</w:t>
            </w:r>
          </w:p>
        </w:tc>
        <w:tc>
          <w:tcPr>
            <w:tcW w:w="2592" w:type="dxa"/>
          </w:tcPr>
          <w:p w14:paraId="6C7D1F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success</w:t>
            </w:r>
          </w:p>
        </w:tc>
      </w:tr>
      <w:tr w:rsidR="00ED06BB" w:rsidRPr="00493C40" w14:paraId="0F441D76" w14:textId="77777777" w:rsidTr="00B62C35">
        <w:tc>
          <w:tcPr>
            <w:tcW w:w="2880" w:type="dxa"/>
          </w:tcPr>
          <w:p w14:paraId="5C1286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error</w:t>
            </w:r>
          </w:p>
        </w:tc>
        <w:tc>
          <w:tcPr>
            <w:tcW w:w="2592" w:type="dxa"/>
          </w:tcPr>
          <w:p w14:paraId="4DBF01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&lt;T&gt; ApiResponse&lt;T&gt;</w:t>
            </w:r>
          </w:p>
        </w:tc>
        <w:tc>
          <w:tcPr>
            <w:tcW w:w="2016" w:type="dxa"/>
          </w:tcPr>
          <w:p w14:paraId="3397D8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message</w:t>
            </w:r>
          </w:p>
        </w:tc>
        <w:tc>
          <w:tcPr>
            <w:tcW w:w="2592" w:type="dxa"/>
          </w:tcPr>
          <w:p w14:paraId="635357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error</w:t>
            </w:r>
          </w:p>
        </w:tc>
      </w:tr>
      <w:tr w:rsidR="00C23C79" w:rsidRPr="00493C40" w14:paraId="0BDECD94" w14:textId="77777777" w:rsidTr="00B62C35">
        <w:tc>
          <w:tcPr>
            <w:tcW w:w="2880" w:type="dxa"/>
          </w:tcPr>
          <w:p w14:paraId="432AEF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builder</w:t>
            </w:r>
          </w:p>
        </w:tc>
        <w:tc>
          <w:tcPr>
            <w:tcW w:w="2592" w:type="dxa"/>
          </w:tcPr>
          <w:p w14:paraId="613739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&lt;T&gt; Builder&lt;T&gt;</w:t>
            </w:r>
          </w:p>
        </w:tc>
        <w:tc>
          <w:tcPr>
            <w:tcW w:w="2016" w:type="dxa"/>
          </w:tcPr>
          <w:p w14:paraId="1E9CE0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3666F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builder</w:t>
            </w:r>
          </w:p>
        </w:tc>
      </w:tr>
    </w:tbl>
    <w:p w14:paraId="66924CA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ApiResponse.java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B0BE3A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59324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ApiResponse&lt;T&gt; {</w:t>
            </w:r>
          </w:p>
          <w:p w14:paraId="48E7F0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boolean success;</w:t>
            </w:r>
          </w:p>
          <w:p w14:paraId="0514D9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message;</w:t>
            </w:r>
          </w:p>
          <w:p w14:paraId="0BE9CB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T data;</w:t>
            </w:r>
          </w:p>
          <w:p w14:paraId="2337E8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ApiResponse() {</w:t>
            </w:r>
          </w:p>
          <w:p w14:paraId="32EE57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7C9B1B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ApiResponse(boolean success, String message, T data) {</w:t>
            </w:r>
          </w:p>
          <w:p w14:paraId="657324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this.success = success;</w:t>
            </w:r>
          </w:p>
          <w:p w14:paraId="0D4C1F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this.message = message;</w:t>
            </w:r>
          </w:p>
          <w:p w14:paraId="3C7201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this.data = data;</w:t>
            </w:r>
          </w:p>
          <w:p w14:paraId="7C9FE2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1CD1CB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boolean isSuccess() {</w:t>
            </w:r>
          </w:p>
          <w:p w14:paraId="3766D4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return success;</w:t>
            </w:r>
          </w:p>
          <w:p w14:paraId="7EF0A1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705F84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void setSuccess(boolean success) {</w:t>
            </w:r>
          </w:p>
          <w:p w14:paraId="1B5DC5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this.success = success;</w:t>
            </w:r>
          </w:p>
          <w:p w14:paraId="777EF5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5C9873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String getMessage() {</w:t>
            </w:r>
          </w:p>
          <w:p w14:paraId="5F9CE9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message;</w:t>
            </w:r>
          </w:p>
          <w:p w14:paraId="21C657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51204A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setMessage(String message) {</w:t>
            </w:r>
          </w:p>
          <w:p w14:paraId="5ED1E3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this.message = message;</w:t>
            </w:r>
          </w:p>
          <w:p w14:paraId="3503EA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7259EE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T getData() {</w:t>
            </w:r>
          </w:p>
          <w:p w14:paraId="7F1EBB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data;</w:t>
            </w:r>
          </w:p>
          <w:p w14:paraId="591E30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7643E1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setData(T data) {</w:t>
            </w:r>
          </w:p>
          <w:p w14:paraId="253847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this.data = data;</w:t>
            </w:r>
          </w:p>
        </w:tc>
      </w:tr>
    </w:tbl>
    <w:p w14:paraId="48ACF3D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C.2.11.3. AuthResponseDto (Lớp chuẩn (Class))</w:t>
      </w:r>
    </w:p>
    <w:p w14:paraId="2E12626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`AuthResponseDto.java`</w:t>
      </w:r>
    </w:p>
    <w:p w14:paraId="1256F71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2D51309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AuthResponseDto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907DBB7" w14:textId="77777777" w:rsidTr="00B62C35">
        <w:tc>
          <w:tcPr>
            <w:tcW w:w="2880" w:type="dxa"/>
          </w:tcPr>
          <w:p w14:paraId="1EC24D3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1F19764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2EDB2AD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3CA9DE4" w14:textId="77777777" w:rsidTr="00B62C35">
        <w:tc>
          <w:tcPr>
            <w:tcW w:w="2880" w:type="dxa"/>
          </w:tcPr>
          <w:p w14:paraId="2D84D2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token</w:t>
            </w:r>
          </w:p>
        </w:tc>
        <w:tc>
          <w:tcPr>
            <w:tcW w:w="3168" w:type="dxa"/>
          </w:tcPr>
          <w:p w14:paraId="5B82A1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D849E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AuthResponseDto</w:t>
            </w:r>
          </w:p>
        </w:tc>
      </w:tr>
      <w:tr w:rsidR="00ED06BB" w:rsidRPr="00493C40" w14:paraId="59274949" w14:textId="77777777" w:rsidTr="00B62C35">
        <w:tc>
          <w:tcPr>
            <w:tcW w:w="2880" w:type="dxa"/>
          </w:tcPr>
          <w:p w14:paraId="2F17F6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tokenType</w:t>
            </w:r>
          </w:p>
        </w:tc>
        <w:tc>
          <w:tcPr>
            <w:tcW w:w="3168" w:type="dxa"/>
          </w:tcPr>
          <w:p w14:paraId="4558F2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065B6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AuthResponseDto</w:t>
            </w:r>
          </w:p>
        </w:tc>
      </w:tr>
      <w:tr w:rsidR="00ED06BB" w:rsidRPr="00493C40" w14:paraId="7684C333" w14:textId="77777777" w:rsidTr="00B62C35">
        <w:tc>
          <w:tcPr>
            <w:tcW w:w="2880" w:type="dxa"/>
          </w:tcPr>
          <w:p w14:paraId="53334F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w:t>
            </w:r>
          </w:p>
        </w:tc>
        <w:tc>
          <w:tcPr>
            <w:tcW w:w="3168" w:type="dxa"/>
          </w:tcPr>
          <w:p w14:paraId="72757C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03A45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AuthResponseDto</w:t>
            </w:r>
          </w:p>
        </w:tc>
      </w:tr>
      <w:tr w:rsidR="00ED06BB" w:rsidRPr="00493C40" w14:paraId="4DB05877" w14:textId="77777777" w:rsidTr="00B62C35">
        <w:tc>
          <w:tcPr>
            <w:tcW w:w="2880" w:type="dxa"/>
          </w:tcPr>
          <w:p w14:paraId="5E416C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3168" w:type="dxa"/>
          </w:tcPr>
          <w:p w14:paraId="0EE741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8BFB5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AuthResponseDto</w:t>
            </w:r>
          </w:p>
        </w:tc>
      </w:tr>
      <w:tr w:rsidR="00ED06BB" w:rsidRPr="00493C40" w14:paraId="759A1B48" w14:textId="77777777" w:rsidTr="00B62C35">
        <w:tc>
          <w:tcPr>
            <w:tcW w:w="2880" w:type="dxa"/>
          </w:tcPr>
          <w:p w14:paraId="013EB9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3168" w:type="dxa"/>
          </w:tcPr>
          <w:p w14:paraId="5E50F0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215B3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AuthResponseDto</w:t>
            </w:r>
          </w:p>
        </w:tc>
      </w:tr>
      <w:tr w:rsidR="00ED06BB" w:rsidRPr="00493C40" w14:paraId="42CB5BB3" w14:textId="77777777" w:rsidTr="00B62C35">
        <w:tc>
          <w:tcPr>
            <w:tcW w:w="2880" w:type="dxa"/>
          </w:tcPr>
          <w:p w14:paraId="34157E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w:t>
            </w:r>
          </w:p>
        </w:tc>
        <w:tc>
          <w:tcPr>
            <w:tcW w:w="3168" w:type="dxa"/>
          </w:tcPr>
          <w:p w14:paraId="37A41E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E31AD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AuthResponseDto</w:t>
            </w:r>
          </w:p>
        </w:tc>
      </w:tr>
      <w:tr w:rsidR="00C23C79" w:rsidRPr="00493C40" w14:paraId="373213A3" w14:textId="77777777" w:rsidTr="00B62C35">
        <w:tc>
          <w:tcPr>
            <w:tcW w:w="2880" w:type="dxa"/>
          </w:tcPr>
          <w:p w14:paraId="0E89A8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message</w:t>
            </w:r>
          </w:p>
        </w:tc>
        <w:tc>
          <w:tcPr>
            <w:tcW w:w="3168" w:type="dxa"/>
          </w:tcPr>
          <w:p w14:paraId="5221C6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4B74D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AuthResponseDto</w:t>
            </w:r>
          </w:p>
        </w:tc>
      </w:tr>
    </w:tbl>
    <w:p w14:paraId="7AACAA1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AuthResponseDto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0EE72CC6" w14:textId="77777777" w:rsidTr="00B62C35">
        <w:tc>
          <w:tcPr>
            <w:tcW w:w="2880" w:type="dxa"/>
          </w:tcPr>
          <w:p w14:paraId="4D0543B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E04835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6E2FD76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3C68789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2D01EF3D" w14:textId="77777777" w:rsidTr="00B62C35">
        <w:tc>
          <w:tcPr>
            <w:tcW w:w="2880" w:type="dxa"/>
          </w:tcPr>
          <w:p w14:paraId="55AD5B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getToken</w:t>
            </w:r>
          </w:p>
        </w:tc>
        <w:tc>
          <w:tcPr>
            <w:tcW w:w="2592" w:type="dxa"/>
          </w:tcPr>
          <w:p w14:paraId="769596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3BEAF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564F4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getToken</w:t>
            </w:r>
          </w:p>
        </w:tc>
      </w:tr>
      <w:tr w:rsidR="00ED06BB" w:rsidRPr="00493C40" w14:paraId="71A5EA21" w14:textId="77777777" w:rsidTr="00B62C35">
        <w:tc>
          <w:tcPr>
            <w:tcW w:w="2880" w:type="dxa"/>
          </w:tcPr>
          <w:p w14:paraId="3E43B1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setToken</w:t>
            </w:r>
          </w:p>
        </w:tc>
        <w:tc>
          <w:tcPr>
            <w:tcW w:w="2592" w:type="dxa"/>
          </w:tcPr>
          <w:p w14:paraId="45F8B5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14E18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token</w:t>
            </w:r>
          </w:p>
        </w:tc>
        <w:tc>
          <w:tcPr>
            <w:tcW w:w="2592" w:type="dxa"/>
          </w:tcPr>
          <w:p w14:paraId="5BFC1B08"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setToken</w:t>
            </w:r>
          </w:p>
        </w:tc>
      </w:tr>
      <w:tr w:rsidR="00ED06BB" w:rsidRPr="00493C40" w14:paraId="0F657746" w14:textId="77777777" w:rsidTr="00B62C35">
        <w:tc>
          <w:tcPr>
            <w:tcW w:w="2880" w:type="dxa"/>
          </w:tcPr>
          <w:p w14:paraId="0513E7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getTokenType</w:t>
            </w:r>
          </w:p>
        </w:tc>
        <w:tc>
          <w:tcPr>
            <w:tcW w:w="2592" w:type="dxa"/>
          </w:tcPr>
          <w:p w14:paraId="679A83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DC6A5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8B4E9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getTokenType</w:t>
            </w:r>
          </w:p>
        </w:tc>
      </w:tr>
      <w:tr w:rsidR="00ED06BB" w:rsidRPr="00493C40" w14:paraId="02E545F5" w14:textId="77777777" w:rsidTr="00B62C35">
        <w:tc>
          <w:tcPr>
            <w:tcW w:w="2880" w:type="dxa"/>
          </w:tcPr>
          <w:p w14:paraId="429D7A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setTokenType</w:t>
            </w:r>
          </w:p>
        </w:tc>
        <w:tc>
          <w:tcPr>
            <w:tcW w:w="2592" w:type="dxa"/>
          </w:tcPr>
          <w:p w14:paraId="2E695C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AFFF9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tokenType</w:t>
            </w:r>
          </w:p>
        </w:tc>
        <w:tc>
          <w:tcPr>
            <w:tcW w:w="2592" w:type="dxa"/>
          </w:tcPr>
          <w:p w14:paraId="6901BE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setTokenType</w:t>
            </w:r>
          </w:p>
        </w:tc>
      </w:tr>
      <w:tr w:rsidR="00ED06BB" w:rsidRPr="00493C40" w14:paraId="09501CAC" w14:textId="77777777" w:rsidTr="00B62C35">
        <w:tc>
          <w:tcPr>
            <w:tcW w:w="2880" w:type="dxa"/>
          </w:tcPr>
          <w:p w14:paraId="30B968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getUserId</w:t>
            </w:r>
          </w:p>
        </w:tc>
        <w:tc>
          <w:tcPr>
            <w:tcW w:w="2592" w:type="dxa"/>
          </w:tcPr>
          <w:p w14:paraId="53F72F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4CE867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ADE32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getUserId</w:t>
            </w:r>
          </w:p>
        </w:tc>
      </w:tr>
      <w:tr w:rsidR="00ED06BB" w:rsidRPr="00493C40" w14:paraId="0A8C24C1" w14:textId="77777777" w:rsidTr="00B62C35">
        <w:tc>
          <w:tcPr>
            <w:tcW w:w="2880" w:type="dxa"/>
          </w:tcPr>
          <w:p w14:paraId="6168B4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setUserId</w:t>
            </w:r>
          </w:p>
        </w:tc>
        <w:tc>
          <w:tcPr>
            <w:tcW w:w="2592" w:type="dxa"/>
          </w:tcPr>
          <w:p w14:paraId="08DE67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7254D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w:t>
            </w:r>
          </w:p>
        </w:tc>
        <w:tc>
          <w:tcPr>
            <w:tcW w:w="2592" w:type="dxa"/>
          </w:tcPr>
          <w:p w14:paraId="4D2B208A"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setUserId</w:t>
            </w:r>
          </w:p>
        </w:tc>
      </w:tr>
      <w:tr w:rsidR="00ED06BB" w:rsidRPr="00493C40" w14:paraId="4988958C" w14:textId="77777777" w:rsidTr="00B62C35">
        <w:tc>
          <w:tcPr>
            <w:tcW w:w="2880" w:type="dxa"/>
          </w:tcPr>
          <w:p w14:paraId="3D6AB2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getEmail</w:t>
            </w:r>
          </w:p>
        </w:tc>
        <w:tc>
          <w:tcPr>
            <w:tcW w:w="2592" w:type="dxa"/>
          </w:tcPr>
          <w:p w14:paraId="4155FB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A8E12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771F3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getEmail</w:t>
            </w:r>
          </w:p>
        </w:tc>
      </w:tr>
      <w:tr w:rsidR="00ED06BB" w:rsidRPr="00493C40" w14:paraId="5F4917B3" w14:textId="77777777" w:rsidTr="00B62C35">
        <w:tc>
          <w:tcPr>
            <w:tcW w:w="2880" w:type="dxa"/>
          </w:tcPr>
          <w:p w14:paraId="17DDF8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setEmail</w:t>
            </w:r>
          </w:p>
        </w:tc>
        <w:tc>
          <w:tcPr>
            <w:tcW w:w="2592" w:type="dxa"/>
          </w:tcPr>
          <w:p w14:paraId="39A340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6E066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2592" w:type="dxa"/>
          </w:tcPr>
          <w:p w14:paraId="29D158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setEmail</w:t>
            </w:r>
          </w:p>
        </w:tc>
      </w:tr>
      <w:tr w:rsidR="00ED06BB" w:rsidRPr="00493C40" w14:paraId="553DEDAB" w14:textId="77777777" w:rsidTr="00B62C35">
        <w:tc>
          <w:tcPr>
            <w:tcW w:w="2880" w:type="dxa"/>
          </w:tcPr>
          <w:p w14:paraId="121F1C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getFullName</w:t>
            </w:r>
          </w:p>
        </w:tc>
        <w:tc>
          <w:tcPr>
            <w:tcW w:w="2592" w:type="dxa"/>
          </w:tcPr>
          <w:p w14:paraId="4E9CBD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E199D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7C6EB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getFullName</w:t>
            </w:r>
          </w:p>
        </w:tc>
      </w:tr>
      <w:tr w:rsidR="00C23C79" w:rsidRPr="00493C40" w14:paraId="20778E21" w14:textId="77777777" w:rsidTr="00B62C35">
        <w:tc>
          <w:tcPr>
            <w:tcW w:w="2880" w:type="dxa"/>
          </w:tcPr>
          <w:p w14:paraId="43D3AD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setFullName</w:t>
            </w:r>
          </w:p>
        </w:tc>
        <w:tc>
          <w:tcPr>
            <w:tcW w:w="2592" w:type="dxa"/>
          </w:tcPr>
          <w:p w14:paraId="2AAAAB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087BD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2592" w:type="dxa"/>
          </w:tcPr>
          <w:p w14:paraId="228341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setFullName</w:t>
            </w:r>
          </w:p>
        </w:tc>
      </w:tr>
    </w:tbl>
    <w:p w14:paraId="446C226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AuthResponseDto.java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710598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36F8D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AuthResponseDto {</w:t>
            </w:r>
          </w:p>
          <w:p w14:paraId="699FAB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String token;</w:t>
            </w:r>
          </w:p>
          <w:p w14:paraId="2D84C4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tokenType = "Bearer";</w:t>
            </w:r>
          </w:p>
          <w:p w14:paraId="5975DD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Long userId;</w:t>
            </w:r>
          </w:p>
          <w:p w14:paraId="19ADDE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email;</w:t>
            </w:r>
          </w:p>
          <w:p w14:paraId="3E31C6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fullName;</w:t>
            </w:r>
          </w:p>
          <w:p w14:paraId="169B1D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role;</w:t>
            </w:r>
          </w:p>
          <w:p w14:paraId="57D0A1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message;</w:t>
            </w:r>
          </w:p>
          <w:p w14:paraId="79D323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AuthResponseDto() {</w:t>
            </w:r>
          </w:p>
          <w:p w14:paraId="340887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464171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AuthResponseDto(String token, Long userId, String email, String fullName, String role, String message) {</w:t>
            </w:r>
          </w:p>
          <w:p w14:paraId="57A213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this.token = token;</w:t>
            </w:r>
          </w:p>
          <w:p w14:paraId="7FE2E1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this.tokenType = "Bearer";</w:t>
            </w:r>
          </w:p>
          <w:p w14:paraId="3DE968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this.userId = userId;</w:t>
            </w:r>
          </w:p>
          <w:p w14:paraId="3E68BA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this.email = email;</w:t>
            </w:r>
          </w:p>
          <w:p w14:paraId="52D066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this.fullName = fullName;</w:t>
            </w:r>
          </w:p>
          <w:p w14:paraId="1FFD3D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this.role = role;</w:t>
            </w:r>
          </w:p>
          <w:p w14:paraId="513B6D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this.message = message;</w:t>
            </w:r>
          </w:p>
          <w:p w14:paraId="6FE976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6A6A81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String getToken() {</w:t>
            </w:r>
          </w:p>
          <w:p w14:paraId="12F1C0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token;</w:t>
            </w:r>
          </w:p>
          <w:p w14:paraId="5F6EED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3D92CA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void setToken(String token) {</w:t>
            </w:r>
          </w:p>
          <w:p w14:paraId="437E42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this.token = token;</w:t>
            </w:r>
          </w:p>
          <w:p w14:paraId="5DC91E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079A9E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String getTokenType() {</w:t>
            </w:r>
          </w:p>
          <w:p w14:paraId="51D083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return tokenType;</w:t>
            </w:r>
          </w:p>
          <w:p w14:paraId="473E96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76570D9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C.2.11.4. AuthorDto (Lớp chuẩn (Class))</w:t>
      </w:r>
    </w:p>
    <w:p w14:paraId="04B2348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`AuthorDto.java`</w:t>
      </w:r>
    </w:p>
    <w:p w14:paraId="4396CA1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0AD35EB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AuthorDto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8DF0904" w14:textId="77777777" w:rsidTr="00B62C35">
        <w:tc>
          <w:tcPr>
            <w:tcW w:w="2880" w:type="dxa"/>
          </w:tcPr>
          <w:p w14:paraId="69E4AF0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51C5E2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2C544B7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C831A72" w14:textId="77777777" w:rsidTr="00B62C35">
        <w:tc>
          <w:tcPr>
            <w:tcW w:w="2880" w:type="dxa"/>
          </w:tcPr>
          <w:p w14:paraId="5F69A5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730147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131736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AuthorDto</w:t>
            </w:r>
          </w:p>
        </w:tc>
      </w:tr>
      <w:tr w:rsidR="00ED06BB" w:rsidRPr="00493C40" w14:paraId="0BDA3CF0" w14:textId="77777777" w:rsidTr="00B62C35">
        <w:tc>
          <w:tcPr>
            <w:tcW w:w="2880" w:type="dxa"/>
          </w:tcPr>
          <w:p w14:paraId="4C9A7E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3168" w:type="dxa"/>
          </w:tcPr>
          <w:p w14:paraId="5DF5B9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6E860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AuthorDto</w:t>
            </w:r>
          </w:p>
        </w:tc>
      </w:tr>
      <w:tr w:rsidR="00ED06BB" w:rsidRPr="00493C40" w14:paraId="6B37D3FA" w14:textId="77777777" w:rsidTr="00B62C35">
        <w:tc>
          <w:tcPr>
            <w:tcW w:w="2880" w:type="dxa"/>
          </w:tcPr>
          <w:p w14:paraId="4E606D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biography</w:t>
            </w:r>
          </w:p>
        </w:tc>
        <w:tc>
          <w:tcPr>
            <w:tcW w:w="3168" w:type="dxa"/>
          </w:tcPr>
          <w:p w14:paraId="645399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62E59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AuthorDto</w:t>
            </w:r>
          </w:p>
        </w:tc>
      </w:tr>
      <w:tr w:rsidR="00ED06BB" w:rsidRPr="00493C40" w14:paraId="7C8303E6" w14:textId="77777777" w:rsidTr="00B62C35">
        <w:tc>
          <w:tcPr>
            <w:tcW w:w="2880" w:type="dxa"/>
          </w:tcPr>
          <w:p w14:paraId="57CC1B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avatarUrl</w:t>
            </w:r>
          </w:p>
        </w:tc>
        <w:tc>
          <w:tcPr>
            <w:tcW w:w="3168" w:type="dxa"/>
          </w:tcPr>
          <w:p w14:paraId="4C3B62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D4BB5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AuthorDto</w:t>
            </w:r>
          </w:p>
        </w:tc>
      </w:tr>
      <w:tr w:rsidR="00ED06BB" w:rsidRPr="00493C40" w14:paraId="374066C2" w14:textId="77777777" w:rsidTr="00B62C35">
        <w:tc>
          <w:tcPr>
            <w:tcW w:w="2880" w:type="dxa"/>
          </w:tcPr>
          <w:p w14:paraId="493993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bookCount</w:t>
            </w:r>
          </w:p>
        </w:tc>
        <w:tc>
          <w:tcPr>
            <w:tcW w:w="3168" w:type="dxa"/>
          </w:tcPr>
          <w:p w14:paraId="40E711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B9C53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AuthorDto</w:t>
            </w:r>
          </w:p>
        </w:tc>
      </w:tr>
      <w:tr w:rsidR="00ED06BB" w:rsidRPr="00493C40" w14:paraId="3046D3AE" w14:textId="77777777" w:rsidTr="00B62C35">
        <w:tc>
          <w:tcPr>
            <w:tcW w:w="2880" w:type="dxa"/>
          </w:tcPr>
          <w:p w14:paraId="3CB2E7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365FA7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0EBAD3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AuthorDto</w:t>
            </w:r>
          </w:p>
        </w:tc>
      </w:tr>
      <w:tr w:rsidR="00ED06BB" w:rsidRPr="00493C40" w14:paraId="37D02295" w14:textId="77777777" w:rsidTr="00B62C35">
        <w:tc>
          <w:tcPr>
            <w:tcW w:w="2880" w:type="dxa"/>
          </w:tcPr>
          <w:p w14:paraId="283392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3168" w:type="dxa"/>
          </w:tcPr>
          <w:p w14:paraId="5D78CB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E2DA2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AuthorDto</w:t>
            </w:r>
          </w:p>
        </w:tc>
      </w:tr>
      <w:tr w:rsidR="00ED06BB" w:rsidRPr="00493C40" w14:paraId="135C65E1" w14:textId="77777777" w:rsidTr="00B62C35">
        <w:tc>
          <w:tcPr>
            <w:tcW w:w="2880" w:type="dxa"/>
          </w:tcPr>
          <w:p w14:paraId="46CB88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biography</w:t>
            </w:r>
          </w:p>
        </w:tc>
        <w:tc>
          <w:tcPr>
            <w:tcW w:w="3168" w:type="dxa"/>
          </w:tcPr>
          <w:p w14:paraId="094E85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4595D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AuthorDto</w:t>
            </w:r>
          </w:p>
        </w:tc>
      </w:tr>
      <w:tr w:rsidR="00ED06BB" w:rsidRPr="00493C40" w14:paraId="3053F7D4" w14:textId="77777777" w:rsidTr="00B62C35">
        <w:tc>
          <w:tcPr>
            <w:tcW w:w="2880" w:type="dxa"/>
          </w:tcPr>
          <w:p w14:paraId="5ABD30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avatarUrl</w:t>
            </w:r>
          </w:p>
        </w:tc>
        <w:tc>
          <w:tcPr>
            <w:tcW w:w="3168" w:type="dxa"/>
          </w:tcPr>
          <w:p w14:paraId="26FE18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CFDD1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AuthorDto</w:t>
            </w:r>
          </w:p>
        </w:tc>
      </w:tr>
      <w:tr w:rsidR="00C23C79" w:rsidRPr="00493C40" w14:paraId="52503200" w14:textId="77777777" w:rsidTr="00B62C35">
        <w:tc>
          <w:tcPr>
            <w:tcW w:w="2880" w:type="dxa"/>
          </w:tcPr>
          <w:p w14:paraId="20574C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bookCount</w:t>
            </w:r>
          </w:p>
        </w:tc>
        <w:tc>
          <w:tcPr>
            <w:tcW w:w="3168" w:type="dxa"/>
          </w:tcPr>
          <w:p w14:paraId="50308E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1D6A3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AuthorDto</w:t>
            </w:r>
          </w:p>
        </w:tc>
      </w:tr>
    </w:tbl>
    <w:p w14:paraId="7D5C04D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AuthorDto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1E9689CF" w14:textId="77777777" w:rsidTr="00B62C35">
        <w:tc>
          <w:tcPr>
            <w:tcW w:w="2880" w:type="dxa"/>
          </w:tcPr>
          <w:p w14:paraId="4E32A41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7CCF2A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5C8689C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306144B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5CBB68E7" w14:textId="77777777" w:rsidTr="00B62C35">
        <w:tc>
          <w:tcPr>
            <w:tcW w:w="2880" w:type="dxa"/>
          </w:tcPr>
          <w:p w14:paraId="103195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594CBD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701D23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8E7B9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515A211E" w14:textId="77777777" w:rsidTr="00B62C35">
        <w:tc>
          <w:tcPr>
            <w:tcW w:w="2880" w:type="dxa"/>
          </w:tcPr>
          <w:p w14:paraId="1CB441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4A4C63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F9801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35747F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09677A26" w14:textId="77777777" w:rsidTr="00B62C35">
        <w:tc>
          <w:tcPr>
            <w:tcW w:w="2880" w:type="dxa"/>
          </w:tcPr>
          <w:p w14:paraId="09B561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getName</w:t>
            </w:r>
          </w:p>
        </w:tc>
        <w:tc>
          <w:tcPr>
            <w:tcW w:w="2592" w:type="dxa"/>
          </w:tcPr>
          <w:p w14:paraId="0E7B90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559D3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211A1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getName</w:t>
            </w:r>
          </w:p>
        </w:tc>
      </w:tr>
      <w:tr w:rsidR="00ED06BB" w:rsidRPr="00493C40" w14:paraId="7D667B52" w14:textId="77777777" w:rsidTr="00B62C35">
        <w:tc>
          <w:tcPr>
            <w:tcW w:w="2880" w:type="dxa"/>
          </w:tcPr>
          <w:p w14:paraId="61C5BA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setName</w:t>
            </w:r>
          </w:p>
        </w:tc>
        <w:tc>
          <w:tcPr>
            <w:tcW w:w="2592" w:type="dxa"/>
          </w:tcPr>
          <w:p w14:paraId="799950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9C0A3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2592" w:type="dxa"/>
          </w:tcPr>
          <w:p w14:paraId="3E4879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setName</w:t>
            </w:r>
          </w:p>
        </w:tc>
      </w:tr>
      <w:tr w:rsidR="00ED06BB" w:rsidRPr="00493C40" w14:paraId="1E73610F" w14:textId="77777777" w:rsidTr="00B62C35">
        <w:tc>
          <w:tcPr>
            <w:tcW w:w="2880" w:type="dxa"/>
          </w:tcPr>
          <w:p w14:paraId="5F95F2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getBiography</w:t>
            </w:r>
          </w:p>
        </w:tc>
        <w:tc>
          <w:tcPr>
            <w:tcW w:w="2592" w:type="dxa"/>
          </w:tcPr>
          <w:p w14:paraId="167B45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22C38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56DC0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getBiography</w:t>
            </w:r>
          </w:p>
        </w:tc>
      </w:tr>
      <w:tr w:rsidR="00ED06BB" w:rsidRPr="00493C40" w14:paraId="62B0BBB5" w14:textId="77777777" w:rsidTr="00B62C35">
        <w:tc>
          <w:tcPr>
            <w:tcW w:w="2880" w:type="dxa"/>
          </w:tcPr>
          <w:p w14:paraId="4B5F51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setBiography</w:t>
            </w:r>
          </w:p>
        </w:tc>
        <w:tc>
          <w:tcPr>
            <w:tcW w:w="2592" w:type="dxa"/>
          </w:tcPr>
          <w:p w14:paraId="22D76E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DA5F1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biography</w:t>
            </w:r>
          </w:p>
        </w:tc>
        <w:tc>
          <w:tcPr>
            <w:tcW w:w="2592" w:type="dxa"/>
          </w:tcPr>
          <w:p w14:paraId="22278F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setBiography</w:t>
            </w:r>
          </w:p>
        </w:tc>
      </w:tr>
      <w:tr w:rsidR="00ED06BB" w:rsidRPr="00493C40" w14:paraId="5DC9134F" w14:textId="77777777" w:rsidTr="00B62C35">
        <w:tc>
          <w:tcPr>
            <w:tcW w:w="2880" w:type="dxa"/>
          </w:tcPr>
          <w:p w14:paraId="311E06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getAvatarUrl</w:t>
            </w:r>
          </w:p>
        </w:tc>
        <w:tc>
          <w:tcPr>
            <w:tcW w:w="2592" w:type="dxa"/>
          </w:tcPr>
          <w:p w14:paraId="67FD0C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71D5E9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67C68B1"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getAvatarUrl</w:t>
            </w:r>
          </w:p>
        </w:tc>
      </w:tr>
      <w:tr w:rsidR="00ED06BB" w:rsidRPr="00493C40" w14:paraId="377BE658" w14:textId="77777777" w:rsidTr="00B62C35">
        <w:tc>
          <w:tcPr>
            <w:tcW w:w="2880" w:type="dxa"/>
          </w:tcPr>
          <w:p w14:paraId="05F6A2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setAvatarUrl</w:t>
            </w:r>
          </w:p>
        </w:tc>
        <w:tc>
          <w:tcPr>
            <w:tcW w:w="2592" w:type="dxa"/>
          </w:tcPr>
          <w:p w14:paraId="61CCA7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3440B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avatarUrl</w:t>
            </w:r>
          </w:p>
        </w:tc>
        <w:tc>
          <w:tcPr>
            <w:tcW w:w="2592" w:type="dxa"/>
          </w:tcPr>
          <w:p w14:paraId="648AAF81"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setAvatarUrl</w:t>
            </w:r>
          </w:p>
        </w:tc>
      </w:tr>
      <w:tr w:rsidR="00ED06BB" w:rsidRPr="00493C40" w14:paraId="37BE8C2D" w14:textId="77777777" w:rsidTr="00B62C35">
        <w:tc>
          <w:tcPr>
            <w:tcW w:w="2880" w:type="dxa"/>
          </w:tcPr>
          <w:p w14:paraId="27409F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getBookCount</w:t>
            </w:r>
          </w:p>
        </w:tc>
        <w:tc>
          <w:tcPr>
            <w:tcW w:w="2592" w:type="dxa"/>
          </w:tcPr>
          <w:p w14:paraId="754044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3D7ED3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58C70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getBookCount</w:t>
            </w:r>
          </w:p>
        </w:tc>
      </w:tr>
      <w:tr w:rsidR="00C23C79" w:rsidRPr="00493C40" w14:paraId="27CED3C5" w14:textId="77777777" w:rsidTr="00B62C35">
        <w:tc>
          <w:tcPr>
            <w:tcW w:w="2880" w:type="dxa"/>
          </w:tcPr>
          <w:p w14:paraId="24147A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setBookCount</w:t>
            </w:r>
          </w:p>
        </w:tc>
        <w:tc>
          <w:tcPr>
            <w:tcW w:w="2592" w:type="dxa"/>
          </w:tcPr>
          <w:p w14:paraId="40B15B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F22C9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bookCount</w:t>
            </w:r>
          </w:p>
        </w:tc>
        <w:tc>
          <w:tcPr>
            <w:tcW w:w="2592" w:type="dxa"/>
          </w:tcPr>
          <w:p w14:paraId="248BF1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setBookCount</w:t>
            </w:r>
          </w:p>
        </w:tc>
      </w:tr>
    </w:tbl>
    <w:p w14:paraId="22AEC20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AuthorDto.java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48DAF5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5553D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AuthorDto {</w:t>
            </w:r>
          </w:p>
          <w:p w14:paraId="521737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5FCAC6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@NotBlank(message = "Tên tác giả không được để trống")</w:t>
            </w:r>
          </w:p>
          <w:p w14:paraId="0139E9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@Size(max = 150, message = "Tên tác giả tối đa 150 ký tự")</w:t>
            </w:r>
          </w:p>
          <w:p w14:paraId="25BA59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name;</w:t>
            </w:r>
          </w:p>
          <w:p w14:paraId="790546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biography;</w:t>
            </w:r>
          </w:p>
          <w:p w14:paraId="5A6A84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avatarUrl;</w:t>
            </w:r>
          </w:p>
          <w:p w14:paraId="437AF7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Long bookCount;</w:t>
            </w:r>
          </w:p>
          <w:p w14:paraId="5F76D8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AuthorDto() {</w:t>
            </w:r>
          </w:p>
          <w:p w14:paraId="6D4B34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7930B5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AuthorDto(Long id, String name, String biography, String avatarUrl, Long bookCount) {</w:t>
            </w:r>
          </w:p>
          <w:p w14:paraId="5CAC01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this.id = id;</w:t>
            </w:r>
          </w:p>
          <w:p w14:paraId="4DB967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this.name = name;</w:t>
            </w:r>
          </w:p>
          <w:p w14:paraId="5CBA91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this.biography = biography;</w:t>
            </w:r>
          </w:p>
          <w:p w14:paraId="7C73D0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this.avatarUrl = avatarUrl;</w:t>
            </w:r>
          </w:p>
          <w:p w14:paraId="021098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this.bookCount = bookCount;</w:t>
            </w:r>
          </w:p>
          <w:p w14:paraId="51B766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03EBD9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Long getId() {</w:t>
            </w:r>
          </w:p>
          <w:p w14:paraId="09F32B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id;</w:t>
            </w:r>
          </w:p>
          <w:p w14:paraId="50CD55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705290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setId(Long id) {</w:t>
            </w:r>
          </w:p>
          <w:p w14:paraId="2A6E67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this.id = id;</w:t>
            </w:r>
          </w:p>
          <w:p w14:paraId="689496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275242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String getName() {</w:t>
            </w:r>
          </w:p>
          <w:p w14:paraId="19C714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name;</w:t>
            </w:r>
          </w:p>
          <w:p w14:paraId="057B0A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5C41B1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setName(String name) {</w:t>
            </w:r>
          </w:p>
          <w:p w14:paraId="5F5540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this.name = name;</w:t>
            </w:r>
          </w:p>
        </w:tc>
      </w:tr>
    </w:tbl>
    <w:p w14:paraId="7FCFEF8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C.2.11.5. AutoEstimateRequestDto (Lớp chuẩn (Class))</w:t>
      </w:r>
    </w:p>
    <w:p w14:paraId="67251E2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`AutoEstimateRequestDto.java`</w:t>
      </w:r>
    </w:p>
    <w:p w14:paraId="1601BD3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5BC4D00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AutoEstimateRequestDto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A55000D" w14:textId="77777777" w:rsidTr="00B62C35">
        <w:tc>
          <w:tcPr>
            <w:tcW w:w="2880" w:type="dxa"/>
          </w:tcPr>
          <w:p w14:paraId="286D8FB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E2EF39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A42A8D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0257174" w14:textId="77777777" w:rsidTr="00B62C35">
        <w:tc>
          <w:tcPr>
            <w:tcW w:w="2880" w:type="dxa"/>
          </w:tcPr>
          <w:p w14:paraId="19EFBD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3168" w:type="dxa"/>
          </w:tcPr>
          <w:p w14:paraId="1D42DC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902EC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AutoEstimateRequestDto</w:t>
            </w:r>
          </w:p>
        </w:tc>
      </w:tr>
      <w:tr w:rsidR="00ED06BB" w:rsidRPr="00493C40" w14:paraId="06A45CA5" w14:textId="77777777" w:rsidTr="00B62C35">
        <w:tc>
          <w:tcPr>
            <w:tcW w:w="2880" w:type="dxa"/>
          </w:tcPr>
          <w:p w14:paraId="677E4F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customOriginalPrice</w:t>
            </w:r>
          </w:p>
        </w:tc>
        <w:tc>
          <w:tcPr>
            <w:tcW w:w="3168" w:type="dxa"/>
          </w:tcPr>
          <w:p w14:paraId="73C54B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72E642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AutoEstimateRequestDto</w:t>
            </w:r>
          </w:p>
        </w:tc>
      </w:tr>
      <w:tr w:rsidR="00ED06BB" w:rsidRPr="00493C40" w14:paraId="62357A6E" w14:textId="77777777" w:rsidTr="00B62C35">
        <w:tc>
          <w:tcPr>
            <w:tcW w:w="2880" w:type="dxa"/>
          </w:tcPr>
          <w:p w14:paraId="6A82E8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userConditionGrade</w:t>
            </w:r>
          </w:p>
        </w:tc>
        <w:tc>
          <w:tcPr>
            <w:tcW w:w="3168" w:type="dxa"/>
          </w:tcPr>
          <w:p w14:paraId="3B0F16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CD353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AutoEstimateRequestDto</w:t>
            </w:r>
          </w:p>
        </w:tc>
      </w:tr>
      <w:tr w:rsidR="00ED06BB" w:rsidRPr="00493C40" w14:paraId="48446D30" w14:textId="77777777" w:rsidTr="00B62C35">
        <w:tc>
          <w:tcPr>
            <w:tcW w:w="2880" w:type="dxa"/>
          </w:tcPr>
          <w:p w14:paraId="38A6C0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coverTorn</w:t>
            </w:r>
          </w:p>
        </w:tc>
        <w:tc>
          <w:tcPr>
            <w:tcW w:w="3168" w:type="dxa"/>
          </w:tcPr>
          <w:p w14:paraId="702F0A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57BB51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AutoEstimateRequestDto</w:t>
            </w:r>
          </w:p>
        </w:tc>
      </w:tr>
      <w:tr w:rsidR="00ED06BB" w:rsidRPr="00493C40" w14:paraId="5B9A9A85" w14:textId="77777777" w:rsidTr="00B62C35">
        <w:tc>
          <w:tcPr>
            <w:tcW w:w="2880" w:type="dxa"/>
          </w:tcPr>
          <w:p w14:paraId="041D98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coverPeeling</w:t>
            </w:r>
          </w:p>
        </w:tc>
        <w:tc>
          <w:tcPr>
            <w:tcW w:w="3168" w:type="dxa"/>
          </w:tcPr>
          <w:p w14:paraId="7E81FC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5BD37E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AutoEstimateRequestDto</w:t>
            </w:r>
          </w:p>
        </w:tc>
      </w:tr>
      <w:tr w:rsidR="00ED06BB" w:rsidRPr="00493C40" w14:paraId="1F933F95" w14:textId="77777777" w:rsidTr="00B62C35">
        <w:tc>
          <w:tcPr>
            <w:tcW w:w="2880" w:type="dxa"/>
          </w:tcPr>
          <w:p w14:paraId="5526B4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spineLoose</w:t>
            </w:r>
          </w:p>
        </w:tc>
        <w:tc>
          <w:tcPr>
            <w:tcW w:w="3168" w:type="dxa"/>
          </w:tcPr>
          <w:p w14:paraId="48EE8B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02700C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AutoEstimateRequestDto</w:t>
            </w:r>
          </w:p>
        </w:tc>
      </w:tr>
      <w:tr w:rsidR="00ED06BB" w:rsidRPr="00493C40" w14:paraId="1C8877BD" w14:textId="77777777" w:rsidTr="00B62C35">
        <w:tc>
          <w:tcPr>
            <w:tcW w:w="2880" w:type="dxa"/>
          </w:tcPr>
          <w:p w14:paraId="6EFAF7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yellowPages</w:t>
            </w:r>
          </w:p>
        </w:tc>
        <w:tc>
          <w:tcPr>
            <w:tcW w:w="3168" w:type="dxa"/>
          </w:tcPr>
          <w:p w14:paraId="2CF2AE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752B63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AutoEstimateRequestDto</w:t>
            </w:r>
          </w:p>
        </w:tc>
      </w:tr>
      <w:tr w:rsidR="00ED06BB" w:rsidRPr="00493C40" w14:paraId="475ED2DF" w14:textId="77777777" w:rsidTr="00B62C35">
        <w:tc>
          <w:tcPr>
            <w:tcW w:w="2880" w:type="dxa"/>
          </w:tcPr>
          <w:p w14:paraId="3A663E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markingsPresent</w:t>
            </w:r>
          </w:p>
        </w:tc>
        <w:tc>
          <w:tcPr>
            <w:tcW w:w="3168" w:type="dxa"/>
          </w:tcPr>
          <w:p w14:paraId="7F81B1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2D844B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AutoEstimateRequestDto</w:t>
            </w:r>
          </w:p>
        </w:tc>
      </w:tr>
      <w:tr w:rsidR="00ED06BB" w:rsidRPr="00493C40" w14:paraId="03988C1C" w14:textId="77777777" w:rsidTr="00B62C35">
        <w:tc>
          <w:tcPr>
            <w:tcW w:w="2880" w:type="dxa"/>
          </w:tcPr>
          <w:p w14:paraId="1BCC85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dogEared</w:t>
            </w:r>
          </w:p>
        </w:tc>
        <w:tc>
          <w:tcPr>
            <w:tcW w:w="3168" w:type="dxa"/>
          </w:tcPr>
          <w:p w14:paraId="102403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509F1F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AutoEstimateRequestDto</w:t>
            </w:r>
          </w:p>
        </w:tc>
      </w:tr>
      <w:tr w:rsidR="00ED06BB" w:rsidRPr="00493C40" w14:paraId="5C06620E" w14:textId="77777777" w:rsidTr="00B62C35">
        <w:tc>
          <w:tcPr>
            <w:tcW w:w="2880" w:type="dxa"/>
          </w:tcPr>
          <w:p w14:paraId="0E43CC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tornPages</w:t>
            </w:r>
          </w:p>
        </w:tc>
        <w:tc>
          <w:tcPr>
            <w:tcW w:w="3168" w:type="dxa"/>
          </w:tcPr>
          <w:p w14:paraId="5A151B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76D4C7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AutoEstimateRequestDto</w:t>
            </w:r>
          </w:p>
        </w:tc>
      </w:tr>
      <w:tr w:rsidR="00ED06BB" w:rsidRPr="00493C40" w14:paraId="0AAD3FC6" w14:textId="77777777" w:rsidTr="00B62C35">
        <w:tc>
          <w:tcPr>
            <w:tcW w:w="2880" w:type="dxa"/>
          </w:tcPr>
          <w:p w14:paraId="7BEC8B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missingAccessory</w:t>
            </w:r>
          </w:p>
        </w:tc>
        <w:tc>
          <w:tcPr>
            <w:tcW w:w="3168" w:type="dxa"/>
          </w:tcPr>
          <w:p w14:paraId="3CA7F4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126012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AutoEstimateRequestDto</w:t>
            </w:r>
          </w:p>
        </w:tc>
      </w:tr>
      <w:tr w:rsidR="00C23C79" w:rsidRPr="00493C40" w14:paraId="7BFC0389" w14:textId="77777777" w:rsidTr="00B62C35">
        <w:tc>
          <w:tcPr>
            <w:tcW w:w="2880" w:type="dxa"/>
          </w:tcPr>
          <w:p w14:paraId="337435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moldySmell</w:t>
            </w:r>
          </w:p>
        </w:tc>
        <w:tc>
          <w:tcPr>
            <w:tcW w:w="3168" w:type="dxa"/>
          </w:tcPr>
          <w:p w14:paraId="0C24B8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77C5D7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AutoEstimateRequestDto</w:t>
            </w:r>
          </w:p>
        </w:tc>
      </w:tr>
    </w:tbl>
    <w:p w14:paraId="145D09C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AutoEstimateRequestDto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14F71F9E" w14:textId="77777777" w:rsidTr="00B62C35">
        <w:tc>
          <w:tcPr>
            <w:tcW w:w="2880" w:type="dxa"/>
          </w:tcPr>
          <w:p w14:paraId="504C1C8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12F085E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04E7EC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E61B20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8014189" w14:textId="77777777" w:rsidTr="00B62C35">
        <w:tc>
          <w:tcPr>
            <w:tcW w:w="2880" w:type="dxa"/>
          </w:tcPr>
          <w:p w14:paraId="6784B3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getBookId</w:t>
            </w:r>
          </w:p>
        </w:tc>
        <w:tc>
          <w:tcPr>
            <w:tcW w:w="2592" w:type="dxa"/>
          </w:tcPr>
          <w:p w14:paraId="68F6BE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5CF21C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F367A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getBookId</w:t>
            </w:r>
          </w:p>
        </w:tc>
      </w:tr>
      <w:tr w:rsidR="00ED06BB" w:rsidRPr="00493C40" w14:paraId="478C46CA" w14:textId="77777777" w:rsidTr="00B62C35">
        <w:tc>
          <w:tcPr>
            <w:tcW w:w="2880" w:type="dxa"/>
          </w:tcPr>
          <w:p w14:paraId="633C19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setBookId</w:t>
            </w:r>
          </w:p>
        </w:tc>
        <w:tc>
          <w:tcPr>
            <w:tcW w:w="2592" w:type="dxa"/>
          </w:tcPr>
          <w:p w14:paraId="13A5AA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57E4C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2592" w:type="dxa"/>
          </w:tcPr>
          <w:p w14:paraId="6942ED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setBookId</w:t>
            </w:r>
          </w:p>
        </w:tc>
      </w:tr>
      <w:tr w:rsidR="00ED06BB" w:rsidRPr="00493C40" w14:paraId="415B4080" w14:textId="77777777" w:rsidTr="00B62C35">
        <w:tc>
          <w:tcPr>
            <w:tcW w:w="2880" w:type="dxa"/>
          </w:tcPr>
          <w:p w14:paraId="6B8489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getCustomOriginalPrice</w:t>
            </w:r>
          </w:p>
        </w:tc>
        <w:tc>
          <w:tcPr>
            <w:tcW w:w="2592" w:type="dxa"/>
          </w:tcPr>
          <w:p w14:paraId="56899C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784A59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767BA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getCustomOriginalPrice</w:t>
            </w:r>
          </w:p>
        </w:tc>
      </w:tr>
      <w:tr w:rsidR="00ED06BB" w:rsidRPr="00493C40" w14:paraId="5DBB469E" w14:textId="77777777" w:rsidTr="00B62C35">
        <w:tc>
          <w:tcPr>
            <w:tcW w:w="2880" w:type="dxa"/>
          </w:tcPr>
          <w:p w14:paraId="64C64C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setCustomOriginalPrice</w:t>
            </w:r>
          </w:p>
        </w:tc>
        <w:tc>
          <w:tcPr>
            <w:tcW w:w="2592" w:type="dxa"/>
          </w:tcPr>
          <w:p w14:paraId="26649C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CDBAC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customOriginalPrice</w:t>
            </w:r>
          </w:p>
        </w:tc>
        <w:tc>
          <w:tcPr>
            <w:tcW w:w="2592" w:type="dxa"/>
          </w:tcPr>
          <w:p w14:paraId="127997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setCustomOriginalPrice</w:t>
            </w:r>
          </w:p>
        </w:tc>
      </w:tr>
      <w:tr w:rsidR="00ED06BB" w:rsidRPr="00493C40" w14:paraId="35599812" w14:textId="77777777" w:rsidTr="00B62C35">
        <w:tc>
          <w:tcPr>
            <w:tcW w:w="2880" w:type="dxa"/>
          </w:tcPr>
          <w:p w14:paraId="749105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getUserConditionGrade</w:t>
            </w:r>
          </w:p>
        </w:tc>
        <w:tc>
          <w:tcPr>
            <w:tcW w:w="2592" w:type="dxa"/>
          </w:tcPr>
          <w:p w14:paraId="7A927A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072B8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C2C2A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getUserConditionGrade</w:t>
            </w:r>
          </w:p>
        </w:tc>
      </w:tr>
      <w:tr w:rsidR="00ED06BB" w:rsidRPr="00493C40" w14:paraId="2A0DA4A8" w14:textId="77777777" w:rsidTr="00B62C35">
        <w:tc>
          <w:tcPr>
            <w:tcW w:w="2880" w:type="dxa"/>
          </w:tcPr>
          <w:p w14:paraId="492BC1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setUserConditionGrade</w:t>
            </w:r>
          </w:p>
        </w:tc>
        <w:tc>
          <w:tcPr>
            <w:tcW w:w="2592" w:type="dxa"/>
          </w:tcPr>
          <w:p w14:paraId="2E9B14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E7226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userConditionGrade</w:t>
            </w:r>
          </w:p>
        </w:tc>
        <w:tc>
          <w:tcPr>
            <w:tcW w:w="2592" w:type="dxa"/>
          </w:tcPr>
          <w:p w14:paraId="4C4910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setUserConditionGrade</w:t>
            </w:r>
          </w:p>
        </w:tc>
      </w:tr>
      <w:tr w:rsidR="00ED06BB" w:rsidRPr="00493C40" w14:paraId="0D3AAB20" w14:textId="77777777" w:rsidTr="00B62C35">
        <w:tc>
          <w:tcPr>
            <w:tcW w:w="2880" w:type="dxa"/>
          </w:tcPr>
          <w:p w14:paraId="68727E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isCoverTorn</w:t>
            </w:r>
          </w:p>
        </w:tc>
        <w:tc>
          <w:tcPr>
            <w:tcW w:w="2592" w:type="dxa"/>
          </w:tcPr>
          <w:p w14:paraId="0B7BFE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tcPr>
          <w:p w14:paraId="2EEF7F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5049E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isCoverTorn</w:t>
            </w:r>
          </w:p>
        </w:tc>
      </w:tr>
      <w:tr w:rsidR="00ED06BB" w:rsidRPr="00493C40" w14:paraId="709C6E3B" w14:textId="77777777" w:rsidTr="00B62C35">
        <w:tc>
          <w:tcPr>
            <w:tcW w:w="2880" w:type="dxa"/>
          </w:tcPr>
          <w:p w14:paraId="1EC39D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setCoverTorn</w:t>
            </w:r>
          </w:p>
        </w:tc>
        <w:tc>
          <w:tcPr>
            <w:tcW w:w="2592" w:type="dxa"/>
          </w:tcPr>
          <w:p w14:paraId="51785E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1CABE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coverTorn</w:t>
            </w:r>
          </w:p>
        </w:tc>
        <w:tc>
          <w:tcPr>
            <w:tcW w:w="2592" w:type="dxa"/>
          </w:tcPr>
          <w:p w14:paraId="29F680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setCoverTorn</w:t>
            </w:r>
          </w:p>
        </w:tc>
      </w:tr>
      <w:tr w:rsidR="00ED06BB" w:rsidRPr="00493C40" w14:paraId="1B89FA9F" w14:textId="77777777" w:rsidTr="00B62C35">
        <w:tc>
          <w:tcPr>
            <w:tcW w:w="2880" w:type="dxa"/>
          </w:tcPr>
          <w:p w14:paraId="3C3DCE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isCoverPeeling</w:t>
            </w:r>
          </w:p>
        </w:tc>
        <w:tc>
          <w:tcPr>
            <w:tcW w:w="2592" w:type="dxa"/>
          </w:tcPr>
          <w:p w14:paraId="2A1517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tcPr>
          <w:p w14:paraId="06296A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DE028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isCoverPeeling</w:t>
            </w:r>
          </w:p>
        </w:tc>
      </w:tr>
      <w:tr w:rsidR="00C23C79" w:rsidRPr="00493C40" w14:paraId="58F083A4" w14:textId="77777777" w:rsidTr="00B62C35">
        <w:tc>
          <w:tcPr>
            <w:tcW w:w="2880" w:type="dxa"/>
          </w:tcPr>
          <w:p w14:paraId="176057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setCoverPeeling</w:t>
            </w:r>
          </w:p>
        </w:tc>
        <w:tc>
          <w:tcPr>
            <w:tcW w:w="2592" w:type="dxa"/>
          </w:tcPr>
          <w:p w14:paraId="66074D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145B9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coverPeeling</w:t>
            </w:r>
          </w:p>
        </w:tc>
        <w:tc>
          <w:tcPr>
            <w:tcW w:w="2592" w:type="dxa"/>
          </w:tcPr>
          <w:p w14:paraId="2AE61C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setCoverPeeling</w:t>
            </w:r>
          </w:p>
        </w:tc>
      </w:tr>
    </w:tbl>
    <w:p w14:paraId="2B7C4B7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AutoEstimateRequestDto.java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5FCFB8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A691C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AutoEstimateRequestDto {</w:t>
            </w:r>
          </w:p>
          <w:p w14:paraId="0D6DD0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bookId;</w:t>
            </w:r>
          </w:p>
          <w:p w14:paraId="48E9F4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BigDecimal customOriginalPrice;</w:t>
            </w:r>
          </w:p>
          <w:p w14:paraId="524473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userConditionGrade = "LIKE_NEW"; // LIKE_NEW, VERY_GOOD, GOOD, ACCEPTABLE</w:t>
            </w:r>
          </w:p>
          <w:p w14:paraId="2717D0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10 Tiêu chí khảo sát khấu trừ thẩm định</w:t>
            </w:r>
          </w:p>
          <w:p w14:paraId="57A89D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boolean coverTorn = false;         // 1. Bìa ngoài bị rách mép, trầy xước hoặc gấp nếp rõ (-5%)</w:t>
            </w:r>
          </w:p>
          <w:p w14:paraId="7AA916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boolean coverPeeling = false;      // 2. Bìa sách bị mất màng bóng hoặc bong tróc mép (-5%)</w:t>
            </w:r>
          </w:p>
          <w:p w14:paraId="43E179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boolean spineLoose = false;        // 3. Gáy sách bị lỏng lẻo, rách hoặc nứt keo chỉ (-10%)</w:t>
            </w:r>
          </w:p>
          <w:p w14:paraId="3C08E4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boolean yellowPages = false;       // 4. Trang sách bị ố vàng, thâm kim hoặc ẩm nhẹ (-10%)</w:t>
            </w:r>
          </w:p>
          <w:p w14:paraId="3C316C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boolean markingsPresent = false;   // 5. Có vết mực viết tay, ghi chú, highlight bút dạ (-10%)</w:t>
            </w:r>
          </w:p>
          <w:p w14:paraId="4F22A1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boolean dogEared = false;          // 6. Trang sách bị quăn mép, gập nếp góc ("chó tai") (-5%)</w:t>
            </w:r>
          </w:p>
          <w:p w14:paraId="7EA912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boolean tornPages = false;         // 7. Có trang bị rách nhẹ hoặc dán băng keo phục chế (-10%)</w:t>
            </w:r>
          </w:p>
          <w:p w14:paraId="373F2E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boolean missingAccessory = false;  // 8. Thiếu bìa áo, đai sách hoặc bookmark gốc (-5%)</w:t>
            </w:r>
          </w:p>
          <w:p w14:paraId="0DE103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boolean moldySmell = false;        // 9. Sách có mùi ẩm mốc cũ hoặc phai màu chữ (-5%)</w:t>
            </w:r>
          </w:p>
          <w:p w14:paraId="0C423F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String otherDefectDescription;     // 10. Tình trạng khác (Text box)</w:t>
            </w:r>
          </w:p>
          <w:p w14:paraId="648B70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 Tương thích ngược</w:t>
            </w:r>
          </w:p>
          <w:p w14:paraId="546FD4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boolean coverDamaged = false;</w:t>
            </w:r>
          </w:p>
          <w:p w14:paraId="6127D4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boolean spineDamaged = false;</w:t>
            </w:r>
          </w:p>
          <w:p w14:paraId="501275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AutoEstimateRequestDto() {</w:t>
            </w:r>
          </w:p>
          <w:p w14:paraId="6F27EE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69F6EE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Long getBookId() {</w:t>
            </w:r>
          </w:p>
          <w:p w14:paraId="4115C6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return bookId;</w:t>
            </w:r>
          </w:p>
          <w:p w14:paraId="7B796F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7CB3D2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void setBookId(Long bookId) {</w:t>
            </w:r>
          </w:p>
          <w:p w14:paraId="198E44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this.bookId = bookId;</w:t>
            </w:r>
          </w:p>
          <w:p w14:paraId="01F4D4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287B14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BigDecimal getCustomOriginalPrice() {</w:t>
            </w:r>
          </w:p>
          <w:p w14:paraId="14C433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return customOriginalPrice;</w:t>
            </w:r>
          </w:p>
        </w:tc>
      </w:tr>
    </w:tbl>
    <w:p w14:paraId="46FED81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C.2.11.6. AutoEstimateResponseDto (Lớp chuẩn (Class))</w:t>
      </w:r>
    </w:p>
    <w:p w14:paraId="39B5274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`AutoEstimateResponseDto.java`</w:t>
      </w:r>
    </w:p>
    <w:p w14:paraId="75AF98D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6C88559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AutoEstimateResponseDto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7E97D76A" w14:textId="77777777" w:rsidTr="00B62C35">
        <w:tc>
          <w:tcPr>
            <w:tcW w:w="2880" w:type="dxa"/>
          </w:tcPr>
          <w:p w14:paraId="45484CB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1B3A74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64251B5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1CBE0AE" w14:textId="77777777" w:rsidTr="00B62C35">
        <w:tc>
          <w:tcPr>
            <w:tcW w:w="2880" w:type="dxa"/>
          </w:tcPr>
          <w:p w14:paraId="222FEE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originalPrice</w:t>
            </w:r>
          </w:p>
        </w:tc>
        <w:tc>
          <w:tcPr>
            <w:tcW w:w="3168" w:type="dxa"/>
          </w:tcPr>
          <w:p w14:paraId="23DA9B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14829C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AutoEstimateResponseDto</w:t>
            </w:r>
          </w:p>
        </w:tc>
      </w:tr>
      <w:tr w:rsidR="00ED06BB" w:rsidRPr="00493C40" w14:paraId="22C21B2E" w14:textId="77777777" w:rsidTr="00B62C35">
        <w:tc>
          <w:tcPr>
            <w:tcW w:w="2880" w:type="dxa"/>
          </w:tcPr>
          <w:p w14:paraId="35775B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baseRate</w:t>
            </w:r>
          </w:p>
        </w:tc>
        <w:tc>
          <w:tcPr>
            <w:tcW w:w="3168" w:type="dxa"/>
          </w:tcPr>
          <w:p w14:paraId="3EF304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0C11D2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AutoEstimateResponseDto</w:t>
            </w:r>
          </w:p>
        </w:tc>
      </w:tr>
      <w:tr w:rsidR="00ED06BB" w:rsidRPr="00493C40" w14:paraId="13932CF1" w14:textId="77777777" w:rsidTr="00B62C35">
        <w:tc>
          <w:tcPr>
            <w:tcW w:w="2880" w:type="dxa"/>
          </w:tcPr>
          <w:p w14:paraId="0B9972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totalPenalty</w:t>
            </w:r>
          </w:p>
        </w:tc>
        <w:tc>
          <w:tcPr>
            <w:tcW w:w="3168" w:type="dxa"/>
          </w:tcPr>
          <w:p w14:paraId="18B93B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1526FB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AutoEstimateResponseDto</w:t>
            </w:r>
          </w:p>
        </w:tc>
      </w:tr>
      <w:tr w:rsidR="00ED06BB" w:rsidRPr="00493C40" w14:paraId="703E6631" w14:textId="77777777" w:rsidTr="00B62C35">
        <w:tc>
          <w:tcPr>
            <w:tcW w:w="2880" w:type="dxa"/>
          </w:tcPr>
          <w:p w14:paraId="102FD9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estimatedPrice</w:t>
            </w:r>
          </w:p>
        </w:tc>
        <w:tc>
          <w:tcPr>
            <w:tcW w:w="3168" w:type="dxa"/>
          </w:tcPr>
          <w:p w14:paraId="16B3A1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0455F2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AutoEstimateResponseDto</w:t>
            </w:r>
          </w:p>
        </w:tc>
      </w:tr>
      <w:tr w:rsidR="00ED06BB" w:rsidRPr="00493C40" w14:paraId="71BB9C4A" w14:textId="77777777" w:rsidTr="00B62C35">
        <w:tc>
          <w:tcPr>
            <w:tcW w:w="2880" w:type="dxa"/>
          </w:tcPr>
          <w:p w14:paraId="24E352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userConditionGrade</w:t>
            </w:r>
          </w:p>
        </w:tc>
        <w:tc>
          <w:tcPr>
            <w:tcW w:w="3168" w:type="dxa"/>
          </w:tcPr>
          <w:p w14:paraId="3FD908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41697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AutoEstimateResponseDto</w:t>
            </w:r>
          </w:p>
        </w:tc>
      </w:tr>
      <w:tr w:rsidR="00C23C79" w:rsidRPr="00493C40" w14:paraId="197733B7" w14:textId="77777777" w:rsidTr="00B62C35">
        <w:tc>
          <w:tcPr>
            <w:tcW w:w="2880" w:type="dxa"/>
          </w:tcPr>
          <w:p w14:paraId="4567BA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penaltyBreakdown</w:t>
            </w:r>
          </w:p>
        </w:tc>
        <w:tc>
          <w:tcPr>
            <w:tcW w:w="3168" w:type="dxa"/>
          </w:tcPr>
          <w:p w14:paraId="376963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Map&lt;String, BigDecimal&gt;</w:t>
            </w:r>
          </w:p>
        </w:tc>
        <w:tc>
          <w:tcPr>
            <w:tcW w:w="4032" w:type="dxa"/>
          </w:tcPr>
          <w:p w14:paraId="611C65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AutoEstimateResponseDto</w:t>
            </w:r>
          </w:p>
        </w:tc>
      </w:tr>
    </w:tbl>
    <w:p w14:paraId="7AB3AA2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AutoEstimateResponseDto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4BF7D58F" w14:textId="77777777" w:rsidTr="00B62C35">
        <w:tc>
          <w:tcPr>
            <w:tcW w:w="2880" w:type="dxa"/>
          </w:tcPr>
          <w:p w14:paraId="5992A3A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99C4A3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2BD78A4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6DF9F8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6A1F82E9" w14:textId="77777777" w:rsidTr="00B62C35">
        <w:tc>
          <w:tcPr>
            <w:tcW w:w="2880" w:type="dxa"/>
          </w:tcPr>
          <w:p w14:paraId="7DC8AE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getOriginalPrice</w:t>
            </w:r>
          </w:p>
        </w:tc>
        <w:tc>
          <w:tcPr>
            <w:tcW w:w="2592" w:type="dxa"/>
          </w:tcPr>
          <w:p w14:paraId="16E614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13B54C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D5327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getOriginalPrice</w:t>
            </w:r>
          </w:p>
        </w:tc>
      </w:tr>
      <w:tr w:rsidR="00ED06BB" w:rsidRPr="00493C40" w14:paraId="5A4DEF30" w14:textId="77777777" w:rsidTr="00B62C35">
        <w:tc>
          <w:tcPr>
            <w:tcW w:w="2880" w:type="dxa"/>
          </w:tcPr>
          <w:p w14:paraId="55EE18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setOriginalPrice</w:t>
            </w:r>
          </w:p>
        </w:tc>
        <w:tc>
          <w:tcPr>
            <w:tcW w:w="2592" w:type="dxa"/>
          </w:tcPr>
          <w:p w14:paraId="2A3F5F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C2EEB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originalPrice</w:t>
            </w:r>
          </w:p>
        </w:tc>
        <w:tc>
          <w:tcPr>
            <w:tcW w:w="2592" w:type="dxa"/>
          </w:tcPr>
          <w:p w14:paraId="0F12AB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setOriginalPrice</w:t>
            </w:r>
          </w:p>
        </w:tc>
      </w:tr>
      <w:tr w:rsidR="00ED06BB" w:rsidRPr="00493C40" w14:paraId="2962FEFA" w14:textId="77777777" w:rsidTr="00B62C35">
        <w:tc>
          <w:tcPr>
            <w:tcW w:w="2880" w:type="dxa"/>
          </w:tcPr>
          <w:p w14:paraId="7ADDDF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getBaseRate</w:t>
            </w:r>
          </w:p>
        </w:tc>
        <w:tc>
          <w:tcPr>
            <w:tcW w:w="2592" w:type="dxa"/>
          </w:tcPr>
          <w:p w14:paraId="2CDE98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729BC3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CAB0E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getBaseRate</w:t>
            </w:r>
          </w:p>
        </w:tc>
      </w:tr>
      <w:tr w:rsidR="00ED06BB" w:rsidRPr="00493C40" w14:paraId="6DD2DE82" w14:textId="77777777" w:rsidTr="00B62C35">
        <w:tc>
          <w:tcPr>
            <w:tcW w:w="2880" w:type="dxa"/>
          </w:tcPr>
          <w:p w14:paraId="55DC7B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setBaseRate</w:t>
            </w:r>
          </w:p>
        </w:tc>
        <w:tc>
          <w:tcPr>
            <w:tcW w:w="2592" w:type="dxa"/>
          </w:tcPr>
          <w:p w14:paraId="0667F2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CD9FA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baseRate</w:t>
            </w:r>
          </w:p>
        </w:tc>
        <w:tc>
          <w:tcPr>
            <w:tcW w:w="2592" w:type="dxa"/>
          </w:tcPr>
          <w:p w14:paraId="317B9A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setBaseRate</w:t>
            </w:r>
          </w:p>
        </w:tc>
      </w:tr>
      <w:tr w:rsidR="00ED06BB" w:rsidRPr="00493C40" w14:paraId="00C5D1FA" w14:textId="77777777" w:rsidTr="00B62C35">
        <w:tc>
          <w:tcPr>
            <w:tcW w:w="2880" w:type="dxa"/>
          </w:tcPr>
          <w:p w14:paraId="4DAF1A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getTotalPenalty</w:t>
            </w:r>
          </w:p>
        </w:tc>
        <w:tc>
          <w:tcPr>
            <w:tcW w:w="2592" w:type="dxa"/>
          </w:tcPr>
          <w:p w14:paraId="51AB15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2B714F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5044B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getTotalPenalty</w:t>
            </w:r>
          </w:p>
        </w:tc>
      </w:tr>
      <w:tr w:rsidR="00ED06BB" w:rsidRPr="00493C40" w14:paraId="0D508C94" w14:textId="77777777" w:rsidTr="00B62C35">
        <w:tc>
          <w:tcPr>
            <w:tcW w:w="2880" w:type="dxa"/>
          </w:tcPr>
          <w:p w14:paraId="40150D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setTotalPenalty</w:t>
            </w:r>
          </w:p>
        </w:tc>
        <w:tc>
          <w:tcPr>
            <w:tcW w:w="2592" w:type="dxa"/>
          </w:tcPr>
          <w:p w14:paraId="02AA61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D6F91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totalPenalty</w:t>
            </w:r>
          </w:p>
        </w:tc>
        <w:tc>
          <w:tcPr>
            <w:tcW w:w="2592" w:type="dxa"/>
          </w:tcPr>
          <w:p w14:paraId="1C33E1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setTotalPenalty</w:t>
            </w:r>
          </w:p>
        </w:tc>
      </w:tr>
      <w:tr w:rsidR="00ED06BB" w:rsidRPr="00493C40" w14:paraId="4D777998" w14:textId="77777777" w:rsidTr="00B62C35">
        <w:tc>
          <w:tcPr>
            <w:tcW w:w="2880" w:type="dxa"/>
          </w:tcPr>
          <w:p w14:paraId="662DB8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getEstimatedPrice</w:t>
            </w:r>
          </w:p>
        </w:tc>
        <w:tc>
          <w:tcPr>
            <w:tcW w:w="2592" w:type="dxa"/>
          </w:tcPr>
          <w:p w14:paraId="03012D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5F4931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60B60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getEstimatedPrice</w:t>
            </w:r>
          </w:p>
        </w:tc>
      </w:tr>
      <w:tr w:rsidR="00ED06BB" w:rsidRPr="00493C40" w14:paraId="775CAE43" w14:textId="77777777" w:rsidTr="00B62C35">
        <w:tc>
          <w:tcPr>
            <w:tcW w:w="2880" w:type="dxa"/>
          </w:tcPr>
          <w:p w14:paraId="7B80A4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setEstimatedPrice</w:t>
            </w:r>
          </w:p>
        </w:tc>
        <w:tc>
          <w:tcPr>
            <w:tcW w:w="2592" w:type="dxa"/>
          </w:tcPr>
          <w:p w14:paraId="114595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580C1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estimatedPrice</w:t>
            </w:r>
          </w:p>
        </w:tc>
        <w:tc>
          <w:tcPr>
            <w:tcW w:w="2592" w:type="dxa"/>
          </w:tcPr>
          <w:p w14:paraId="279E1A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setEstimatedPrice</w:t>
            </w:r>
          </w:p>
        </w:tc>
      </w:tr>
      <w:tr w:rsidR="00ED06BB" w:rsidRPr="00493C40" w14:paraId="5B69C1EF" w14:textId="77777777" w:rsidTr="00B62C35">
        <w:tc>
          <w:tcPr>
            <w:tcW w:w="2880" w:type="dxa"/>
          </w:tcPr>
          <w:p w14:paraId="399637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getUserConditionGrade</w:t>
            </w:r>
          </w:p>
        </w:tc>
        <w:tc>
          <w:tcPr>
            <w:tcW w:w="2592" w:type="dxa"/>
          </w:tcPr>
          <w:p w14:paraId="52DB15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9E68B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C9501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getUserConditionGrade</w:t>
            </w:r>
          </w:p>
        </w:tc>
      </w:tr>
      <w:tr w:rsidR="00C23C79" w:rsidRPr="00493C40" w14:paraId="654FFEFD" w14:textId="77777777" w:rsidTr="00B62C35">
        <w:tc>
          <w:tcPr>
            <w:tcW w:w="2880" w:type="dxa"/>
          </w:tcPr>
          <w:p w14:paraId="0341D8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setUserConditionGrade</w:t>
            </w:r>
          </w:p>
        </w:tc>
        <w:tc>
          <w:tcPr>
            <w:tcW w:w="2592" w:type="dxa"/>
          </w:tcPr>
          <w:p w14:paraId="1024F8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56F22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userConditionGrade</w:t>
            </w:r>
          </w:p>
        </w:tc>
        <w:tc>
          <w:tcPr>
            <w:tcW w:w="2592" w:type="dxa"/>
          </w:tcPr>
          <w:p w14:paraId="438877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setUserConditionGrade</w:t>
            </w:r>
          </w:p>
        </w:tc>
      </w:tr>
    </w:tbl>
    <w:p w14:paraId="2411633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AutoEstimateResponseDto.java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04B815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A179D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AutoEstimateResponseDto {</w:t>
            </w:r>
          </w:p>
          <w:p w14:paraId="06FA83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BigDecimal originalPrice;</w:t>
            </w:r>
          </w:p>
          <w:p w14:paraId="53A291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BigDecimal baseRate;</w:t>
            </w:r>
          </w:p>
          <w:p w14:paraId="1EB0F2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BigDecimal totalPenalty;</w:t>
            </w:r>
          </w:p>
          <w:p w14:paraId="05545A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BigDecimal estimatedPrice;</w:t>
            </w:r>
          </w:p>
          <w:p w14:paraId="1011F2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userConditionGrade;</w:t>
            </w:r>
          </w:p>
          <w:p w14:paraId="1B83F0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Map&lt;String, BigDecimal&gt; penaltyBreakdown;</w:t>
            </w:r>
          </w:p>
          <w:p w14:paraId="2FB7D8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AutoEstimateResponseDto() {</w:t>
            </w:r>
          </w:p>
          <w:p w14:paraId="3AEB56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716D2C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BigDecimal getOriginalPrice() {</w:t>
            </w:r>
          </w:p>
          <w:p w14:paraId="0462F8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return originalPrice;</w:t>
            </w:r>
          </w:p>
          <w:p w14:paraId="63EA72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342B92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void setOriginalPrice(BigDecimal originalPrice) {</w:t>
            </w:r>
          </w:p>
          <w:p w14:paraId="06AE63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this.originalPrice = originalPrice;</w:t>
            </w:r>
          </w:p>
          <w:p w14:paraId="6B276F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62EABE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BigDecimal getBaseRate() {</w:t>
            </w:r>
          </w:p>
          <w:p w14:paraId="628AED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return baseRate;</w:t>
            </w:r>
          </w:p>
          <w:p w14:paraId="06C5C7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w:t>
            </w:r>
          </w:p>
          <w:p w14:paraId="6C8913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void setBaseRate(BigDecimal baseRate) {</w:t>
            </w:r>
          </w:p>
          <w:p w14:paraId="61ADD6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this.baseRate = baseRate;</w:t>
            </w:r>
          </w:p>
          <w:p w14:paraId="64F9D7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5FD083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public BigDecimal getTotalPenalty() {</w:t>
            </w:r>
          </w:p>
          <w:p w14:paraId="5D3FDF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return totalPenalty;</w:t>
            </w:r>
          </w:p>
          <w:p w14:paraId="766F80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2EAF35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public void setTotalPenalty(BigDecimal totalPenalty) {</w:t>
            </w:r>
          </w:p>
          <w:p w14:paraId="12A7A8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this.totalPenalty = totalPenalty;</w:t>
            </w:r>
          </w:p>
          <w:p w14:paraId="44ED0E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5563CA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BigDecimal getEstimatedPrice() {</w:t>
            </w:r>
          </w:p>
        </w:tc>
      </w:tr>
    </w:tbl>
    <w:p w14:paraId="211EB45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C.2.11.7. BookDetailResponseDto (Lớp chuẩn (Class))</w:t>
      </w:r>
    </w:p>
    <w:p w14:paraId="31F94AE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`BookDetailResponseDto.java`</w:t>
      </w:r>
    </w:p>
    <w:p w14:paraId="43BAEC2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7501D65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BookDetailResponseDto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07B8FD45" w14:textId="77777777" w:rsidTr="00B62C35">
        <w:tc>
          <w:tcPr>
            <w:tcW w:w="2880" w:type="dxa"/>
          </w:tcPr>
          <w:p w14:paraId="62891A2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40BD33E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57C96F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5C64D2F" w14:textId="77777777" w:rsidTr="00B62C35">
        <w:tc>
          <w:tcPr>
            <w:tcW w:w="2880" w:type="dxa"/>
          </w:tcPr>
          <w:p w14:paraId="5ED8EA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42ADDC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2F32B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BookDetailResponseDto</w:t>
            </w:r>
          </w:p>
        </w:tc>
      </w:tr>
      <w:tr w:rsidR="00ED06BB" w:rsidRPr="00493C40" w14:paraId="391AAAF6" w14:textId="77777777" w:rsidTr="00B62C35">
        <w:tc>
          <w:tcPr>
            <w:tcW w:w="2880" w:type="dxa"/>
          </w:tcPr>
          <w:p w14:paraId="038BF3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3168" w:type="dxa"/>
          </w:tcPr>
          <w:p w14:paraId="2B0066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9756E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BookDetailResponseDto</w:t>
            </w:r>
          </w:p>
        </w:tc>
      </w:tr>
      <w:tr w:rsidR="00ED06BB" w:rsidRPr="00493C40" w14:paraId="4D581AAF" w14:textId="77777777" w:rsidTr="00B62C35">
        <w:tc>
          <w:tcPr>
            <w:tcW w:w="2880" w:type="dxa"/>
          </w:tcPr>
          <w:p w14:paraId="4F1D64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w:t>
            </w:r>
          </w:p>
        </w:tc>
        <w:tc>
          <w:tcPr>
            <w:tcW w:w="3168" w:type="dxa"/>
          </w:tcPr>
          <w:p w14:paraId="35B4BA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175C0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BookDetailResponseDto</w:t>
            </w:r>
          </w:p>
        </w:tc>
      </w:tr>
      <w:tr w:rsidR="00ED06BB" w:rsidRPr="00493C40" w14:paraId="14F6BBE0" w14:textId="77777777" w:rsidTr="00B62C35">
        <w:tc>
          <w:tcPr>
            <w:tcW w:w="2880" w:type="dxa"/>
          </w:tcPr>
          <w:p w14:paraId="480499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authorId</w:t>
            </w:r>
          </w:p>
        </w:tc>
        <w:tc>
          <w:tcPr>
            <w:tcW w:w="3168" w:type="dxa"/>
          </w:tcPr>
          <w:p w14:paraId="737023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3006EE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BookDetailResponseDto</w:t>
            </w:r>
          </w:p>
        </w:tc>
      </w:tr>
      <w:tr w:rsidR="00ED06BB" w:rsidRPr="00493C40" w14:paraId="2F26A653" w14:textId="77777777" w:rsidTr="00B62C35">
        <w:tc>
          <w:tcPr>
            <w:tcW w:w="2880" w:type="dxa"/>
          </w:tcPr>
          <w:p w14:paraId="58922A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authorName</w:t>
            </w:r>
          </w:p>
        </w:tc>
        <w:tc>
          <w:tcPr>
            <w:tcW w:w="3168" w:type="dxa"/>
          </w:tcPr>
          <w:p w14:paraId="7A8033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34528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BookDetailResponseDto</w:t>
            </w:r>
          </w:p>
        </w:tc>
      </w:tr>
      <w:tr w:rsidR="00ED06BB" w:rsidRPr="00493C40" w14:paraId="1888D877" w14:textId="77777777" w:rsidTr="00B62C35">
        <w:tc>
          <w:tcPr>
            <w:tcW w:w="2880" w:type="dxa"/>
          </w:tcPr>
          <w:p w14:paraId="78C78E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authorBio</w:t>
            </w:r>
          </w:p>
        </w:tc>
        <w:tc>
          <w:tcPr>
            <w:tcW w:w="3168" w:type="dxa"/>
          </w:tcPr>
          <w:p w14:paraId="1AA06E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7AE65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BookDetailResponseDto</w:t>
            </w:r>
          </w:p>
        </w:tc>
      </w:tr>
      <w:tr w:rsidR="00ED06BB" w:rsidRPr="00493C40" w14:paraId="50787373" w14:textId="77777777" w:rsidTr="00B62C35">
        <w:tc>
          <w:tcPr>
            <w:tcW w:w="2880" w:type="dxa"/>
          </w:tcPr>
          <w:p w14:paraId="54E51C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categoryId</w:t>
            </w:r>
          </w:p>
        </w:tc>
        <w:tc>
          <w:tcPr>
            <w:tcW w:w="3168" w:type="dxa"/>
          </w:tcPr>
          <w:p w14:paraId="7491C0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169E42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BookDetailResponseDto</w:t>
            </w:r>
          </w:p>
        </w:tc>
      </w:tr>
      <w:tr w:rsidR="00ED06BB" w:rsidRPr="00493C40" w14:paraId="1917E9B6" w14:textId="77777777" w:rsidTr="00B62C35">
        <w:tc>
          <w:tcPr>
            <w:tcW w:w="2880" w:type="dxa"/>
          </w:tcPr>
          <w:p w14:paraId="37F1E8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categoryName</w:t>
            </w:r>
          </w:p>
        </w:tc>
        <w:tc>
          <w:tcPr>
            <w:tcW w:w="3168" w:type="dxa"/>
          </w:tcPr>
          <w:p w14:paraId="566137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A92B4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BookDetailResponseDto</w:t>
            </w:r>
          </w:p>
        </w:tc>
      </w:tr>
      <w:tr w:rsidR="00ED06BB" w:rsidRPr="00493C40" w14:paraId="0D3A619B" w14:textId="77777777" w:rsidTr="00B62C35">
        <w:tc>
          <w:tcPr>
            <w:tcW w:w="2880" w:type="dxa"/>
          </w:tcPr>
          <w:p w14:paraId="456DB5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publisher</w:t>
            </w:r>
          </w:p>
        </w:tc>
        <w:tc>
          <w:tcPr>
            <w:tcW w:w="3168" w:type="dxa"/>
          </w:tcPr>
          <w:p w14:paraId="1CCB37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B2ECB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BookDetailResponseDto</w:t>
            </w:r>
          </w:p>
        </w:tc>
      </w:tr>
      <w:tr w:rsidR="00ED06BB" w:rsidRPr="00493C40" w14:paraId="454D69BB" w14:textId="77777777" w:rsidTr="00B62C35">
        <w:tc>
          <w:tcPr>
            <w:tcW w:w="2880" w:type="dxa"/>
          </w:tcPr>
          <w:p w14:paraId="13BF2A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publishYear</w:t>
            </w:r>
          </w:p>
        </w:tc>
        <w:tc>
          <w:tcPr>
            <w:tcW w:w="3168" w:type="dxa"/>
          </w:tcPr>
          <w:p w14:paraId="27DC12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tcPr>
          <w:p w14:paraId="40C0F3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BookDetailResponseDto</w:t>
            </w:r>
          </w:p>
        </w:tc>
      </w:tr>
      <w:tr w:rsidR="00ED06BB" w:rsidRPr="00493C40" w14:paraId="576263F7" w14:textId="77777777" w:rsidTr="00B62C35">
        <w:tc>
          <w:tcPr>
            <w:tcW w:w="2880" w:type="dxa"/>
          </w:tcPr>
          <w:p w14:paraId="45DDF3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originalPrice</w:t>
            </w:r>
          </w:p>
        </w:tc>
        <w:tc>
          <w:tcPr>
            <w:tcW w:w="3168" w:type="dxa"/>
          </w:tcPr>
          <w:p w14:paraId="6EC66F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4DC346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BookDetailResponseDto</w:t>
            </w:r>
          </w:p>
        </w:tc>
      </w:tr>
      <w:tr w:rsidR="00C23C79" w:rsidRPr="00493C40" w14:paraId="57807D54" w14:textId="77777777" w:rsidTr="00B62C35">
        <w:tc>
          <w:tcPr>
            <w:tcW w:w="2880" w:type="dxa"/>
          </w:tcPr>
          <w:p w14:paraId="74A1EA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coverImageUrl</w:t>
            </w:r>
          </w:p>
        </w:tc>
        <w:tc>
          <w:tcPr>
            <w:tcW w:w="3168" w:type="dxa"/>
          </w:tcPr>
          <w:p w14:paraId="02A931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FCC9B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BookDetailResponseDto</w:t>
            </w:r>
          </w:p>
        </w:tc>
      </w:tr>
    </w:tbl>
    <w:p w14:paraId="0F81CE7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BookDetailResponseDto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302AE277" w14:textId="77777777" w:rsidTr="00B62C35">
        <w:tc>
          <w:tcPr>
            <w:tcW w:w="2880" w:type="dxa"/>
          </w:tcPr>
          <w:p w14:paraId="01D9AB5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168E8D0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75C54BB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2CF78EB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F99FD24" w14:textId="77777777" w:rsidTr="00B62C35">
        <w:tc>
          <w:tcPr>
            <w:tcW w:w="2880" w:type="dxa"/>
          </w:tcPr>
          <w:p w14:paraId="783EBC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19DFFE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412B49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4BF07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03D217F1" w14:textId="77777777" w:rsidTr="00B62C35">
        <w:tc>
          <w:tcPr>
            <w:tcW w:w="2880" w:type="dxa"/>
          </w:tcPr>
          <w:p w14:paraId="719109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6417C9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F8E62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1461B7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160645C4" w14:textId="77777777" w:rsidTr="00B62C35">
        <w:tc>
          <w:tcPr>
            <w:tcW w:w="2880" w:type="dxa"/>
          </w:tcPr>
          <w:p w14:paraId="2DED22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getTitle</w:t>
            </w:r>
          </w:p>
        </w:tc>
        <w:tc>
          <w:tcPr>
            <w:tcW w:w="2592" w:type="dxa"/>
          </w:tcPr>
          <w:p w14:paraId="7D6309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B7E3C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4E7A7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getTitle</w:t>
            </w:r>
          </w:p>
        </w:tc>
      </w:tr>
      <w:tr w:rsidR="00ED06BB" w:rsidRPr="00493C40" w14:paraId="72BA56B7" w14:textId="77777777" w:rsidTr="00B62C35">
        <w:tc>
          <w:tcPr>
            <w:tcW w:w="2880" w:type="dxa"/>
          </w:tcPr>
          <w:p w14:paraId="09AF3B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setTitle</w:t>
            </w:r>
          </w:p>
        </w:tc>
        <w:tc>
          <w:tcPr>
            <w:tcW w:w="2592" w:type="dxa"/>
          </w:tcPr>
          <w:p w14:paraId="229632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71237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2592" w:type="dxa"/>
          </w:tcPr>
          <w:p w14:paraId="10DFBF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setTitle</w:t>
            </w:r>
          </w:p>
        </w:tc>
      </w:tr>
      <w:tr w:rsidR="00ED06BB" w:rsidRPr="00493C40" w14:paraId="0EEED1D5" w14:textId="77777777" w:rsidTr="00B62C35">
        <w:tc>
          <w:tcPr>
            <w:tcW w:w="2880" w:type="dxa"/>
          </w:tcPr>
          <w:p w14:paraId="719DAC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getIsbn</w:t>
            </w:r>
          </w:p>
        </w:tc>
        <w:tc>
          <w:tcPr>
            <w:tcW w:w="2592" w:type="dxa"/>
          </w:tcPr>
          <w:p w14:paraId="48F769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6A6AE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37372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getIsbn</w:t>
            </w:r>
          </w:p>
        </w:tc>
      </w:tr>
      <w:tr w:rsidR="00ED06BB" w:rsidRPr="00493C40" w14:paraId="4776075F" w14:textId="77777777" w:rsidTr="00B62C35">
        <w:tc>
          <w:tcPr>
            <w:tcW w:w="2880" w:type="dxa"/>
          </w:tcPr>
          <w:p w14:paraId="7AF48A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setIsbn</w:t>
            </w:r>
          </w:p>
        </w:tc>
        <w:tc>
          <w:tcPr>
            <w:tcW w:w="2592" w:type="dxa"/>
          </w:tcPr>
          <w:p w14:paraId="126F84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B422E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w:t>
            </w:r>
          </w:p>
        </w:tc>
        <w:tc>
          <w:tcPr>
            <w:tcW w:w="2592" w:type="dxa"/>
          </w:tcPr>
          <w:p w14:paraId="1510FA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setIsbn</w:t>
            </w:r>
          </w:p>
        </w:tc>
      </w:tr>
      <w:tr w:rsidR="00ED06BB" w:rsidRPr="00493C40" w14:paraId="35FEE63E" w14:textId="77777777" w:rsidTr="00B62C35">
        <w:tc>
          <w:tcPr>
            <w:tcW w:w="2880" w:type="dxa"/>
          </w:tcPr>
          <w:p w14:paraId="16059B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getAuthorId</w:t>
            </w:r>
          </w:p>
        </w:tc>
        <w:tc>
          <w:tcPr>
            <w:tcW w:w="2592" w:type="dxa"/>
          </w:tcPr>
          <w:p w14:paraId="703435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1DE4A8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82A33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getAuthorId</w:t>
            </w:r>
          </w:p>
        </w:tc>
      </w:tr>
      <w:tr w:rsidR="00ED06BB" w:rsidRPr="00493C40" w14:paraId="37CE2646" w14:textId="77777777" w:rsidTr="00B62C35">
        <w:tc>
          <w:tcPr>
            <w:tcW w:w="2880" w:type="dxa"/>
          </w:tcPr>
          <w:p w14:paraId="0ED3A7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setAuthorId</w:t>
            </w:r>
          </w:p>
        </w:tc>
        <w:tc>
          <w:tcPr>
            <w:tcW w:w="2592" w:type="dxa"/>
          </w:tcPr>
          <w:p w14:paraId="68BF3E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BDB35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authorId</w:t>
            </w:r>
          </w:p>
        </w:tc>
        <w:tc>
          <w:tcPr>
            <w:tcW w:w="2592" w:type="dxa"/>
          </w:tcPr>
          <w:p w14:paraId="739861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setAuthorId</w:t>
            </w:r>
          </w:p>
        </w:tc>
      </w:tr>
      <w:tr w:rsidR="00ED06BB" w:rsidRPr="00493C40" w14:paraId="45F9AC4B" w14:textId="77777777" w:rsidTr="00B62C35">
        <w:tc>
          <w:tcPr>
            <w:tcW w:w="2880" w:type="dxa"/>
          </w:tcPr>
          <w:p w14:paraId="7A9F2D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getAuthorName</w:t>
            </w:r>
          </w:p>
        </w:tc>
        <w:tc>
          <w:tcPr>
            <w:tcW w:w="2592" w:type="dxa"/>
          </w:tcPr>
          <w:p w14:paraId="47964C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BEF99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1DF13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getAuthorName</w:t>
            </w:r>
          </w:p>
        </w:tc>
      </w:tr>
      <w:tr w:rsidR="00C23C79" w:rsidRPr="00493C40" w14:paraId="607AAF92" w14:textId="77777777" w:rsidTr="00B62C35">
        <w:tc>
          <w:tcPr>
            <w:tcW w:w="2880" w:type="dxa"/>
          </w:tcPr>
          <w:p w14:paraId="165395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setAuthorName</w:t>
            </w:r>
          </w:p>
        </w:tc>
        <w:tc>
          <w:tcPr>
            <w:tcW w:w="2592" w:type="dxa"/>
          </w:tcPr>
          <w:p w14:paraId="1FA320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014C1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authorName</w:t>
            </w:r>
          </w:p>
        </w:tc>
        <w:tc>
          <w:tcPr>
            <w:tcW w:w="2592" w:type="dxa"/>
          </w:tcPr>
          <w:p w14:paraId="474942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setAuthorName</w:t>
            </w:r>
          </w:p>
        </w:tc>
      </w:tr>
    </w:tbl>
    <w:p w14:paraId="07C28AC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BookDetailResponseDto.java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36FE2B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D53AC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BookDetailResponseDto {</w:t>
            </w:r>
          </w:p>
          <w:p w14:paraId="1E0E40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23C12B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title;</w:t>
            </w:r>
          </w:p>
          <w:p w14:paraId="449DAC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isbn;</w:t>
            </w:r>
          </w:p>
          <w:p w14:paraId="6FDF35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Long authorId;</w:t>
            </w:r>
          </w:p>
          <w:p w14:paraId="611974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authorName;</w:t>
            </w:r>
          </w:p>
          <w:p w14:paraId="28A294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authorBio;</w:t>
            </w:r>
          </w:p>
          <w:p w14:paraId="001A27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Long categoryId;</w:t>
            </w:r>
          </w:p>
          <w:p w14:paraId="067223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categoryName;</w:t>
            </w:r>
          </w:p>
          <w:p w14:paraId="63CA6E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publisher;</w:t>
            </w:r>
          </w:p>
          <w:p w14:paraId="6805C4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Integer publishYear;</w:t>
            </w:r>
          </w:p>
          <w:p w14:paraId="4041AC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BigDecimal originalPrice;</w:t>
            </w:r>
          </w:p>
          <w:p w14:paraId="329508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String coverImageUrl;</w:t>
            </w:r>
          </w:p>
          <w:p w14:paraId="1A7C73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description;</w:t>
            </w:r>
          </w:p>
          <w:p w14:paraId="335E5A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Long totalInventory;</w:t>
            </w:r>
          </w:p>
          <w:p w14:paraId="45C200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List&lt;BranchStockDto&gt; branchStocks = new ArrayList&lt;&gt;();</w:t>
            </w:r>
          </w:p>
          <w:p w14:paraId="3EA06D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BookDetailResponseDto() {</w:t>
            </w:r>
          </w:p>
          <w:p w14:paraId="2B9F19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w:t>
            </w:r>
          </w:p>
          <w:p w14:paraId="119380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BookDetailResponseDto(Long id, String title, String isbn, Long authorId, String authorName,</w:t>
            </w:r>
          </w:p>
          <w:p w14:paraId="62C2BC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String authorBio, Long categoryId, String categoryName, String publisher,</w:t>
            </w:r>
          </w:p>
          <w:p w14:paraId="63C0B9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Integer publishYear, BigDecimal originalPrice, String coverImageUrl,</w:t>
            </w:r>
          </w:p>
          <w:p w14:paraId="7394EB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String description, Long totalInventory, List&lt;BranchStockDto&gt; branchStocks) {</w:t>
            </w:r>
          </w:p>
          <w:p w14:paraId="332E78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this.id = id;</w:t>
            </w:r>
          </w:p>
          <w:p w14:paraId="18C1FE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this.title = title;</w:t>
            </w:r>
          </w:p>
          <w:p w14:paraId="654476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this.isbn = isbn;</w:t>
            </w:r>
          </w:p>
          <w:p w14:paraId="0E8F94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this.authorId = authorId;</w:t>
            </w:r>
          </w:p>
          <w:p w14:paraId="3530C7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this.authorName = authorName;</w:t>
            </w:r>
          </w:p>
          <w:p w14:paraId="2B547D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this.authorBio = authorBio;</w:t>
            </w:r>
          </w:p>
        </w:tc>
      </w:tr>
    </w:tbl>
    <w:p w14:paraId="1A2FD98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C.2.11.8. BookDto (Lớp chuẩn (Class))</w:t>
      </w:r>
    </w:p>
    <w:p w14:paraId="38B8668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`BookDto.java`</w:t>
      </w:r>
    </w:p>
    <w:p w14:paraId="1542577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2D22EEF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BookDto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D3BB08E" w14:textId="77777777" w:rsidTr="00B62C35">
        <w:tc>
          <w:tcPr>
            <w:tcW w:w="2880" w:type="dxa"/>
          </w:tcPr>
          <w:p w14:paraId="3037299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4F42685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1AA4C3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41042D8" w14:textId="77777777" w:rsidTr="00B62C35">
        <w:tc>
          <w:tcPr>
            <w:tcW w:w="2880" w:type="dxa"/>
          </w:tcPr>
          <w:p w14:paraId="35F0FC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791CF7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7618A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BookDto</w:t>
            </w:r>
          </w:p>
        </w:tc>
      </w:tr>
      <w:tr w:rsidR="00ED06BB" w:rsidRPr="00493C40" w14:paraId="7051A6F0" w14:textId="77777777" w:rsidTr="00B62C35">
        <w:tc>
          <w:tcPr>
            <w:tcW w:w="2880" w:type="dxa"/>
          </w:tcPr>
          <w:p w14:paraId="1EE111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3168" w:type="dxa"/>
          </w:tcPr>
          <w:p w14:paraId="3B716A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91471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BookDto</w:t>
            </w:r>
          </w:p>
        </w:tc>
      </w:tr>
      <w:tr w:rsidR="00ED06BB" w:rsidRPr="00493C40" w14:paraId="23CCD957" w14:textId="77777777" w:rsidTr="00B62C35">
        <w:tc>
          <w:tcPr>
            <w:tcW w:w="2880" w:type="dxa"/>
          </w:tcPr>
          <w:p w14:paraId="077E34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w:t>
            </w:r>
          </w:p>
        </w:tc>
        <w:tc>
          <w:tcPr>
            <w:tcW w:w="3168" w:type="dxa"/>
          </w:tcPr>
          <w:p w14:paraId="0FB7DB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B799E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BookDto</w:t>
            </w:r>
          </w:p>
        </w:tc>
      </w:tr>
      <w:tr w:rsidR="00ED06BB" w:rsidRPr="00493C40" w14:paraId="420E18C2" w14:textId="77777777" w:rsidTr="00B62C35">
        <w:tc>
          <w:tcPr>
            <w:tcW w:w="2880" w:type="dxa"/>
          </w:tcPr>
          <w:p w14:paraId="04BA96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authorId</w:t>
            </w:r>
          </w:p>
        </w:tc>
        <w:tc>
          <w:tcPr>
            <w:tcW w:w="3168" w:type="dxa"/>
          </w:tcPr>
          <w:p w14:paraId="051B5A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0569AC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BookDto</w:t>
            </w:r>
          </w:p>
        </w:tc>
      </w:tr>
      <w:tr w:rsidR="00ED06BB" w:rsidRPr="00493C40" w14:paraId="4211710E" w14:textId="77777777" w:rsidTr="00B62C35">
        <w:tc>
          <w:tcPr>
            <w:tcW w:w="2880" w:type="dxa"/>
          </w:tcPr>
          <w:p w14:paraId="31D89B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authorName</w:t>
            </w:r>
          </w:p>
        </w:tc>
        <w:tc>
          <w:tcPr>
            <w:tcW w:w="3168" w:type="dxa"/>
          </w:tcPr>
          <w:p w14:paraId="5DCE78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4F124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BookDto</w:t>
            </w:r>
          </w:p>
        </w:tc>
      </w:tr>
      <w:tr w:rsidR="00ED06BB" w:rsidRPr="00493C40" w14:paraId="08A14534" w14:textId="77777777" w:rsidTr="00B62C35">
        <w:tc>
          <w:tcPr>
            <w:tcW w:w="2880" w:type="dxa"/>
          </w:tcPr>
          <w:p w14:paraId="322AEE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categoryId</w:t>
            </w:r>
          </w:p>
        </w:tc>
        <w:tc>
          <w:tcPr>
            <w:tcW w:w="3168" w:type="dxa"/>
          </w:tcPr>
          <w:p w14:paraId="341C76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2EC91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BookDto</w:t>
            </w:r>
          </w:p>
        </w:tc>
      </w:tr>
      <w:tr w:rsidR="00ED06BB" w:rsidRPr="00493C40" w14:paraId="190AF94E" w14:textId="77777777" w:rsidTr="00B62C35">
        <w:tc>
          <w:tcPr>
            <w:tcW w:w="2880" w:type="dxa"/>
          </w:tcPr>
          <w:p w14:paraId="2DE8A1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categoryName</w:t>
            </w:r>
          </w:p>
        </w:tc>
        <w:tc>
          <w:tcPr>
            <w:tcW w:w="3168" w:type="dxa"/>
          </w:tcPr>
          <w:p w14:paraId="50859B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0B133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BookDto</w:t>
            </w:r>
          </w:p>
        </w:tc>
      </w:tr>
      <w:tr w:rsidR="00ED06BB" w:rsidRPr="00493C40" w14:paraId="4903BC96" w14:textId="77777777" w:rsidTr="00B62C35">
        <w:tc>
          <w:tcPr>
            <w:tcW w:w="2880" w:type="dxa"/>
          </w:tcPr>
          <w:p w14:paraId="550AEC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publisher</w:t>
            </w:r>
          </w:p>
        </w:tc>
        <w:tc>
          <w:tcPr>
            <w:tcW w:w="3168" w:type="dxa"/>
          </w:tcPr>
          <w:p w14:paraId="1F1AB3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E644D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BookDto</w:t>
            </w:r>
          </w:p>
        </w:tc>
      </w:tr>
      <w:tr w:rsidR="00ED06BB" w:rsidRPr="00493C40" w14:paraId="6BB77365" w14:textId="77777777" w:rsidTr="00B62C35">
        <w:tc>
          <w:tcPr>
            <w:tcW w:w="2880" w:type="dxa"/>
          </w:tcPr>
          <w:p w14:paraId="2F6693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publishYear</w:t>
            </w:r>
          </w:p>
        </w:tc>
        <w:tc>
          <w:tcPr>
            <w:tcW w:w="3168" w:type="dxa"/>
          </w:tcPr>
          <w:p w14:paraId="0D41A4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tcPr>
          <w:p w14:paraId="2A431C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BookDto</w:t>
            </w:r>
          </w:p>
        </w:tc>
      </w:tr>
      <w:tr w:rsidR="00ED06BB" w:rsidRPr="00493C40" w14:paraId="391EA12B" w14:textId="77777777" w:rsidTr="00B62C35">
        <w:tc>
          <w:tcPr>
            <w:tcW w:w="2880" w:type="dxa"/>
          </w:tcPr>
          <w:p w14:paraId="77D2E8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originalPrice</w:t>
            </w:r>
          </w:p>
        </w:tc>
        <w:tc>
          <w:tcPr>
            <w:tcW w:w="3168" w:type="dxa"/>
          </w:tcPr>
          <w:p w14:paraId="712D2A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6CBD66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BookDto</w:t>
            </w:r>
          </w:p>
        </w:tc>
      </w:tr>
      <w:tr w:rsidR="00ED06BB" w:rsidRPr="00493C40" w14:paraId="24149D22" w14:textId="77777777" w:rsidTr="00B62C35">
        <w:tc>
          <w:tcPr>
            <w:tcW w:w="2880" w:type="dxa"/>
          </w:tcPr>
          <w:p w14:paraId="6719B3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coverImageUrl</w:t>
            </w:r>
          </w:p>
        </w:tc>
        <w:tc>
          <w:tcPr>
            <w:tcW w:w="3168" w:type="dxa"/>
          </w:tcPr>
          <w:p w14:paraId="60074C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3183E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BookDto</w:t>
            </w:r>
          </w:p>
        </w:tc>
      </w:tr>
      <w:tr w:rsidR="00C23C79" w:rsidRPr="00493C40" w14:paraId="4BC4E69E" w14:textId="77777777" w:rsidTr="00B62C35">
        <w:tc>
          <w:tcPr>
            <w:tcW w:w="2880" w:type="dxa"/>
          </w:tcPr>
          <w:p w14:paraId="45DCE1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3168" w:type="dxa"/>
          </w:tcPr>
          <w:p w14:paraId="45CC04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ED350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BookDto</w:t>
            </w:r>
          </w:p>
        </w:tc>
      </w:tr>
    </w:tbl>
    <w:p w14:paraId="57E5A12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BookDto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29B9ED8" w14:textId="77777777" w:rsidTr="00B62C35">
        <w:tc>
          <w:tcPr>
            <w:tcW w:w="2880" w:type="dxa"/>
          </w:tcPr>
          <w:p w14:paraId="1F652B8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7433D9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99DE2F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791981F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89B0A28" w14:textId="77777777" w:rsidTr="00B62C35">
        <w:tc>
          <w:tcPr>
            <w:tcW w:w="2880" w:type="dxa"/>
          </w:tcPr>
          <w:p w14:paraId="0729B4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6603A7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354A6F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39D67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2F36F8F7" w14:textId="77777777" w:rsidTr="00B62C35">
        <w:tc>
          <w:tcPr>
            <w:tcW w:w="2880" w:type="dxa"/>
          </w:tcPr>
          <w:p w14:paraId="7EE16A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28B65B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6F3D6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03675B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5FBE5F7A" w14:textId="77777777" w:rsidTr="00B62C35">
        <w:tc>
          <w:tcPr>
            <w:tcW w:w="2880" w:type="dxa"/>
          </w:tcPr>
          <w:p w14:paraId="6AF9E2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getTitle</w:t>
            </w:r>
          </w:p>
        </w:tc>
        <w:tc>
          <w:tcPr>
            <w:tcW w:w="2592" w:type="dxa"/>
          </w:tcPr>
          <w:p w14:paraId="0F6075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28731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77432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getTitle</w:t>
            </w:r>
          </w:p>
        </w:tc>
      </w:tr>
      <w:tr w:rsidR="00ED06BB" w:rsidRPr="00493C40" w14:paraId="3F9A683D" w14:textId="77777777" w:rsidTr="00B62C35">
        <w:tc>
          <w:tcPr>
            <w:tcW w:w="2880" w:type="dxa"/>
          </w:tcPr>
          <w:p w14:paraId="2561B5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setTitle</w:t>
            </w:r>
          </w:p>
        </w:tc>
        <w:tc>
          <w:tcPr>
            <w:tcW w:w="2592" w:type="dxa"/>
          </w:tcPr>
          <w:p w14:paraId="30880A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E1552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2592" w:type="dxa"/>
          </w:tcPr>
          <w:p w14:paraId="43160A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setTitle</w:t>
            </w:r>
          </w:p>
        </w:tc>
      </w:tr>
      <w:tr w:rsidR="00ED06BB" w:rsidRPr="00493C40" w14:paraId="2AC7290D" w14:textId="77777777" w:rsidTr="00B62C35">
        <w:tc>
          <w:tcPr>
            <w:tcW w:w="2880" w:type="dxa"/>
          </w:tcPr>
          <w:p w14:paraId="219DBC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getIsbn</w:t>
            </w:r>
          </w:p>
        </w:tc>
        <w:tc>
          <w:tcPr>
            <w:tcW w:w="2592" w:type="dxa"/>
          </w:tcPr>
          <w:p w14:paraId="3B65EF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09AF6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3E031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getIsbn</w:t>
            </w:r>
          </w:p>
        </w:tc>
      </w:tr>
      <w:tr w:rsidR="00ED06BB" w:rsidRPr="00493C40" w14:paraId="54D45D26" w14:textId="77777777" w:rsidTr="00B62C35">
        <w:tc>
          <w:tcPr>
            <w:tcW w:w="2880" w:type="dxa"/>
          </w:tcPr>
          <w:p w14:paraId="357EA3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setIsbn</w:t>
            </w:r>
          </w:p>
        </w:tc>
        <w:tc>
          <w:tcPr>
            <w:tcW w:w="2592" w:type="dxa"/>
          </w:tcPr>
          <w:p w14:paraId="564C8B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192AF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w:t>
            </w:r>
          </w:p>
        </w:tc>
        <w:tc>
          <w:tcPr>
            <w:tcW w:w="2592" w:type="dxa"/>
          </w:tcPr>
          <w:p w14:paraId="036BAC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setIsbn</w:t>
            </w:r>
          </w:p>
        </w:tc>
      </w:tr>
      <w:tr w:rsidR="00ED06BB" w:rsidRPr="00493C40" w14:paraId="34C00F7F" w14:textId="77777777" w:rsidTr="00B62C35">
        <w:tc>
          <w:tcPr>
            <w:tcW w:w="2880" w:type="dxa"/>
          </w:tcPr>
          <w:p w14:paraId="72066F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getAuthorId</w:t>
            </w:r>
          </w:p>
        </w:tc>
        <w:tc>
          <w:tcPr>
            <w:tcW w:w="2592" w:type="dxa"/>
          </w:tcPr>
          <w:p w14:paraId="7BE0C1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787DD6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EAA42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getAuthorId</w:t>
            </w:r>
          </w:p>
        </w:tc>
      </w:tr>
      <w:tr w:rsidR="00ED06BB" w:rsidRPr="00493C40" w14:paraId="79EE450B" w14:textId="77777777" w:rsidTr="00B62C35">
        <w:tc>
          <w:tcPr>
            <w:tcW w:w="2880" w:type="dxa"/>
          </w:tcPr>
          <w:p w14:paraId="471F59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setAuthorId</w:t>
            </w:r>
          </w:p>
        </w:tc>
        <w:tc>
          <w:tcPr>
            <w:tcW w:w="2592" w:type="dxa"/>
          </w:tcPr>
          <w:p w14:paraId="18C0E4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B04E6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authorId</w:t>
            </w:r>
          </w:p>
        </w:tc>
        <w:tc>
          <w:tcPr>
            <w:tcW w:w="2592" w:type="dxa"/>
          </w:tcPr>
          <w:p w14:paraId="4602F1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setAuthorId</w:t>
            </w:r>
          </w:p>
        </w:tc>
      </w:tr>
      <w:tr w:rsidR="00ED06BB" w:rsidRPr="00493C40" w14:paraId="6580E4E6" w14:textId="77777777" w:rsidTr="00B62C35">
        <w:tc>
          <w:tcPr>
            <w:tcW w:w="2880" w:type="dxa"/>
          </w:tcPr>
          <w:p w14:paraId="44DBAF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getAuthorName</w:t>
            </w:r>
          </w:p>
        </w:tc>
        <w:tc>
          <w:tcPr>
            <w:tcW w:w="2592" w:type="dxa"/>
          </w:tcPr>
          <w:p w14:paraId="3AEABE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A99B9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67F1C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getAuthorName</w:t>
            </w:r>
          </w:p>
        </w:tc>
      </w:tr>
      <w:tr w:rsidR="00C23C79" w:rsidRPr="00493C40" w14:paraId="316A5DC2" w14:textId="77777777" w:rsidTr="00B62C35">
        <w:tc>
          <w:tcPr>
            <w:tcW w:w="2880" w:type="dxa"/>
          </w:tcPr>
          <w:p w14:paraId="1CDA32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setAuthorName</w:t>
            </w:r>
          </w:p>
        </w:tc>
        <w:tc>
          <w:tcPr>
            <w:tcW w:w="2592" w:type="dxa"/>
          </w:tcPr>
          <w:p w14:paraId="79C20F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4D4CB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authorName</w:t>
            </w:r>
          </w:p>
        </w:tc>
        <w:tc>
          <w:tcPr>
            <w:tcW w:w="2592" w:type="dxa"/>
          </w:tcPr>
          <w:p w14:paraId="129321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setAuthorName</w:t>
            </w:r>
          </w:p>
        </w:tc>
      </w:tr>
    </w:tbl>
    <w:p w14:paraId="640FA99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BookDto.java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288C86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7E915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BookDto {</w:t>
            </w:r>
          </w:p>
          <w:p w14:paraId="53FD5D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39F817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@NotBlank(message = "Tên đầu sách không được để trống")</w:t>
            </w:r>
          </w:p>
          <w:p w14:paraId="7DBC48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@Size(max = 255, message = "Tên sách tối đa 255 ký tự")</w:t>
            </w:r>
          </w:p>
          <w:p w14:paraId="3B2BCF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title;</w:t>
            </w:r>
          </w:p>
          <w:p w14:paraId="1ACB34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@NotBlank(message = "Mã ISBN không được để trống")</w:t>
            </w:r>
          </w:p>
          <w:p w14:paraId="00B2C0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@Pattern(regexp = "^[0-9X-]{10,17}$", message = "Mã ISBN phải từ 10-17 ký tự hợp lệ (chữ số và dấu gạch nối)")</w:t>
            </w:r>
          </w:p>
          <w:p w14:paraId="649779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isbn;</w:t>
            </w:r>
          </w:p>
          <w:p w14:paraId="222C7B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@NotNull(message = "Vui lòng chọn tác giả chuẩn")</w:t>
            </w:r>
          </w:p>
          <w:p w14:paraId="1F96F1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Long authorId;</w:t>
            </w:r>
          </w:p>
          <w:p w14:paraId="7CC01B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String authorName;</w:t>
            </w:r>
          </w:p>
          <w:p w14:paraId="70E92D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@NotNull(message = "Vui lòng chọn thể loại sách")</w:t>
            </w:r>
          </w:p>
          <w:p w14:paraId="3C802F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Long categoryId;</w:t>
            </w:r>
          </w:p>
          <w:p w14:paraId="1CA81C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categoryName;</w:t>
            </w:r>
          </w:p>
          <w:p w14:paraId="7849D6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@Size(max = 150, message = "Nhà xuất bản tối đa 150 ký tự")</w:t>
            </w:r>
          </w:p>
          <w:p w14:paraId="43B99E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String publisher;</w:t>
            </w:r>
          </w:p>
          <w:p w14:paraId="430DA0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@Min(value = 1800, message = "Năm xuất bản từ năm 1800 trở đi")</w:t>
            </w:r>
          </w:p>
          <w:p w14:paraId="7CC1BF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@Max(value = 2100, message = "Năm xuất bản không hợp lệ")</w:t>
            </w:r>
          </w:p>
          <w:p w14:paraId="2FCC50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Integer publishYear;</w:t>
            </w:r>
          </w:p>
          <w:p w14:paraId="4C3886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@NotNull(message = "Giá bìa gốc không được để trống")</w:t>
            </w:r>
          </w:p>
          <w:p w14:paraId="2F880F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@DecimalMin(value = "1000.00", message = "Giá bìa tối thiểu là 1.000 VNĐ")</w:t>
            </w:r>
          </w:p>
          <w:p w14:paraId="11BC21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@DecimalMax(value = "100000000.00", message = "Giá bìa tối đa là 100.000.000 VNĐ")</w:t>
            </w:r>
          </w:p>
          <w:p w14:paraId="795162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private BigDecimal originalPrice;</w:t>
            </w:r>
          </w:p>
          <w:p w14:paraId="42355B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String coverImageUrl;</w:t>
            </w:r>
          </w:p>
          <w:p w14:paraId="141443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private String description;</w:t>
            </w:r>
          </w:p>
          <w:p w14:paraId="687CCB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private Long inventoryCount;</w:t>
            </w:r>
          </w:p>
          <w:p w14:paraId="16A099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private String customCategoryName;</w:t>
            </w:r>
          </w:p>
          <w:p w14:paraId="2A232D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private String customAuthorName;</w:t>
            </w:r>
          </w:p>
        </w:tc>
      </w:tr>
    </w:tbl>
    <w:p w14:paraId="07AD035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C.2.11.9. BookItemCreateDto (Lớp chuẩn (Class))</w:t>
      </w:r>
    </w:p>
    <w:p w14:paraId="1364BE0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`BookItemCreateDto.java`</w:t>
      </w:r>
    </w:p>
    <w:p w14:paraId="1ADABB3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544D921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BookItemCreateDto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0631511C" w14:textId="77777777" w:rsidTr="00B62C35">
        <w:tc>
          <w:tcPr>
            <w:tcW w:w="2880" w:type="dxa"/>
          </w:tcPr>
          <w:p w14:paraId="3EEB278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5E58E47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1342D6A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7D7F8A9" w14:textId="77777777" w:rsidTr="00B62C35">
        <w:tc>
          <w:tcPr>
            <w:tcW w:w="2880" w:type="dxa"/>
          </w:tcPr>
          <w:p w14:paraId="2D0158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27ACB1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73142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BookItemCreateDto</w:t>
            </w:r>
          </w:p>
        </w:tc>
      </w:tr>
      <w:tr w:rsidR="00ED06BB" w:rsidRPr="00493C40" w14:paraId="3B53DF07" w14:textId="77777777" w:rsidTr="00B62C35">
        <w:tc>
          <w:tcPr>
            <w:tcW w:w="2880" w:type="dxa"/>
          </w:tcPr>
          <w:p w14:paraId="236B31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3168" w:type="dxa"/>
          </w:tcPr>
          <w:p w14:paraId="6243C3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5CAB86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BookItemCreateDto</w:t>
            </w:r>
          </w:p>
        </w:tc>
      </w:tr>
      <w:tr w:rsidR="00ED06BB" w:rsidRPr="00493C40" w14:paraId="6B91FE16" w14:textId="77777777" w:rsidTr="00B62C35">
        <w:tc>
          <w:tcPr>
            <w:tcW w:w="2880" w:type="dxa"/>
          </w:tcPr>
          <w:p w14:paraId="1B9FD3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3168" w:type="dxa"/>
          </w:tcPr>
          <w:p w14:paraId="5D708C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1D6E1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BookItemCreateDto</w:t>
            </w:r>
          </w:p>
        </w:tc>
      </w:tr>
      <w:tr w:rsidR="00ED06BB" w:rsidRPr="00493C40" w14:paraId="681AAF40" w14:textId="77777777" w:rsidTr="00B62C35">
        <w:tc>
          <w:tcPr>
            <w:tcW w:w="2880" w:type="dxa"/>
          </w:tcPr>
          <w:p w14:paraId="5ACD91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skuBarcode</w:t>
            </w:r>
          </w:p>
        </w:tc>
        <w:tc>
          <w:tcPr>
            <w:tcW w:w="3168" w:type="dxa"/>
          </w:tcPr>
          <w:p w14:paraId="1B5D1A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DD5A4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BookItemCreateDto</w:t>
            </w:r>
          </w:p>
        </w:tc>
      </w:tr>
      <w:tr w:rsidR="00ED06BB" w:rsidRPr="00493C40" w14:paraId="10A14C20" w14:textId="77777777" w:rsidTr="00B62C35">
        <w:tc>
          <w:tcPr>
            <w:tcW w:w="2880" w:type="dxa"/>
          </w:tcPr>
          <w:p w14:paraId="62C20B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conditionGrade</w:t>
            </w:r>
          </w:p>
        </w:tc>
        <w:tc>
          <w:tcPr>
            <w:tcW w:w="3168" w:type="dxa"/>
          </w:tcPr>
          <w:p w14:paraId="49404B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292B1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BookItemCreateDto</w:t>
            </w:r>
          </w:p>
        </w:tc>
      </w:tr>
      <w:tr w:rsidR="00ED06BB" w:rsidRPr="00493C40" w14:paraId="14AD7BAF" w14:textId="77777777" w:rsidTr="00B62C35">
        <w:tc>
          <w:tcPr>
            <w:tcW w:w="2880" w:type="dxa"/>
          </w:tcPr>
          <w:p w14:paraId="16F230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sellingPrice</w:t>
            </w:r>
          </w:p>
        </w:tc>
        <w:tc>
          <w:tcPr>
            <w:tcW w:w="3168" w:type="dxa"/>
          </w:tcPr>
          <w:p w14:paraId="642882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01116D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BookItemCreateDto</w:t>
            </w:r>
          </w:p>
        </w:tc>
      </w:tr>
      <w:tr w:rsidR="00ED06BB" w:rsidRPr="00493C40" w14:paraId="1678D03D" w14:textId="77777777" w:rsidTr="00B62C35">
        <w:tc>
          <w:tcPr>
            <w:tcW w:w="2880" w:type="dxa"/>
          </w:tcPr>
          <w:p w14:paraId="5E6E9C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stockQuantity</w:t>
            </w:r>
          </w:p>
        </w:tc>
        <w:tc>
          <w:tcPr>
            <w:tcW w:w="3168" w:type="dxa"/>
          </w:tcPr>
          <w:p w14:paraId="54851A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tcPr>
          <w:p w14:paraId="115575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BookItemCreateDto</w:t>
            </w:r>
          </w:p>
        </w:tc>
      </w:tr>
      <w:tr w:rsidR="00ED06BB" w:rsidRPr="00493C40" w14:paraId="017BC4CB" w14:textId="77777777" w:rsidTr="00B62C35">
        <w:tc>
          <w:tcPr>
            <w:tcW w:w="2880" w:type="dxa"/>
          </w:tcPr>
          <w:p w14:paraId="33D97D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shelfLocation</w:t>
            </w:r>
          </w:p>
        </w:tc>
        <w:tc>
          <w:tcPr>
            <w:tcW w:w="3168" w:type="dxa"/>
          </w:tcPr>
          <w:p w14:paraId="39AE24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8B1A1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BookItemCreateDto</w:t>
            </w:r>
          </w:p>
        </w:tc>
      </w:tr>
      <w:tr w:rsidR="00ED06BB" w:rsidRPr="00493C40" w14:paraId="72CB998A" w14:textId="77777777" w:rsidTr="00B62C35">
        <w:tc>
          <w:tcPr>
            <w:tcW w:w="2880" w:type="dxa"/>
          </w:tcPr>
          <w:p w14:paraId="043950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conditionNote</w:t>
            </w:r>
          </w:p>
        </w:tc>
        <w:tc>
          <w:tcPr>
            <w:tcW w:w="3168" w:type="dxa"/>
          </w:tcPr>
          <w:p w14:paraId="25C4A8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4880F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BookItemCreateDto</w:t>
            </w:r>
          </w:p>
        </w:tc>
      </w:tr>
      <w:tr w:rsidR="00ED06BB" w:rsidRPr="00493C40" w14:paraId="55FFACC1" w14:textId="77777777" w:rsidTr="00B62C35">
        <w:tc>
          <w:tcPr>
            <w:tcW w:w="2880" w:type="dxa"/>
          </w:tcPr>
          <w:p w14:paraId="07CE3E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3168" w:type="dxa"/>
          </w:tcPr>
          <w:p w14:paraId="0E4943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BBEE9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BookItemCreateDto</w:t>
            </w:r>
          </w:p>
        </w:tc>
      </w:tr>
      <w:tr w:rsidR="00ED06BB" w:rsidRPr="00493C40" w14:paraId="0AE992C5" w14:textId="77777777" w:rsidTr="00B62C35">
        <w:tc>
          <w:tcPr>
            <w:tcW w:w="2880" w:type="dxa"/>
          </w:tcPr>
          <w:p w14:paraId="4C934C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imageFiles</w:t>
            </w:r>
          </w:p>
        </w:tc>
        <w:tc>
          <w:tcPr>
            <w:tcW w:w="3168" w:type="dxa"/>
          </w:tcPr>
          <w:p w14:paraId="49F6CC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List&lt;MultipartFile&gt;</w:t>
            </w:r>
          </w:p>
        </w:tc>
        <w:tc>
          <w:tcPr>
            <w:tcW w:w="4032" w:type="dxa"/>
          </w:tcPr>
          <w:p w14:paraId="1C1273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BookItemCreateDto</w:t>
            </w:r>
          </w:p>
        </w:tc>
      </w:tr>
      <w:tr w:rsidR="00C23C79" w:rsidRPr="00493C40" w14:paraId="253FD446" w14:textId="77777777" w:rsidTr="00B62C35">
        <w:tc>
          <w:tcPr>
            <w:tcW w:w="2880" w:type="dxa"/>
          </w:tcPr>
          <w:p w14:paraId="3DB04F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primaryImageIndex</w:t>
            </w:r>
          </w:p>
        </w:tc>
        <w:tc>
          <w:tcPr>
            <w:tcW w:w="3168" w:type="dxa"/>
          </w:tcPr>
          <w:p w14:paraId="2FE319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tcPr>
          <w:p w14:paraId="364F8F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BookItemCreateDto</w:t>
            </w:r>
          </w:p>
        </w:tc>
      </w:tr>
    </w:tbl>
    <w:p w14:paraId="712939C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BookItemCreateDto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FD0F982" w14:textId="77777777" w:rsidTr="00B62C35">
        <w:tc>
          <w:tcPr>
            <w:tcW w:w="2880" w:type="dxa"/>
          </w:tcPr>
          <w:p w14:paraId="55995DC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77B086C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4A2F12B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AEE376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BBE24FE" w14:textId="77777777" w:rsidTr="00B62C35">
        <w:tc>
          <w:tcPr>
            <w:tcW w:w="2880" w:type="dxa"/>
          </w:tcPr>
          <w:p w14:paraId="3F00D0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1D5774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3F14DB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E2C12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2198DF90" w14:textId="77777777" w:rsidTr="00B62C35">
        <w:tc>
          <w:tcPr>
            <w:tcW w:w="2880" w:type="dxa"/>
          </w:tcPr>
          <w:p w14:paraId="689DDF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0B9B64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3738B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62A9A7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2B469402" w14:textId="77777777" w:rsidTr="00B62C35">
        <w:tc>
          <w:tcPr>
            <w:tcW w:w="2880" w:type="dxa"/>
          </w:tcPr>
          <w:p w14:paraId="00C565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getBookId</w:t>
            </w:r>
          </w:p>
        </w:tc>
        <w:tc>
          <w:tcPr>
            <w:tcW w:w="2592" w:type="dxa"/>
          </w:tcPr>
          <w:p w14:paraId="2FE0AA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58F4BA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F90A6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getBookId</w:t>
            </w:r>
          </w:p>
        </w:tc>
      </w:tr>
      <w:tr w:rsidR="00ED06BB" w:rsidRPr="00493C40" w14:paraId="7D217A17" w14:textId="77777777" w:rsidTr="00B62C35">
        <w:tc>
          <w:tcPr>
            <w:tcW w:w="2880" w:type="dxa"/>
          </w:tcPr>
          <w:p w14:paraId="4DA8D1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setBookId</w:t>
            </w:r>
          </w:p>
        </w:tc>
        <w:tc>
          <w:tcPr>
            <w:tcW w:w="2592" w:type="dxa"/>
          </w:tcPr>
          <w:p w14:paraId="6075B9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F65CA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2592" w:type="dxa"/>
          </w:tcPr>
          <w:p w14:paraId="1F14D4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setBookId</w:t>
            </w:r>
          </w:p>
        </w:tc>
      </w:tr>
      <w:tr w:rsidR="00ED06BB" w:rsidRPr="00493C40" w14:paraId="24F63625" w14:textId="77777777" w:rsidTr="00B62C35">
        <w:tc>
          <w:tcPr>
            <w:tcW w:w="2880" w:type="dxa"/>
          </w:tcPr>
          <w:p w14:paraId="0855C8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getBranchId</w:t>
            </w:r>
          </w:p>
        </w:tc>
        <w:tc>
          <w:tcPr>
            <w:tcW w:w="2592" w:type="dxa"/>
          </w:tcPr>
          <w:p w14:paraId="5E008C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5620F3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938D9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getBranchId</w:t>
            </w:r>
          </w:p>
        </w:tc>
      </w:tr>
      <w:tr w:rsidR="00ED06BB" w:rsidRPr="00493C40" w14:paraId="460BF03E" w14:textId="77777777" w:rsidTr="00B62C35">
        <w:tc>
          <w:tcPr>
            <w:tcW w:w="2880" w:type="dxa"/>
          </w:tcPr>
          <w:p w14:paraId="1487FF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setBranchId</w:t>
            </w:r>
          </w:p>
        </w:tc>
        <w:tc>
          <w:tcPr>
            <w:tcW w:w="2592" w:type="dxa"/>
          </w:tcPr>
          <w:p w14:paraId="407438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5A915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2592" w:type="dxa"/>
          </w:tcPr>
          <w:p w14:paraId="029FC3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setBranchId</w:t>
            </w:r>
          </w:p>
        </w:tc>
      </w:tr>
      <w:tr w:rsidR="00ED06BB" w:rsidRPr="00493C40" w14:paraId="634FB829" w14:textId="77777777" w:rsidTr="00B62C35">
        <w:tc>
          <w:tcPr>
            <w:tcW w:w="2880" w:type="dxa"/>
          </w:tcPr>
          <w:p w14:paraId="530C5E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getSkuBarcode</w:t>
            </w:r>
          </w:p>
        </w:tc>
        <w:tc>
          <w:tcPr>
            <w:tcW w:w="2592" w:type="dxa"/>
          </w:tcPr>
          <w:p w14:paraId="1C9CEA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ADC69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4DB12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getSkuBarcode</w:t>
            </w:r>
          </w:p>
        </w:tc>
      </w:tr>
      <w:tr w:rsidR="00ED06BB" w:rsidRPr="00493C40" w14:paraId="57B9581A" w14:textId="77777777" w:rsidTr="00B62C35">
        <w:tc>
          <w:tcPr>
            <w:tcW w:w="2880" w:type="dxa"/>
          </w:tcPr>
          <w:p w14:paraId="0458F5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setSkuBarcode</w:t>
            </w:r>
          </w:p>
        </w:tc>
        <w:tc>
          <w:tcPr>
            <w:tcW w:w="2592" w:type="dxa"/>
          </w:tcPr>
          <w:p w14:paraId="63CA67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6E11F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skuBarcode</w:t>
            </w:r>
          </w:p>
        </w:tc>
        <w:tc>
          <w:tcPr>
            <w:tcW w:w="2592" w:type="dxa"/>
          </w:tcPr>
          <w:p w14:paraId="658C70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setSkuBarcode</w:t>
            </w:r>
          </w:p>
        </w:tc>
      </w:tr>
      <w:tr w:rsidR="00ED06BB" w:rsidRPr="00493C40" w14:paraId="56C950B2" w14:textId="77777777" w:rsidTr="00B62C35">
        <w:tc>
          <w:tcPr>
            <w:tcW w:w="2880" w:type="dxa"/>
          </w:tcPr>
          <w:p w14:paraId="7C75B5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getConditionGrade</w:t>
            </w:r>
          </w:p>
        </w:tc>
        <w:tc>
          <w:tcPr>
            <w:tcW w:w="2592" w:type="dxa"/>
          </w:tcPr>
          <w:p w14:paraId="4ACBBF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58914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6E553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getConditionGrade</w:t>
            </w:r>
          </w:p>
        </w:tc>
      </w:tr>
      <w:tr w:rsidR="00C23C79" w:rsidRPr="00493C40" w14:paraId="3FE36307" w14:textId="77777777" w:rsidTr="00B62C35">
        <w:tc>
          <w:tcPr>
            <w:tcW w:w="2880" w:type="dxa"/>
          </w:tcPr>
          <w:p w14:paraId="0429A5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setConditionGrade</w:t>
            </w:r>
          </w:p>
        </w:tc>
        <w:tc>
          <w:tcPr>
            <w:tcW w:w="2592" w:type="dxa"/>
          </w:tcPr>
          <w:p w14:paraId="4CCFC9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A812A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conditionGrade</w:t>
            </w:r>
          </w:p>
        </w:tc>
        <w:tc>
          <w:tcPr>
            <w:tcW w:w="2592" w:type="dxa"/>
          </w:tcPr>
          <w:p w14:paraId="284D7D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setConditionGrade</w:t>
            </w:r>
          </w:p>
        </w:tc>
      </w:tr>
    </w:tbl>
    <w:p w14:paraId="65E32AA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BookItemCreateDto.java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4DEC3B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6E87B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BookItemCreateDto {</w:t>
            </w:r>
          </w:p>
          <w:p w14:paraId="2FC92D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53F2F3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@NotNull(message = "Vui lòng chọn đầu sách gốc (Master Book)")</w:t>
            </w:r>
          </w:p>
          <w:p w14:paraId="2A7818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Long bookId;</w:t>
            </w:r>
          </w:p>
          <w:p w14:paraId="5C3E06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@NotNull(message = "Vui lòng chọn chi nhánh lưu kho")</w:t>
            </w:r>
          </w:p>
          <w:p w14:paraId="52868D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branchId;</w:t>
            </w:r>
          </w:p>
          <w:p w14:paraId="0EF5FD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@NotBlank(message = "Mã SKU / Barcode không được để trống")</w:t>
            </w:r>
          </w:p>
          <w:p w14:paraId="0E1138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skuBarcode;</w:t>
            </w:r>
          </w:p>
          <w:p w14:paraId="45A213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@NotBlank(message = "Vui lòng chọn tình trạng sách (Grading)")</w:t>
            </w:r>
          </w:p>
          <w:p w14:paraId="75C044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conditionGrade;</w:t>
            </w:r>
          </w:p>
          <w:p w14:paraId="6C1326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@NotNull(message = "Giá bán không được để trống")</w:t>
            </w:r>
          </w:p>
          <w:p w14:paraId="35B5DC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@DecimalMin(value = "0.0", inclusive = false, message = "Giá bán phải lớn hơn 0")</w:t>
            </w:r>
          </w:p>
          <w:p w14:paraId="1CD7BC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BigDecimal sellingPrice;</w:t>
            </w:r>
          </w:p>
          <w:p w14:paraId="1B6119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@NotNull(message = "Số lượng tồn kho không được để trống")</w:t>
            </w:r>
          </w:p>
          <w:p w14:paraId="77273F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@Min(value = 1, message = "Số lượng tồn kho tối thiểu là 1")</w:t>
            </w:r>
          </w:p>
          <w:p w14:paraId="37BA6C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Integer stockQuantity = 1;</w:t>
            </w:r>
          </w:p>
          <w:p w14:paraId="05F3AE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String shelfLocation;</w:t>
            </w:r>
          </w:p>
          <w:p w14:paraId="706FC7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String conditionNote;</w:t>
            </w:r>
          </w:p>
          <w:p w14:paraId="0B3711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String status = "AVAILABLE";</w:t>
            </w:r>
          </w:p>
          <w:p w14:paraId="5AAA5D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List&lt;MultipartFile&gt; imageFiles = new ArrayList&lt;&gt;();</w:t>
            </w:r>
          </w:p>
          <w:p w14:paraId="54DDE8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Integer primaryImageIndex = 0;</w:t>
            </w:r>
          </w:p>
          <w:p w14:paraId="603AC9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public BookItemCreateDto() {</w:t>
            </w:r>
          </w:p>
          <w:p w14:paraId="4A4EAA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46E253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Long getId() {</w:t>
            </w:r>
          </w:p>
          <w:p w14:paraId="739E3B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id;</w:t>
            </w:r>
          </w:p>
          <w:p w14:paraId="184BF0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344FD6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setId(Long id) {</w:t>
            </w:r>
          </w:p>
          <w:p w14:paraId="75F436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this.id = id;</w:t>
            </w:r>
          </w:p>
        </w:tc>
      </w:tr>
    </w:tbl>
    <w:p w14:paraId="2EC4EB0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C.2.11.10. BookItemDto (Lớp chuẩn (Class))</w:t>
      </w:r>
    </w:p>
    <w:p w14:paraId="537961D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`BookItemDto.java`</w:t>
      </w:r>
    </w:p>
    <w:p w14:paraId="72ABE12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46E88F4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BookItemDto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50DF9CA" w14:textId="77777777" w:rsidTr="00B62C35">
        <w:tc>
          <w:tcPr>
            <w:tcW w:w="2880" w:type="dxa"/>
          </w:tcPr>
          <w:p w14:paraId="62CD33A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7542F1C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2442E31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8584886" w14:textId="77777777" w:rsidTr="00B62C35">
        <w:tc>
          <w:tcPr>
            <w:tcW w:w="2880" w:type="dxa"/>
          </w:tcPr>
          <w:p w14:paraId="743482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1D7DDF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00E1FA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BookItemDto</w:t>
            </w:r>
          </w:p>
        </w:tc>
      </w:tr>
      <w:tr w:rsidR="00ED06BB" w:rsidRPr="00493C40" w14:paraId="69061622" w14:textId="77777777" w:rsidTr="00B62C35">
        <w:tc>
          <w:tcPr>
            <w:tcW w:w="2880" w:type="dxa"/>
          </w:tcPr>
          <w:p w14:paraId="6DE347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3168" w:type="dxa"/>
          </w:tcPr>
          <w:p w14:paraId="434174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12950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BookItemDto</w:t>
            </w:r>
          </w:p>
        </w:tc>
      </w:tr>
      <w:tr w:rsidR="00ED06BB" w:rsidRPr="00493C40" w14:paraId="2725C9CC" w14:textId="77777777" w:rsidTr="00B62C35">
        <w:tc>
          <w:tcPr>
            <w:tcW w:w="2880" w:type="dxa"/>
          </w:tcPr>
          <w:p w14:paraId="298C0F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3168" w:type="dxa"/>
          </w:tcPr>
          <w:p w14:paraId="7D41A3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A1D0A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BookItemDto</w:t>
            </w:r>
          </w:p>
        </w:tc>
      </w:tr>
      <w:tr w:rsidR="00ED06BB" w:rsidRPr="00493C40" w14:paraId="0F656B5F" w14:textId="77777777" w:rsidTr="00B62C35">
        <w:tc>
          <w:tcPr>
            <w:tcW w:w="2880" w:type="dxa"/>
          </w:tcPr>
          <w:p w14:paraId="6FBB54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bookIsbn</w:t>
            </w:r>
          </w:p>
        </w:tc>
        <w:tc>
          <w:tcPr>
            <w:tcW w:w="3168" w:type="dxa"/>
          </w:tcPr>
          <w:p w14:paraId="00A77C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471DE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BookItemDto</w:t>
            </w:r>
          </w:p>
        </w:tc>
      </w:tr>
      <w:tr w:rsidR="00ED06BB" w:rsidRPr="00493C40" w14:paraId="231D5695" w14:textId="77777777" w:rsidTr="00B62C35">
        <w:tc>
          <w:tcPr>
            <w:tcW w:w="2880" w:type="dxa"/>
          </w:tcPr>
          <w:p w14:paraId="40D4E6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bookCoverImageUrl</w:t>
            </w:r>
          </w:p>
        </w:tc>
        <w:tc>
          <w:tcPr>
            <w:tcW w:w="3168" w:type="dxa"/>
          </w:tcPr>
          <w:p w14:paraId="42A078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1465A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BookItemDto</w:t>
            </w:r>
          </w:p>
        </w:tc>
      </w:tr>
      <w:tr w:rsidR="00ED06BB" w:rsidRPr="00493C40" w14:paraId="7863B6F1" w14:textId="77777777" w:rsidTr="00B62C35">
        <w:tc>
          <w:tcPr>
            <w:tcW w:w="2880" w:type="dxa"/>
          </w:tcPr>
          <w:p w14:paraId="378F4E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bookOriginalPrice</w:t>
            </w:r>
          </w:p>
        </w:tc>
        <w:tc>
          <w:tcPr>
            <w:tcW w:w="3168" w:type="dxa"/>
          </w:tcPr>
          <w:p w14:paraId="0FB8AE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3AFC34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BookItemDto</w:t>
            </w:r>
          </w:p>
        </w:tc>
      </w:tr>
      <w:tr w:rsidR="00ED06BB" w:rsidRPr="00493C40" w14:paraId="54433A0F" w14:textId="77777777" w:rsidTr="00B62C35">
        <w:tc>
          <w:tcPr>
            <w:tcW w:w="2880" w:type="dxa"/>
          </w:tcPr>
          <w:p w14:paraId="246E3E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authorName</w:t>
            </w:r>
          </w:p>
        </w:tc>
        <w:tc>
          <w:tcPr>
            <w:tcW w:w="3168" w:type="dxa"/>
          </w:tcPr>
          <w:p w14:paraId="346747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93DD5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BookItemDto</w:t>
            </w:r>
          </w:p>
        </w:tc>
      </w:tr>
      <w:tr w:rsidR="00ED06BB" w:rsidRPr="00493C40" w14:paraId="0DC4CBC1" w14:textId="77777777" w:rsidTr="00B62C35">
        <w:tc>
          <w:tcPr>
            <w:tcW w:w="2880" w:type="dxa"/>
          </w:tcPr>
          <w:p w14:paraId="32172E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categoryName</w:t>
            </w:r>
          </w:p>
        </w:tc>
        <w:tc>
          <w:tcPr>
            <w:tcW w:w="3168" w:type="dxa"/>
          </w:tcPr>
          <w:p w14:paraId="3E51C2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1A4E3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BookItemDto</w:t>
            </w:r>
          </w:p>
        </w:tc>
      </w:tr>
      <w:tr w:rsidR="00ED06BB" w:rsidRPr="00493C40" w14:paraId="3F863B8E" w14:textId="77777777" w:rsidTr="00B62C35">
        <w:tc>
          <w:tcPr>
            <w:tcW w:w="2880" w:type="dxa"/>
          </w:tcPr>
          <w:p w14:paraId="51C964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3168" w:type="dxa"/>
          </w:tcPr>
          <w:p w14:paraId="36134E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1DC8E8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BookItemDto</w:t>
            </w:r>
          </w:p>
        </w:tc>
      </w:tr>
      <w:tr w:rsidR="00ED06BB" w:rsidRPr="00493C40" w14:paraId="60AD851A" w14:textId="77777777" w:rsidTr="00B62C35">
        <w:tc>
          <w:tcPr>
            <w:tcW w:w="2880" w:type="dxa"/>
          </w:tcPr>
          <w:p w14:paraId="1BA78A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3168" w:type="dxa"/>
          </w:tcPr>
          <w:p w14:paraId="0570C1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1CA80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BookItemDto</w:t>
            </w:r>
          </w:p>
        </w:tc>
      </w:tr>
      <w:tr w:rsidR="00ED06BB" w:rsidRPr="00493C40" w14:paraId="74BB45A6" w14:textId="77777777" w:rsidTr="00B62C35">
        <w:tc>
          <w:tcPr>
            <w:tcW w:w="2880" w:type="dxa"/>
          </w:tcPr>
          <w:p w14:paraId="7BD816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branchCity</w:t>
            </w:r>
          </w:p>
        </w:tc>
        <w:tc>
          <w:tcPr>
            <w:tcW w:w="3168" w:type="dxa"/>
          </w:tcPr>
          <w:p w14:paraId="2BE147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C8426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BookItemDto</w:t>
            </w:r>
          </w:p>
        </w:tc>
      </w:tr>
      <w:tr w:rsidR="00C23C79" w:rsidRPr="00493C40" w14:paraId="0514788A" w14:textId="77777777" w:rsidTr="00B62C35">
        <w:tc>
          <w:tcPr>
            <w:tcW w:w="2880" w:type="dxa"/>
          </w:tcPr>
          <w:p w14:paraId="4F6BF5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skuBarcode</w:t>
            </w:r>
          </w:p>
        </w:tc>
        <w:tc>
          <w:tcPr>
            <w:tcW w:w="3168" w:type="dxa"/>
          </w:tcPr>
          <w:p w14:paraId="7BBDD2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C4A2F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BookItemDto</w:t>
            </w:r>
          </w:p>
        </w:tc>
      </w:tr>
    </w:tbl>
    <w:p w14:paraId="0B8E504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BookItemDto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0D2F3532" w14:textId="77777777" w:rsidTr="00B62C35">
        <w:tc>
          <w:tcPr>
            <w:tcW w:w="2880" w:type="dxa"/>
          </w:tcPr>
          <w:p w14:paraId="6DAA29F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34193D8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475A387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6B35E21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AA833DA" w14:textId="77777777" w:rsidTr="00B62C35">
        <w:tc>
          <w:tcPr>
            <w:tcW w:w="2880" w:type="dxa"/>
          </w:tcPr>
          <w:p w14:paraId="671872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2FED0F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3478CF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9CAF8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2D7415CE" w14:textId="77777777" w:rsidTr="00B62C35">
        <w:tc>
          <w:tcPr>
            <w:tcW w:w="2880" w:type="dxa"/>
          </w:tcPr>
          <w:p w14:paraId="41DA01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6365F9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A32D7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6B6F71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41A8232F" w14:textId="77777777" w:rsidTr="00B62C35">
        <w:tc>
          <w:tcPr>
            <w:tcW w:w="2880" w:type="dxa"/>
          </w:tcPr>
          <w:p w14:paraId="59754A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getBookId</w:t>
            </w:r>
          </w:p>
        </w:tc>
        <w:tc>
          <w:tcPr>
            <w:tcW w:w="2592" w:type="dxa"/>
          </w:tcPr>
          <w:p w14:paraId="03A82E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6609A5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B1CF9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getBookId</w:t>
            </w:r>
          </w:p>
        </w:tc>
      </w:tr>
      <w:tr w:rsidR="00ED06BB" w:rsidRPr="00493C40" w14:paraId="0842B357" w14:textId="77777777" w:rsidTr="00B62C35">
        <w:tc>
          <w:tcPr>
            <w:tcW w:w="2880" w:type="dxa"/>
          </w:tcPr>
          <w:p w14:paraId="6A5AA9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setBookId</w:t>
            </w:r>
          </w:p>
        </w:tc>
        <w:tc>
          <w:tcPr>
            <w:tcW w:w="2592" w:type="dxa"/>
          </w:tcPr>
          <w:p w14:paraId="332A3A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6006B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2592" w:type="dxa"/>
          </w:tcPr>
          <w:p w14:paraId="092C6C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setBookId</w:t>
            </w:r>
          </w:p>
        </w:tc>
      </w:tr>
      <w:tr w:rsidR="00ED06BB" w:rsidRPr="00493C40" w14:paraId="13754C24" w14:textId="77777777" w:rsidTr="00B62C35">
        <w:tc>
          <w:tcPr>
            <w:tcW w:w="2880" w:type="dxa"/>
          </w:tcPr>
          <w:p w14:paraId="01E6D8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getBookTitle</w:t>
            </w:r>
          </w:p>
        </w:tc>
        <w:tc>
          <w:tcPr>
            <w:tcW w:w="2592" w:type="dxa"/>
          </w:tcPr>
          <w:p w14:paraId="100828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3FD1A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FF775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getBookTitle</w:t>
            </w:r>
          </w:p>
        </w:tc>
      </w:tr>
      <w:tr w:rsidR="00ED06BB" w:rsidRPr="00493C40" w14:paraId="596F6F2F" w14:textId="77777777" w:rsidTr="00B62C35">
        <w:tc>
          <w:tcPr>
            <w:tcW w:w="2880" w:type="dxa"/>
          </w:tcPr>
          <w:p w14:paraId="15F6B8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setBookTitle</w:t>
            </w:r>
          </w:p>
        </w:tc>
        <w:tc>
          <w:tcPr>
            <w:tcW w:w="2592" w:type="dxa"/>
          </w:tcPr>
          <w:p w14:paraId="3511D6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85B12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2592" w:type="dxa"/>
          </w:tcPr>
          <w:p w14:paraId="28E44D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setBookTitle</w:t>
            </w:r>
          </w:p>
        </w:tc>
      </w:tr>
      <w:tr w:rsidR="00ED06BB" w:rsidRPr="00493C40" w14:paraId="19E42336" w14:textId="77777777" w:rsidTr="00B62C35">
        <w:tc>
          <w:tcPr>
            <w:tcW w:w="2880" w:type="dxa"/>
          </w:tcPr>
          <w:p w14:paraId="23093E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getBookIsbn</w:t>
            </w:r>
          </w:p>
        </w:tc>
        <w:tc>
          <w:tcPr>
            <w:tcW w:w="2592" w:type="dxa"/>
          </w:tcPr>
          <w:p w14:paraId="34AFD2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8239B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923B5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getBookIsbn</w:t>
            </w:r>
          </w:p>
        </w:tc>
      </w:tr>
      <w:tr w:rsidR="00ED06BB" w:rsidRPr="00493C40" w14:paraId="06EDDBC6" w14:textId="77777777" w:rsidTr="00B62C35">
        <w:tc>
          <w:tcPr>
            <w:tcW w:w="2880" w:type="dxa"/>
          </w:tcPr>
          <w:p w14:paraId="602790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setBookIsbn</w:t>
            </w:r>
          </w:p>
        </w:tc>
        <w:tc>
          <w:tcPr>
            <w:tcW w:w="2592" w:type="dxa"/>
          </w:tcPr>
          <w:p w14:paraId="68DBAB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E566A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bookIsbn</w:t>
            </w:r>
          </w:p>
        </w:tc>
        <w:tc>
          <w:tcPr>
            <w:tcW w:w="2592" w:type="dxa"/>
          </w:tcPr>
          <w:p w14:paraId="644D5C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setBookIsbn</w:t>
            </w:r>
          </w:p>
        </w:tc>
      </w:tr>
      <w:tr w:rsidR="00ED06BB" w:rsidRPr="00493C40" w14:paraId="58ACA932" w14:textId="77777777" w:rsidTr="00B62C35">
        <w:tc>
          <w:tcPr>
            <w:tcW w:w="2880" w:type="dxa"/>
          </w:tcPr>
          <w:p w14:paraId="6E14F0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getBookCoverImageUrl</w:t>
            </w:r>
          </w:p>
        </w:tc>
        <w:tc>
          <w:tcPr>
            <w:tcW w:w="2592" w:type="dxa"/>
          </w:tcPr>
          <w:p w14:paraId="34559A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30545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C4F48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getBookCoverImageUrl</w:t>
            </w:r>
          </w:p>
        </w:tc>
      </w:tr>
      <w:tr w:rsidR="00C23C79" w:rsidRPr="00493C40" w14:paraId="22F5ABB6" w14:textId="77777777" w:rsidTr="00B62C35">
        <w:tc>
          <w:tcPr>
            <w:tcW w:w="2880" w:type="dxa"/>
          </w:tcPr>
          <w:p w14:paraId="72E3D6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setBookCoverImageUrl</w:t>
            </w:r>
          </w:p>
        </w:tc>
        <w:tc>
          <w:tcPr>
            <w:tcW w:w="2592" w:type="dxa"/>
          </w:tcPr>
          <w:p w14:paraId="29B654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2D164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bookCoverImageUrl</w:t>
            </w:r>
          </w:p>
        </w:tc>
        <w:tc>
          <w:tcPr>
            <w:tcW w:w="2592" w:type="dxa"/>
          </w:tcPr>
          <w:p w14:paraId="45F6AA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setBookCoverImageUrl</w:t>
            </w:r>
          </w:p>
        </w:tc>
      </w:tr>
    </w:tbl>
    <w:p w14:paraId="50BE1A0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BookItemDto.java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E8767C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7F84A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BookItemDto {</w:t>
            </w:r>
          </w:p>
          <w:p w14:paraId="7B5CEA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369B73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bookId;</w:t>
            </w:r>
          </w:p>
          <w:p w14:paraId="049B9C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bookTitle;</w:t>
            </w:r>
          </w:p>
          <w:p w14:paraId="60C2CA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bookIsbn;</w:t>
            </w:r>
          </w:p>
          <w:p w14:paraId="2BDCA9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bookCoverImageUrl;</w:t>
            </w:r>
          </w:p>
          <w:p w14:paraId="4B565E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BigDecimal bookOriginalPrice;</w:t>
            </w:r>
          </w:p>
          <w:p w14:paraId="4B69F7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authorName;</w:t>
            </w:r>
          </w:p>
          <w:p w14:paraId="3B3733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categoryName;</w:t>
            </w:r>
          </w:p>
          <w:p w14:paraId="4FB6A2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Long branchId;</w:t>
            </w:r>
          </w:p>
          <w:p w14:paraId="2C83F5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String branchName;</w:t>
            </w:r>
          </w:p>
          <w:p w14:paraId="5D7EED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branchCity;</w:t>
            </w:r>
          </w:p>
          <w:p w14:paraId="696279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String skuBarcode;</w:t>
            </w:r>
          </w:p>
          <w:p w14:paraId="01CE2F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conditionGrade;</w:t>
            </w:r>
          </w:p>
          <w:p w14:paraId="5E03D7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BigDecimal sellingPrice;</w:t>
            </w:r>
          </w:p>
          <w:p w14:paraId="5470D1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Integer stockQuantity;</w:t>
            </w:r>
          </w:p>
          <w:p w14:paraId="072AC2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String shelfLocation;</w:t>
            </w:r>
          </w:p>
          <w:p w14:paraId="0E71EB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String conditionNote;</w:t>
            </w:r>
          </w:p>
          <w:p w14:paraId="43626D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LocalDateTime importDate;</w:t>
            </w:r>
          </w:p>
          <w:p w14:paraId="320CAF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String status;</w:t>
            </w:r>
          </w:p>
          <w:p w14:paraId="2BB50D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List&lt;BookItemImageDto&gt; images = new ArrayList&lt;&gt;();</w:t>
            </w:r>
          </w:p>
          <w:p w14:paraId="5BD0DF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String primaryImageUrl;</w:t>
            </w:r>
          </w:p>
          <w:p w14:paraId="771052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BookItemDto() {</w:t>
            </w:r>
          </w:p>
          <w:p w14:paraId="4830DC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157EBD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public Long getId() {</w:t>
            </w:r>
          </w:p>
          <w:p w14:paraId="3A2567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return id;</w:t>
            </w:r>
          </w:p>
          <w:p w14:paraId="480012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45E508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void setId(Long id) {</w:t>
            </w:r>
          </w:p>
        </w:tc>
      </w:tr>
    </w:tbl>
    <w:p w14:paraId="24EE469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C.2.11.11. BookItemImageDto (Lớp chuẩn (Class))</w:t>
      </w:r>
    </w:p>
    <w:p w14:paraId="641788E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`BookItemImageDto.java`</w:t>
      </w:r>
    </w:p>
    <w:p w14:paraId="75EB71D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647B04D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BookItemImageDto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A337C10" w14:textId="77777777" w:rsidTr="00B62C35">
        <w:tc>
          <w:tcPr>
            <w:tcW w:w="2880" w:type="dxa"/>
          </w:tcPr>
          <w:p w14:paraId="5E76A8A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93170C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8C149A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E7EB5E6" w14:textId="77777777" w:rsidTr="00B62C35">
        <w:tc>
          <w:tcPr>
            <w:tcW w:w="2880" w:type="dxa"/>
          </w:tcPr>
          <w:p w14:paraId="642B36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68E8BB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35C14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BookItemImageDto</w:t>
            </w:r>
          </w:p>
        </w:tc>
      </w:tr>
      <w:tr w:rsidR="00ED06BB" w:rsidRPr="00493C40" w14:paraId="136F7C55" w14:textId="77777777" w:rsidTr="00B62C35">
        <w:tc>
          <w:tcPr>
            <w:tcW w:w="2880" w:type="dxa"/>
          </w:tcPr>
          <w:p w14:paraId="1E1511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bookItemId</w:t>
            </w:r>
          </w:p>
        </w:tc>
        <w:tc>
          <w:tcPr>
            <w:tcW w:w="3168" w:type="dxa"/>
          </w:tcPr>
          <w:p w14:paraId="294180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50E8F0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BookItemImageDto</w:t>
            </w:r>
          </w:p>
        </w:tc>
      </w:tr>
      <w:tr w:rsidR="00ED06BB" w:rsidRPr="00493C40" w14:paraId="00DD0BED" w14:textId="77777777" w:rsidTr="00B62C35">
        <w:tc>
          <w:tcPr>
            <w:tcW w:w="2880" w:type="dxa"/>
          </w:tcPr>
          <w:p w14:paraId="370180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imageUrl</w:t>
            </w:r>
          </w:p>
        </w:tc>
        <w:tc>
          <w:tcPr>
            <w:tcW w:w="3168" w:type="dxa"/>
          </w:tcPr>
          <w:p w14:paraId="4FA1FA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400E1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BookItemImageDto</w:t>
            </w:r>
          </w:p>
        </w:tc>
      </w:tr>
      <w:tr w:rsidR="00ED06BB" w:rsidRPr="00493C40" w14:paraId="53D66216" w14:textId="77777777" w:rsidTr="00B62C35">
        <w:tc>
          <w:tcPr>
            <w:tcW w:w="2880" w:type="dxa"/>
          </w:tcPr>
          <w:p w14:paraId="3B1F31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cloudinaryPublicId</w:t>
            </w:r>
          </w:p>
        </w:tc>
        <w:tc>
          <w:tcPr>
            <w:tcW w:w="3168" w:type="dxa"/>
          </w:tcPr>
          <w:p w14:paraId="36AE80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F8030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BookItemImageDto</w:t>
            </w:r>
          </w:p>
        </w:tc>
      </w:tr>
      <w:tr w:rsidR="00C23C79" w:rsidRPr="00493C40" w14:paraId="528C5EB0" w14:textId="77777777" w:rsidTr="00B62C35">
        <w:tc>
          <w:tcPr>
            <w:tcW w:w="2880" w:type="dxa"/>
          </w:tcPr>
          <w:p w14:paraId="627DB8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isPrimary</w:t>
            </w:r>
          </w:p>
        </w:tc>
        <w:tc>
          <w:tcPr>
            <w:tcW w:w="3168" w:type="dxa"/>
          </w:tcPr>
          <w:p w14:paraId="0C188C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24E078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BookItemImageDto</w:t>
            </w:r>
          </w:p>
        </w:tc>
      </w:tr>
    </w:tbl>
    <w:p w14:paraId="5CE1197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BookItemImageDto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268B93F6" w14:textId="77777777" w:rsidTr="00B62C35">
        <w:tc>
          <w:tcPr>
            <w:tcW w:w="2880" w:type="dxa"/>
          </w:tcPr>
          <w:p w14:paraId="429A84D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3CE6A55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7762AD4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1F9EB4D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5BBAA038" w14:textId="77777777" w:rsidTr="00B62C35">
        <w:tc>
          <w:tcPr>
            <w:tcW w:w="2880" w:type="dxa"/>
          </w:tcPr>
          <w:p w14:paraId="53B81C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592F4B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0675B5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CCBA6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3E35754F" w14:textId="77777777" w:rsidTr="00B62C35">
        <w:tc>
          <w:tcPr>
            <w:tcW w:w="2880" w:type="dxa"/>
          </w:tcPr>
          <w:p w14:paraId="21A15B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463407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520A7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60B942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75C2469B" w14:textId="77777777" w:rsidTr="00B62C35">
        <w:tc>
          <w:tcPr>
            <w:tcW w:w="2880" w:type="dxa"/>
          </w:tcPr>
          <w:p w14:paraId="23E236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getBookItemId</w:t>
            </w:r>
          </w:p>
        </w:tc>
        <w:tc>
          <w:tcPr>
            <w:tcW w:w="2592" w:type="dxa"/>
          </w:tcPr>
          <w:p w14:paraId="384864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4C4A63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CD1C0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getBookItemId</w:t>
            </w:r>
          </w:p>
        </w:tc>
      </w:tr>
      <w:tr w:rsidR="00ED06BB" w:rsidRPr="00493C40" w14:paraId="59CC1749" w14:textId="77777777" w:rsidTr="00B62C35">
        <w:tc>
          <w:tcPr>
            <w:tcW w:w="2880" w:type="dxa"/>
          </w:tcPr>
          <w:p w14:paraId="391BA0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setBookItemId</w:t>
            </w:r>
          </w:p>
        </w:tc>
        <w:tc>
          <w:tcPr>
            <w:tcW w:w="2592" w:type="dxa"/>
          </w:tcPr>
          <w:p w14:paraId="73F748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0A641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bookItemId</w:t>
            </w:r>
          </w:p>
        </w:tc>
        <w:tc>
          <w:tcPr>
            <w:tcW w:w="2592" w:type="dxa"/>
          </w:tcPr>
          <w:p w14:paraId="353553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setBookItemId</w:t>
            </w:r>
          </w:p>
        </w:tc>
      </w:tr>
      <w:tr w:rsidR="00ED06BB" w:rsidRPr="00493C40" w14:paraId="5EBE14DA" w14:textId="77777777" w:rsidTr="00B62C35">
        <w:tc>
          <w:tcPr>
            <w:tcW w:w="2880" w:type="dxa"/>
          </w:tcPr>
          <w:p w14:paraId="05A639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getImageUrl</w:t>
            </w:r>
          </w:p>
        </w:tc>
        <w:tc>
          <w:tcPr>
            <w:tcW w:w="2592" w:type="dxa"/>
          </w:tcPr>
          <w:p w14:paraId="54E80A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4D797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DD63B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getImageUrl</w:t>
            </w:r>
          </w:p>
        </w:tc>
      </w:tr>
      <w:tr w:rsidR="00ED06BB" w:rsidRPr="00493C40" w14:paraId="093043A2" w14:textId="77777777" w:rsidTr="00B62C35">
        <w:tc>
          <w:tcPr>
            <w:tcW w:w="2880" w:type="dxa"/>
          </w:tcPr>
          <w:p w14:paraId="3D32D7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setImageUrl</w:t>
            </w:r>
          </w:p>
        </w:tc>
        <w:tc>
          <w:tcPr>
            <w:tcW w:w="2592" w:type="dxa"/>
          </w:tcPr>
          <w:p w14:paraId="6284D6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D3348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imageUrl</w:t>
            </w:r>
          </w:p>
        </w:tc>
        <w:tc>
          <w:tcPr>
            <w:tcW w:w="2592" w:type="dxa"/>
          </w:tcPr>
          <w:p w14:paraId="5379F8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setImageUrl</w:t>
            </w:r>
          </w:p>
        </w:tc>
      </w:tr>
      <w:tr w:rsidR="00ED06BB" w:rsidRPr="00493C40" w14:paraId="4EFBCA4D" w14:textId="77777777" w:rsidTr="00B62C35">
        <w:tc>
          <w:tcPr>
            <w:tcW w:w="2880" w:type="dxa"/>
          </w:tcPr>
          <w:p w14:paraId="1B9F62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getCloudinaryPublicId</w:t>
            </w:r>
          </w:p>
        </w:tc>
        <w:tc>
          <w:tcPr>
            <w:tcW w:w="2592" w:type="dxa"/>
          </w:tcPr>
          <w:p w14:paraId="4C8698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2857D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621EF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getCloudinaryPublicId</w:t>
            </w:r>
          </w:p>
        </w:tc>
      </w:tr>
      <w:tr w:rsidR="00ED06BB" w:rsidRPr="00493C40" w14:paraId="78FDA1A8" w14:textId="77777777" w:rsidTr="00B62C35">
        <w:tc>
          <w:tcPr>
            <w:tcW w:w="2880" w:type="dxa"/>
          </w:tcPr>
          <w:p w14:paraId="2C8CBD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setCloudinaryPublicId</w:t>
            </w:r>
          </w:p>
        </w:tc>
        <w:tc>
          <w:tcPr>
            <w:tcW w:w="2592" w:type="dxa"/>
          </w:tcPr>
          <w:p w14:paraId="2E571C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EE1C0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cloudinaryPublicId</w:t>
            </w:r>
          </w:p>
        </w:tc>
        <w:tc>
          <w:tcPr>
            <w:tcW w:w="2592" w:type="dxa"/>
          </w:tcPr>
          <w:p w14:paraId="15B5C2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setCloudinaryPublicId</w:t>
            </w:r>
          </w:p>
        </w:tc>
      </w:tr>
      <w:tr w:rsidR="00ED06BB" w:rsidRPr="00493C40" w14:paraId="1622881E" w14:textId="77777777" w:rsidTr="00B62C35">
        <w:tc>
          <w:tcPr>
            <w:tcW w:w="2880" w:type="dxa"/>
          </w:tcPr>
          <w:p w14:paraId="352F9C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getIsPrimary</w:t>
            </w:r>
          </w:p>
        </w:tc>
        <w:tc>
          <w:tcPr>
            <w:tcW w:w="2592" w:type="dxa"/>
          </w:tcPr>
          <w:p w14:paraId="7E9A49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tcPr>
          <w:p w14:paraId="7FF063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4268E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getIsPrimary</w:t>
            </w:r>
          </w:p>
        </w:tc>
      </w:tr>
      <w:tr w:rsidR="00C23C79" w:rsidRPr="00493C40" w14:paraId="61EE10BC" w14:textId="77777777" w:rsidTr="00B62C35">
        <w:tc>
          <w:tcPr>
            <w:tcW w:w="2880" w:type="dxa"/>
          </w:tcPr>
          <w:p w14:paraId="45CCB2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setIsPrimary</w:t>
            </w:r>
          </w:p>
        </w:tc>
        <w:tc>
          <w:tcPr>
            <w:tcW w:w="2592" w:type="dxa"/>
          </w:tcPr>
          <w:p w14:paraId="58F71C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B03E4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isPrimary</w:t>
            </w:r>
          </w:p>
        </w:tc>
        <w:tc>
          <w:tcPr>
            <w:tcW w:w="2592" w:type="dxa"/>
          </w:tcPr>
          <w:p w14:paraId="7F61B1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setIsPrimary</w:t>
            </w:r>
          </w:p>
        </w:tc>
      </w:tr>
    </w:tbl>
    <w:p w14:paraId="25A34DD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BookItemImageDto.java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BE7F58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4EF2C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BookItemImageDto {</w:t>
            </w:r>
          </w:p>
          <w:p w14:paraId="669B03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63D293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bookItemId;</w:t>
            </w:r>
          </w:p>
          <w:p w14:paraId="207AF3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imageUrl;</w:t>
            </w:r>
          </w:p>
          <w:p w14:paraId="27CA62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cloudinaryPublicId;</w:t>
            </w:r>
          </w:p>
          <w:p w14:paraId="1A293E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Boolean isPrimary;</w:t>
            </w:r>
          </w:p>
          <w:p w14:paraId="3B618F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BookItemImageDto() {</w:t>
            </w:r>
          </w:p>
          <w:p w14:paraId="28CFDD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4977BC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BookItemImageDto(Long id, Long bookItemId, String imageUrl, String cloudinaryPublicId, Boolean isPrimary) {</w:t>
            </w:r>
          </w:p>
          <w:p w14:paraId="117C74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this.id = id;</w:t>
            </w:r>
          </w:p>
          <w:p w14:paraId="6E9503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this.bookItemId = bookItemId;</w:t>
            </w:r>
          </w:p>
          <w:p w14:paraId="65C208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this.imageUrl = imageUrl;</w:t>
            </w:r>
          </w:p>
          <w:p w14:paraId="5FBFBC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this.cloudinaryPublicId = cloudinaryPublicId;</w:t>
            </w:r>
          </w:p>
          <w:p w14:paraId="59AE54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this.isPrimary = isPrimary;</w:t>
            </w:r>
          </w:p>
          <w:p w14:paraId="0FFC38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5A02EA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Long getId() {</w:t>
            </w:r>
          </w:p>
          <w:p w14:paraId="3CFAD6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return id;</w:t>
            </w:r>
          </w:p>
          <w:p w14:paraId="7DF339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w:t>
            </w:r>
          </w:p>
          <w:p w14:paraId="76FDF9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void setId(Long id) {</w:t>
            </w:r>
          </w:p>
          <w:p w14:paraId="085926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this.id = id;</w:t>
            </w:r>
          </w:p>
          <w:p w14:paraId="5F1E1A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20F06C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public Long getBookItemId() {</w:t>
            </w:r>
          </w:p>
          <w:p w14:paraId="427004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return bookItemId;</w:t>
            </w:r>
          </w:p>
          <w:p w14:paraId="5E6C61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7ED808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public void setBookItemId(Long bookItemId) {</w:t>
            </w:r>
          </w:p>
          <w:p w14:paraId="40D005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this.bookItemId = bookItemId;</w:t>
            </w:r>
          </w:p>
          <w:p w14:paraId="076326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01B79B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String getImageUrl() {</w:t>
            </w:r>
          </w:p>
        </w:tc>
      </w:tr>
    </w:tbl>
    <w:p w14:paraId="01CEC27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C.2.11.12. BranchLoadStatsDto (Lớp chuẩn (Class))</w:t>
      </w:r>
    </w:p>
    <w:p w14:paraId="740629D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`BranchLoadStatsDto.java`</w:t>
      </w:r>
    </w:p>
    <w:p w14:paraId="2B80E1B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0A5F557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BranchLoadStatsDto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6BAD3A92" w14:textId="77777777" w:rsidTr="00B62C35">
        <w:tc>
          <w:tcPr>
            <w:tcW w:w="2880" w:type="dxa"/>
          </w:tcPr>
          <w:p w14:paraId="065F5E8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13B90FE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DA485C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1F6933B0" w14:textId="77777777" w:rsidTr="00B62C35">
        <w:tc>
          <w:tcPr>
            <w:tcW w:w="2880" w:type="dxa"/>
          </w:tcPr>
          <w:p w14:paraId="6FACE8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3168" w:type="dxa"/>
          </w:tcPr>
          <w:p w14:paraId="577295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1CD63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BranchLoadStatsDto</w:t>
            </w:r>
          </w:p>
        </w:tc>
      </w:tr>
      <w:tr w:rsidR="00ED06BB" w:rsidRPr="00493C40" w14:paraId="025C7C3F" w14:textId="77777777" w:rsidTr="00B62C35">
        <w:tc>
          <w:tcPr>
            <w:tcW w:w="2880" w:type="dxa"/>
          </w:tcPr>
          <w:p w14:paraId="21F09F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3168" w:type="dxa"/>
          </w:tcPr>
          <w:p w14:paraId="2712DE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9E1B1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BranchLoadStatsDto</w:t>
            </w:r>
          </w:p>
        </w:tc>
      </w:tr>
      <w:tr w:rsidR="00ED06BB" w:rsidRPr="00493C40" w14:paraId="4291E7A1" w14:textId="77777777" w:rsidTr="00B62C35">
        <w:tc>
          <w:tcPr>
            <w:tcW w:w="2880" w:type="dxa"/>
          </w:tcPr>
          <w:p w14:paraId="31172E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branchAddress</w:t>
            </w:r>
          </w:p>
        </w:tc>
        <w:tc>
          <w:tcPr>
            <w:tcW w:w="3168" w:type="dxa"/>
          </w:tcPr>
          <w:p w14:paraId="6150F5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9E0DD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BranchLoadStatsDto</w:t>
            </w:r>
          </w:p>
        </w:tc>
      </w:tr>
      <w:tr w:rsidR="00ED06BB" w:rsidRPr="00493C40" w14:paraId="265C20D3" w14:textId="77777777" w:rsidTr="00B62C35">
        <w:tc>
          <w:tcPr>
            <w:tcW w:w="2880" w:type="dxa"/>
          </w:tcPr>
          <w:p w14:paraId="726FF5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branchPhone</w:t>
            </w:r>
          </w:p>
        </w:tc>
        <w:tc>
          <w:tcPr>
            <w:tcW w:w="3168" w:type="dxa"/>
          </w:tcPr>
          <w:p w14:paraId="4C193E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F6D7C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BranchLoadStatsDto</w:t>
            </w:r>
          </w:p>
        </w:tc>
      </w:tr>
      <w:tr w:rsidR="00ED06BB" w:rsidRPr="00493C40" w14:paraId="7C57638D" w14:textId="77777777" w:rsidTr="00B62C35">
        <w:tc>
          <w:tcPr>
            <w:tcW w:w="2880" w:type="dxa"/>
          </w:tcPr>
          <w:p w14:paraId="3763FF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pendingCount</w:t>
            </w:r>
          </w:p>
        </w:tc>
        <w:tc>
          <w:tcPr>
            <w:tcW w:w="3168" w:type="dxa"/>
          </w:tcPr>
          <w:p w14:paraId="125D95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B4B21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BranchLoadStatsDto</w:t>
            </w:r>
          </w:p>
        </w:tc>
      </w:tr>
      <w:tr w:rsidR="00ED06BB" w:rsidRPr="00493C40" w14:paraId="77E5ECDA" w14:textId="77777777" w:rsidTr="00B62C35">
        <w:tc>
          <w:tcPr>
            <w:tcW w:w="2880" w:type="dxa"/>
          </w:tcPr>
          <w:p w14:paraId="3F930E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confirmedCount</w:t>
            </w:r>
          </w:p>
        </w:tc>
        <w:tc>
          <w:tcPr>
            <w:tcW w:w="3168" w:type="dxa"/>
          </w:tcPr>
          <w:p w14:paraId="07A170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576279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BranchLoadStatsDto</w:t>
            </w:r>
          </w:p>
        </w:tc>
      </w:tr>
      <w:tr w:rsidR="00ED06BB" w:rsidRPr="00493C40" w14:paraId="680A67A6" w14:textId="77777777" w:rsidTr="00B62C35">
        <w:tc>
          <w:tcPr>
            <w:tcW w:w="2880" w:type="dxa"/>
          </w:tcPr>
          <w:p w14:paraId="4ABC5E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packingCount</w:t>
            </w:r>
          </w:p>
        </w:tc>
        <w:tc>
          <w:tcPr>
            <w:tcW w:w="3168" w:type="dxa"/>
          </w:tcPr>
          <w:p w14:paraId="3775F5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35D29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BranchLoadStatsDto</w:t>
            </w:r>
          </w:p>
        </w:tc>
      </w:tr>
      <w:tr w:rsidR="00ED06BB" w:rsidRPr="00493C40" w14:paraId="17C7ED1B" w14:textId="77777777" w:rsidTr="00B62C35">
        <w:tc>
          <w:tcPr>
            <w:tcW w:w="2880" w:type="dxa"/>
          </w:tcPr>
          <w:p w14:paraId="723748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shippedCount</w:t>
            </w:r>
          </w:p>
        </w:tc>
        <w:tc>
          <w:tcPr>
            <w:tcW w:w="3168" w:type="dxa"/>
          </w:tcPr>
          <w:p w14:paraId="4DE870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941AE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BranchLoadStatsDto</w:t>
            </w:r>
          </w:p>
        </w:tc>
      </w:tr>
      <w:tr w:rsidR="00ED06BB" w:rsidRPr="00493C40" w14:paraId="34C967FA" w14:textId="77777777" w:rsidTr="00B62C35">
        <w:tc>
          <w:tcPr>
            <w:tcW w:w="2880" w:type="dxa"/>
          </w:tcPr>
          <w:p w14:paraId="6BDFDC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completedCount</w:t>
            </w:r>
          </w:p>
        </w:tc>
        <w:tc>
          <w:tcPr>
            <w:tcW w:w="3168" w:type="dxa"/>
          </w:tcPr>
          <w:p w14:paraId="061473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599499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BranchLoadStatsDto</w:t>
            </w:r>
          </w:p>
        </w:tc>
      </w:tr>
      <w:tr w:rsidR="00ED06BB" w:rsidRPr="00493C40" w14:paraId="71D9EC50" w14:textId="77777777" w:rsidTr="00B62C35">
        <w:tc>
          <w:tcPr>
            <w:tcW w:w="2880" w:type="dxa"/>
          </w:tcPr>
          <w:p w14:paraId="2DA6AF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cancelledCount</w:t>
            </w:r>
          </w:p>
        </w:tc>
        <w:tc>
          <w:tcPr>
            <w:tcW w:w="3168" w:type="dxa"/>
          </w:tcPr>
          <w:p w14:paraId="6E9CE9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14B7FF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BranchLoadStatsDto</w:t>
            </w:r>
          </w:p>
        </w:tc>
      </w:tr>
      <w:tr w:rsidR="00ED06BB" w:rsidRPr="00493C40" w14:paraId="290A4330" w14:textId="77777777" w:rsidTr="00B62C35">
        <w:tc>
          <w:tcPr>
            <w:tcW w:w="2880" w:type="dxa"/>
          </w:tcPr>
          <w:p w14:paraId="504BBB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processingCount</w:t>
            </w:r>
          </w:p>
        </w:tc>
        <w:tc>
          <w:tcPr>
            <w:tcW w:w="3168" w:type="dxa"/>
          </w:tcPr>
          <w:p w14:paraId="045CD4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83F22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BranchLoadStatsDto</w:t>
            </w:r>
          </w:p>
        </w:tc>
      </w:tr>
      <w:tr w:rsidR="00C23C79" w:rsidRPr="00493C40" w14:paraId="386F696C" w14:textId="77777777" w:rsidTr="00B62C35">
        <w:tc>
          <w:tcPr>
            <w:tcW w:w="2880" w:type="dxa"/>
          </w:tcPr>
          <w:p w14:paraId="09C042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totalCount</w:t>
            </w:r>
          </w:p>
        </w:tc>
        <w:tc>
          <w:tcPr>
            <w:tcW w:w="3168" w:type="dxa"/>
          </w:tcPr>
          <w:p w14:paraId="2FCA06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45693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BranchLoadStatsDto</w:t>
            </w:r>
          </w:p>
        </w:tc>
      </w:tr>
    </w:tbl>
    <w:p w14:paraId="275889F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BranchLoadStatsDto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C81C6AC" w14:textId="77777777" w:rsidTr="00B62C35">
        <w:tc>
          <w:tcPr>
            <w:tcW w:w="2880" w:type="dxa"/>
          </w:tcPr>
          <w:p w14:paraId="0AB163C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24DB9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0AC25B2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5D2EEE8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69ADCF50" w14:textId="77777777" w:rsidTr="00B62C35">
        <w:tc>
          <w:tcPr>
            <w:tcW w:w="2880" w:type="dxa"/>
          </w:tcPr>
          <w:p w14:paraId="49AFAA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getBranchId</w:t>
            </w:r>
          </w:p>
        </w:tc>
        <w:tc>
          <w:tcPr>
            <w:tcW w:w="2592" w:type="dxa"/>
          </w:tcPr>
          <w:p w14:paraId="732F87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015D83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B96F7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getBranchId</w:t>
            </w:r>
          </w:p>
        </w:tc>
      </w:tr>
      <w:tr w:rsidR="00ED06BB" w:rsidRPr="00493C40" w14:paraId="7DC44990" w14:textId="77777777" w:rsidTr="00B62C35">
        <w:tc>
          <w:tcPr>
            <w:tcW w:w="2880" w:type="dxa"/>
          </w:tcPr>
          <w:p w14:paraId="4BF712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setBranchId</w:t>
            </w:r>
          </w:p>
        </w:tc>
        <w:tc>
          <w:tcPr>
            <w:tcW w:w="2592" w:type="dxa"/>
          </w:tcPr>
          <w:p w14:paraId="609CA5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47581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2592" w:type="dxa"/>
          </w:tcPr>
          <w:p w14:paraId="5AE77D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setBranchId</w:t>
            </w:r>
          </w:p>
        </w:tc>
      </w:tr>
      <w:tr w:rsidR="00ED06BB" w:rsidRPr="00493C40" w14:paraId="00B335F8" w14:textId="77777777" w:rsidTr="00B62C35">
        <w:tc>
          <w:tcPr>
            <w:tcW w:w="2880" w:type="dxa"/>
          </w:tcPr>
          <w:p w14:paraId="6E4720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getBranchName</w:t>
            </w:r>
          </w:p>
        </w:tc>
        <w:tc>
          <w:tcPr>
            <w:tcW w:w="2592" w:type="dxa"/>
          </w:tcPr>
          <w:p w14:paraId="39BBC2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732114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72D52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getBranchName</w:t>
            </w:r>
          </w:p>
        </w:tc>
      </w:tr>
      <w:tr w:rsidR="00ED06BB" w:rsidRPr="00493C40" w14:paraId="7D7126AD" w14:textId="77777777" w:rsidTr="00B62C35">
        <w:tc>
          <w:tcPr>
            <w:tcW w:w="2880" w:type="dxa"/>
          </w:tcPr>
          <w:p w14:paraId="762A17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setBranchName</w:t>
            </w:r>
          </w:p>
        </w:tc>
        <w:tc>
          <w:tcPr>
            <w:tcW w:w="2592" w:type="dxa"/>
          </w:tcPr>
          <w:p w14:paraId="47C145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C9E9C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2592" w:type="dxa"/>
          </w:tcPr>
          <w:p w14:paraId="4BD9CB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setBranchName</w:t>
            </w:r>
          </w:p>
        </w:tc>
      </w:tr>
      <w:tr w:rsidR="00ED06BB" w:rsidRPr="00493C40" w14:paraId="5DA86312" w14:textId="77777777" w:rsidTr="00B62C35">
        <w:tc>
          <w:tcPr>
            <w:tcW w:w="2880" w:type="dxa"/>
          </w:tcPr>
          <w:p w14:paraId="78E5A4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getBranchAddress</w:t>
            </w:r>
          </w:p>
        </w:tc>
        <w:tc>
          <w:tcPr>
            <w:tcW w:w="2592" w:type="dxa"/>
          </w:tcPr>
          <w:p w14:paraId="1CD33B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E8F06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001BC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getBranchAddress</w:t>
            </w:r>
          </w:p>
        </w:tc>
      </w:tr>
      <w:tr w:rsidR="00ED06BB" w:rsidRPr="00493C40" w14:paraId="13183432" w14:textId="77777777" w:rsidTr="00B62C35">
        <w:tc>
          <w:tcPr>
            <w:tcW w:w="2880" w:type="dxa"/>
          </w:tcPr>
          <w:p w14:paraId="1FED7F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setBranchAddress</w:t>
            </w:r>
          </w:p>
        </w:tc>
        <w:tc>
          <w:tcPr>
            <w:tcW w:w="2592" w:type="dxa"/>
          </w:tcPr>
          <w:p w14:paraId="754926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247D4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branchAddress</w:t>
            </w:r>
          </w:p>
        </w:tc>
        <w:tc>
          <w:tcPr>
            <w:tcW w:w="2592" w:type="dxa"/>
          </w:tcPr>
          <w:p w14:paraId="68AEC0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setBranchAddress</w:t>
            </w:r>
          </w:p>
        </w:tc>
      </w:tr>
      <w:tr w:rsidR="00ED06BB" w:rsidRPr="00493C40" w14:paraId="4B28C07F" w14:textId="77777777" w:rsidTr="00B62C35">
        <w:tc>
          <w:tcPr>
            <w:tcW w:w="2880" w:type="dxa"/>
          </w:tcPr>
          <w:p w14:paraId="229710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getBranchPhone</w:t>
            </w:r>
          </w:p>
        </w:tc>
        <w:tc>
          <w:tcPr>
            <w:tcW w:w="2592" w:type="dxa"/>
          </w:tcPr>
          <w:p w14:paraId="18628F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8167E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1EF7A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getBranchPhone</w:t>
            </w:r>
          </w:p>
        </w:tc>
      </w:tr>
      <w:tr w:rsidR="00ED06BB" w:rsidRPr="00493C40" w14:paraId="5BAD5F51" w14:textId="77777777" w:rsidTr="00B62C35">
        <w:tc>
          <w:tcPr>
            <w:tcW w:w="2880" w:type="dxa"/>
          </w:tcPr>
          <w:p w14:paraId="756DA8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setBranchPhone</w:t>
            </w:r>
          </w:p>
        </w:tc>
        <w:tc>
          <w:tcPr>
            <w:tcW w:w="2592" w:type="dxa"/>
          </w:tcPr>
          <w:p w14:paraId="0ADA5A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5D8A1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branchPhone</w:t>
            </w:r>
          </w:p>
        </w:tc>
        <w:tc>
          <w:tcPr>
            <w:tcW w:w="2592" w:type="dxa"/>
          </w:tcPr>
          <w:p w14:paraId="12AB96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setBranchPhone</w:t>
            </w:r>
          </w:p>
        </w:tc>
      </w:tr>
      <w:tr w:rsidR="00ED06BB" w:rsidRPr="00493C40" w14:paraId="2363D435" w14:textId="77777777" w:rsidTr="00B62C35">
        <w:tc>
          <w:tcPr>
            <w:tcW w:w="2880" w:type="dxa"/>
          </w:tcPr>
          <w:p w14:paraId="252E82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getPendingCount</w:t>
            </w:r>
          </w:p>
        </w:tc>
        <w:tc>
          <w:tcPr>
            <w:tcW w:w="2592" w:type="dxa"/>
          </w:tcPr>
          <w:p w14:paraId="04601D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7665F0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FC5D4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getPendingCount</w:t>
            </w:r>
          </w:p>
        </w:tc>
      </w:tr>
      <w:tr w:rsidR="00C23C79" w:rsidRPr="00493C40" w14:paraId="7B5A8D6C" w14:textId="77777777" w:rsidTr="00B62C35">
        <w:tc>
          <w:tcPr>
            <w:tcW w:w="2880" w:type="dxa"/>
          </w:tcPr>
          <w:p w14:paraId="47D0A9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setPendingCount</w:t>
            </w:r>
          </w:p>
        </w:tc>
        <w:tc>
          <w:tcPr>
            <w:tcW w:w="2592" w:type="dxa"/>
          </w:tcPr>
          <w:p w14:paraId="2B057E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CC6A3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pendingCount</w:t>
            </w:r>
          </w:p>
        </w:tc>
        <w:tc>
          <w:tcPr>
            <w:tcW w:w="2592" w:type="dxa"/>
          </w:tcPr>
          <w:p w14:paraId="3B7B11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setPendingCount</w:t>
            </w:r>
          </w:p>
        </w:tc>
      </w:tr>
    </w:tbl>
    <w:p w14:paraId="2F56B44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BranchLoadStatsDto.java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F7BD89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C4F07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BranchLoadStatsDto {</w:t>
            </w:r>
          </w:p>
          <w:p w14:paraId="6EE9F3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branchId;</w:t>
            </w:r>
          </w:p>
          <w:p w14:paraId="2036D9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branchName;</w:t>
            </w:r>
          </w:p>
          <w:p w14:paraId="733FAB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branchAddress;</w:t>
            </w:r>
          </w:p>
          <w:p w14:paraId="6C94A8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branchPhone;</w:t>
            </w:r>
          </w:p>
          <w:p w14:paraId="1E11AB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pendingCount;</w:t>
            </w:r>
          </w:p>
          <w:p w14:paraId="26E51F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long confirmedCount;</w:t>
            </w:r>
          </w:p>
          <w:p w14:paraId="3F05E1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long packingCount;</w:t>
            </w:r>
          </w:p>
          <w:p w14:paraId="5FB9D2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long shippedCount;</w:t>
            </w:r>
          </w:p>
          <w:p w14:paraId="76CDBE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long completedCount;</w:t>
            </w:r>
          </w:p>
          <w:p w14:paraId="4DFF4B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long cancelledCount;</w:t>
            </w:r>
          </w:p>
          <w:p w14:paraId="55FDD3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long processingCount;</w:t>
            </w:r>
          </w:p>
          <w:p w14:paraId="0599E2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long totalCount;</w:t>
            </w:r>
          </w:p>
          <w:p w14:paraId="7B94DF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boolean overloaded;</w:t>
            </w:r>
          </w:p>
          <w:p w14:paraId="195CF4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int loadPercentage;</w:t>
            </w:r>
          </w:p>
          <w:p w14:paraId="1E1538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BranchLoadStatsDto() {</w:t>
            </w:r>
          </w:p>
          <w:p w14:paraId="2F14B4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486EA0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Long getBranchId() {</w:t>
            </w:r>
          </w:p>
          <w:p w14:paraId="571AA5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branchId;</w:t>
            </w:r>
          </w:p>
          <w:p w14:paraId="344229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693140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setBranchId(Long branchId) {</w:t>
            </w:r>
          </w:p>
          <w:p w14:paraId="217D2F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this.branchId = branchId;</w:t>
            </w:r>
          </w:p>
          <w:p w14:paraId="5A8203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48DE44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String getBranchName() {</w:t>
            </w:r>
          </w:p>
          <w:p w14:paraId="11E507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branchName;</w:t>
            </w:r>
          </w:p>
          <w:p w14:paraId="1A59D7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039DF4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setBranchName(String branchName) {</w:t>
            </w:r>
          </w:p>
          <w:p w14:paraId="5DC2A6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this.branchName = branchName;</w:t>
            </w:r>
          </w:p>
        </w:tc>
      </w:tr>
    </w:tbl>
    <w:p w14:paraId="5E6CE88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C.2.11.13. CartDto (Lớp chuẩn (Class))</w:t>
      </w:r>
    </w:p>
    <w:p w14:paraId="13229FE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`CartDto.java`</w:t>
      </w:r>
    </w:p>
    <w:p w14:paraId="325D19B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38B04F2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CartDto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6E849103" w14:textId="77777777" w:rsidTr="00B62C35">
        <w:tc>
          <w:tcPr>
            <w:tcW w:w="2880" w:type="dxa"/>
          </w:tcPr>
          <w:p w14:paraId="5EDA7F6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7F56C7F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F42535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E8B5A24" w14:textId="77777777" w:rsidTr="00B62C35">
        <w:tc>
          <w:tcPr>
            <w:tcW w:w="2880" w:type="dxa"/>
          </w:tcPr>
          <w:p w14:paraId="6EBC20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serialVersionUID</w:t>
            </w:r>
          </w:p>
        </w:tc>
        <w:tc>
          <w:tcPr>
            <w:tcW w:w="3168" w:type="dxa"/>
          </w:tcPr>
          <w:p w14:paraId="4243CE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long</w:t>
            </w:r>
          </w:p>
        </w:tc>
        <w:tc>
          <w:tcPr>
            <w:tcW w:w="4032" w:type="dxa"/>
          </w:tcPr>
          <w:p w14:paraId="3E48EB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CartDto</w:t>
            </w:r>
          </w:p>
        </w:tc>
      </w:tr>
      <w:tr w:rsidR="00ED06BB" w:rsidRPr="00493C40" w14:paraId="71D3763C" w14:textId="77777777" w:rsidTr="00B62C35">
        <w:tc>
          <w:tcPr>
            <w:tcW w:w="2880" w:type="dxa"/>
          </w:tcPr>
          <w:p w14:paraId="130DC6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items</w:t>
            </w:r>
          </w:p>
        </w:tc>
        <w:tc>
          <w:tcPr>
            <w:tcW w:w="3168" w:type="dxa"/>
          </w:tcPr>
          <w:p w14:paraId="1290C1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List&lt;CartItemDto&gt;</w:t>
            </w:r>
          </w:p>
        </w:tc>
        <w:tc>
          <w:tcPr>
            <w:tcW w:w="4032" w:type="dxa"/>
          </w:tcPr>
          <w:p w14:paraId="5664BD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CartDto</w:t>
            </w:r>
          </w:p>
        </w:tc>
      </w:tr>
      <w:tr w:rsidR="00ED06BB" w:rsidRPr="00493C40" w14:paraId="75CA40C9" w14:textId="77777777" w:rsidTr="00B62C35">
        <w:tc>
          <w:tcPr>
            <w:tcW w:w="2880" w:type="dxa"/>
          </w:tcPr>
          <w:p w14:paraId="586BBE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orderCouponCode</w:t>
            </w:r>
          </w:p>
        </w:tc>
        <w:tc>
          <w:tcPr>
            <w:tcW w:w="3168" w:type="dxa"/>
          </w:tcPr>
          <w:p w14:paraId="386BB1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67A88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CartDto</w:t>
            </w:r>
          </w:p>
        </w:tc>
      </w:tr>
      <w:tr w:rsidR="00ED06BB" w:rsidRPr="00493C40" w14:paraId="08F2D5E5" w14:textId="77777777" w:rsidTr="00B62C35">
        <w:tc>
          <w:tcPr>
            <w:tcW w:w="2880" w:type="dxa"/>
          </w:tcPr>
          <w:p w14:paraId="6B2466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orderCouponType</w:t>
            </w:r>
          </w:p>
        </w:tc>
        <w:tc>
          <w:tcPr>
            <w:tcW w:w="3168" w:type="dxa"/>
          </w:tcPr>
          <w:p w14:paraId="6E6B73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B44C9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CartDto</w:t>
            </w:r>
          </w:p>
        </w:tc>
      </w:tr>
      <w:tr w:rsidR="00ED06BB" w:rsidRPr="00493C40" w14:paraId="0E91A6AC" w14:textId="77777777" w:rsidTr="00B62C35">
        <w:tc>
          <w:tcPr>
            <w:tcW w:w="2880" w:type="dxa"/>
          </w:tcPr>
          <w:p w14:paraId="670473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discountAmount</w:t>
            </w:r>
          </w:p>
        </w:tc>
        <w:tc>
          <w:tcPr>
            <w:tcW w:w="3168" w:type="dxa"/>
          </w:tcPr>
          <w:p w14:paraId="30E22A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6F75A0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CartDto</w:t>
            </w:r>
          </w:p>
        </w:tc>
      </w:tr>
      <w:tr w:rsidR="00ED06BB" w:rsidRPr="00493C40" w14:paraId="652A9DF3" w14:textId="77777777" w:rsidTr="00B62C35">
        <w:tc>
          <w:tcPr>
            <w:tcW w:w="2880" w:type="dxa"/>
          </w:tcPr>
          <w:p w14:paraId="04B3CB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shippingCouponCode</w:t>
            </w:r>
          </w:p>
        </w:tc>
        <w:tc>
          <w:tcPr>
            <w:tcW w:w="3168" w:type="dxa"/>
          </w:tcPr>
          <w:p w14:paraId="00A073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674AD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CartDto</w:t>
            </w:r>
          </w:p>
        </w:tc>
      </w:tr>
      <w:tr w:rsidR="00ED06BB" w:rsidRPr="00493C40" w14:paraId="48F8EAA8" w14:textId="77777777" w:rsidTr="00B62C35">
        <w:tc>
          <w:tcPr>
            <w:tcW w:w="2880" w:type="dxa"/>
          </w:tcPr>
          <w:p w14:paraId="2EFA53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shippingCouponType</w:t>
            </w:r>
          </w:p>
        </w:tc>
        <w:tc>
          <w:tcPr>
            <w:tcW w:w="3168" w:type="dxa"/>
          </w:tcPr>
          <w:p w14:paraId="54578F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E1865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CartDto</w:t>
            </w:r>
          </w:p>
        </w:tc>
      </w:tr>
      <w:tr w:rsidR="00ED06BB" w:rsidRPr="00493C40" w14:paraId="324CB02E" w14:textId="77777777" w:rsidTr="00B62C35">
        <w:tc>
          <w:tcPr>
            <w:tcW w:w="2880" w:type="dxa"/>
          </w:tcPr>
          <w:p w14:paraId="104F0E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shippingFee</w:t>
            </w:r>
          </w:p>
        </w:tc>
        <w:tc>
          <w:tcPr>
            <w:tcW w:w="3168" w:type="dxa"/>
          </w:tcPr>
          <w:p w14:paraId="43FA1A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6CD13E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CartDto</w:t>
            </w:r>
          </w:p>
        </w:tc>
      </w:tr>
      <w:tr w:rsidR="00ED06BB" w:rsidRPr="00493C40" w14:paraId="2F8EC28C" w14:textId="77777777" w:rsidTr="00B62C35">
        <w:tc>
          <w:tcPr>
            <w:tcW w:w="2880" w:type="dxa"/>
          </w:tcPr>
          <w:p w14:paraId="430F93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baseShippingFee</w:t>
            </w:r>
          </w:p>
        </w:tc>
        <w:tc>
          <w:tcPr>
            <w:tcW w:w="3168" w:type="dxa"/>
          </w:tcPr>
          <w:p w14:paraId="4791D7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411722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CartDto</w:t>
            </w:r>
          </w:p>
        </w:tc>
      </w:tr>
      <w:tr w:rsidR="00ED06BB" w:rsidRPr="00493C40" w14:paraId="524D2209" w14:textId="77777777" w:rsidTr="00B62C35">
        <w:tc>
          <w:tcPr>
            <w:tcW w:w="2880" w:type="dxa"/>
          </w:tcPr>
          <w:p w14:paraId="12CA50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shippingDiscountAmount</w:t>
            </w:r>
          </w:p>
        </w:tc>
        <w:tc>
          <w:tcPr>
            <w:tcW w:w="3168" w:type="dxa"/>
          </w:tcPr>
          <w:p w14:paraId="767EF7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7FED6B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CartDto</w:t>
            </w:r>
          </w:p>
        </w:tc>
      </w:tr>
      <w:tr w:rsidR="00ED06BB" w:rsidRPr="00493C40" w14:paraId="6AB73CE3" w14:textId="77777777" w:rsidTr="00B62C35">
        <w:tc>
          <w:tcPr>
            <w:tcW w:w="2880" w:type="dxa"/>
          </w:tcPr>
          <w:p w14:paraId="741FA4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shippingPromoMessage</w:t>
            </w:r>
          </w:p>
        </w:tc>
        <w:tc>
          <w:tcPr>
            <w:tcW w:w="3168" w:type="dxa"/>
          </w:tcPr>
          <w:p w14:paraId="7CFBD4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409E5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CartDto</w:t>
            </w:r>
          </w:p>
        </w:tc>
      </w:tr>
      <w:tr w:rsidR="00C23C79" w:rsidRPr="00493C40" w14:paraId="3EED55ED" w14:textId="77777777" w:rsidTr="00B62C35">
        <w:tc>
          <w:tcPr>
            <w:tcW w:w="2880" w:type="dxa"/>
          </w:tcPr>
          <w:p w14:paraId="12A7D0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lastCouponMessage</w:t>
            </w:r>
          </w:p>
        </w:tc>
        <w:tc>
          <w:tcPr>
            <w:tcW w:w="3168" w:type="dxa"/>
          </w:tcPr>
          <w:p w14:paraId="4AEEA2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FDA90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CartDto</w:t>
            </w:r>
          </w:p>
        </w:tc>
      </w:tr>
    </w:tbl>
    <w:p w14:paraId="353068C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CartDto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2D1734AF" w14:textId="77777777" w:rsidTr="00B62C35">
        <w:tc>
          <w:tcPr>
            <w:tcW w:w="2880" w:type="dxa"/>
          </w:tcPr>
          <w:p w14:paraId="1D30982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C4AAFD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0847CAF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542C1F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2D5EA43" w14:textId="77777777" w:rsidTr="00B62C35">
        <w:tc>
          <w:tcPr>
            <w:tcW w:w="2880" w:type="dxa"/>
          </w:tcPr>
          <w:p w14:paraId="6E4CFA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getItems</w:t>
            </w:r>
          </w:p>
        </w:tc>
        <w:tc>
          <w:tcPr>
            <w:tcW w:w="2592" w:type="dxa"/>
          </w:tcPr>
          <w:p w14:paraId="1A29AA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List&lt;CartItemDto&gt;</w:t>
            </w:r>
          </w:p>
        </w:tc>
        <w:tc>
          <w:tcPr>
            <w:tcW w:w="2016" w:type="dxa"/>
          </w:tcPr>
          <w:p w14:paraId="4B75C8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0AAC8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getItems</w:t>
            </w:r>
          </w:p>
        </w:tc>
      </w:tr>
      <w:tr w:rsidR="00ED06BB" w:rsidRPr="00493C40" w14:paraId="4BADB9A5" w14:textId="77777777" w:rsidTr="00B62C35">
        <w:tc>
          <w:tcPr>
            <w:tcW w:w="2880" w:type="dxa"/>
          </w:tcPr>
          <w:p w14:paraId="5388C8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setItems</w:t>
            </w:r>
          </w:p>
        </w:tc>
        <w:tc>
          <w:tcPr>
            <w:tcW w:w="2592" w:type="dxa"/>
          </w:tcPr>
          <w:p w14:paraId="4183E2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BA716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items</w:t>
            </w:r>
          </w:p>
        </w:tc>
        <w:tc>
          <w:tcPr>
            <w:tcW w:w="2592" w:type="dxa"/>
          </w:tcPr>
          <w:p w14:paraId="5411D8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setItems</w:t>
            </w:r>
          </w:p>
        </w:tc>
      </w:tr>
      <w:tr w:rsidR="00ED06BB" w:rsidRPr="00493C40" w14:paraId="7A996CAE" w14:textId="77777777" w:rsidTr="00B62C35">
        <w:tc>
          <w:tcPr>
            <w:tcW w:w="2880" w:type="dxa"/>
          </w:tcPr>
          <w:p w14:paraId="62B7C4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getCouponCode</w:t>
            </w:r>
          </w:p>
        </w:tc>
        <w:tc>
          <w:tcPr>
            <w:tcW w:w="2592" w:type="dxa"/>
          </w:tcPr>
          <w:p w14:paraId="3F0059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B7419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0132C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getCouponCode</w:t>
            </w:r>
          </w:p>
        </w:tc>
      </w:tr>
      <w:tr w:rsidR="00ED06BB" w:rsidRPr="00493C40" w14:paraId="5544EF2E" w14:textId="77777777" w:rsidTr="00B62C35">
        <w:tc>
          <w:tcPr>
            <w:tcW w:w="2880" w:type="dxa"/>
          </w:tcPr>
          <w:p w14:paraId="6AEB56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setCouponCode</w:t>
            </w:r>
          </w:p>
        </w:tc>
        <w:tc>
          <w:tcPr>
            <w:tcW w:w="2592" w:type="dxa"/>
          </w:tcPr>
          <w:p w14:paraId="615AE8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7A93F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couponCode</w:t>
            </w:r>
          </w:p>
        </w:tc>
        <w:tc>
          <w:tcPr>
            <w:tcW w:w="2592" w:type="dxa"/>
          </w:tcPr>
          <w:p w14:paraId="32F3FD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setCouponCode</w:t>
            </w:r>
          </w:p>
        </w:tc>
      </w:tr>
      <w:tr w:rsidR="00ED06BB" w:rsidRPr="00493C40" w14:paraId="45AE7919" w14:textId="77777777" w:rsidTr="00B62C35">
        <w:tc>
          <w:tcPr>
            <w:tcW w:w="2880" w:type="dxa"/>
          </w:tcPr>
          <w:p w14:paraId="5098A2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getOrderCouponCode</w:t>
            </w:r>
          </w:p>
        </w:tc>
        <w:tc>
          <w:tcPr>
            <w:tcW w:w="2592" w:type="dxa"/>
          </w:tcPr>
          <w:p w14:paraId="0A95A3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99D2B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D8F18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getOrderCouponCode</w:t>
            </w:r>
          </w:p>
        </w:tc>
      </w:tr>
      <w:tr w:rsidR="00ED06BB" w:rsidRPr="00493C40" w14:paraId="2B4F3C8B" w14:textId="77777777" w:rsidTr="00B62C35">
        <w:tc>
          <w:tcPr>
            <w:tcW w:w="2880" w:type="dxa"/>
          </w:tcPr>
          <w:p w14:paraId="516888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setOrderCouponCode</w:t>
            </w:r>
          </w:p>
        </w:tc>
        <w:tc>
          <w:tcPr>
            <w:tcW w:w="2592" w:type="dxa"/>
          </w:tcPr>
          <w:p w14:paraId="325031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98642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orderCouponCode</w:t>
            </w:r>
          </w:p>
        </w:tc>
        <w:tc>
          <w:tcPr>
            <w:tcW w:w="2592" w:type="dxa"/>
          </w:tcPr>
          <w:p w14:paraId="3EBE73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setOrderCouponCode</w:t>
            </w:r>
          </w:p>
        </w:tc>
      </w:tr>
      <w:tr w:rsidR="00ED06BB" w:rsidRPr="00493C40" w14:paraId="4A79D7A2" w14:textId="77777777" w:rsidTr="00B62C35">
        <w:tc>
          <w:tcPr>
            <w:tcW w:w="2880" w:type="dxa"/>
          </w:tcPr>
          <w:p w14:paraId="19D25D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getOrderCouponType</w:t>
            </w:r>
          </w:p>
        </w:tc>
        <w:tc>
          <w:tcPr>
            <w:tcW w:w="2592" w:type="dxa"/>
          </w:tcPr>
          <w:p w14:paraId="364819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7065D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A3050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getOrderCouponType</w:t>
            </w:r>
          </w:p>
        </w:tc>
      </w:tr>
      <w:tr w:rsidR="00ED06BB" w:rsidRPr="00493C40" w14:paraId="2603D2C9" w14:textId="77777777" w:rsidTr="00B62C35">
        <w:tc>
          <w:tcPr>
            <w:tcW w:w="2880" w:type="dxa"/>
          </w:tcPr>
          <w:p w14:paraId="3F522E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setOrderCouponType</w:t>
            </w:r>
          </w:p>
        </w:tc>
        <w:tc>
          <w:tcPr>
            <w:tcW w:w="2592" w:type="dxa"/>
          </w:tcPr>
          <w:p w14:paraId="4EC35E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803A3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orderCouponType</w:t>
            </w:r>
          </w:p>
        </w:tc>
        <w:tc>
          <w:tcPr>
            <w:tcW w:w="2592" w:type="dxa"/>
          </w:tcPr>
          <w:p w14:paraId="7EA549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setOrderCouponType</w:t>
            </w:r>
          </w:p>
        </w:tc>
      </w:tr>
      <w:tr w:rsidR="00ED06BB" w:rsidRPr="00493C40" w14:paraId="57B377AD" w14:textId="77777777" w:rsidTr="00B62C35">
        <w:tc>
          <w:tcPr>
            <w:tcW w:w="2880" w:type="dxa"/>
          </w:tcPr>
          <w:p w14:paraId="7BBA28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getShippingCouponCode</w:t>
            </w:r>
          </w:p>
        </w:tc>
        <w:tc>
          <w:tcPr>
            <w:tcW w:w="2592" w:type="dxa"/>
          </w:tcPr>
          <w:p w14:paraId="2FBB70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4DB85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4A923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getShippingCouponCode</w:t>
            </w:r>
          </w:p>
        </w:tc>
      </w:tr>
      <w:tr w:rsidR="00C23C79" w:rsidRPr="00493C40" w14:paraId="078CFE81" w14:textId="77777777" w:rsidTr="00B62C35">
        <w:tc>
          <w:tcPr>
            <w:tcW w:w="2880" w:type="dxa"/>
          </w:tcPr>
          <w:p w14:paraId="1B0317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setShippingCouponCode</w:t>
            </w:r>
          </w:p>
        </w:tc>
        <w:tc>
          <w:tcPr>
            <w:tcW w:w="2592" w:type="dxa"/>
          </w:tcPr>
          <w:p w14:paraId="60AEC8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C5702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shippingCouponCode</w:t>
            </w:r>
          </w:p>
        </w:tc>
        <w:tc>
          <w:tcPr>
            <w:tcW w:w="2592" w:type="dxa"/>
          </w:tcPr>
          <w:p w14:paraId="20F58F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setShippingCouponCode</w:t>
            </w:r>
          </w:p>
        </w:tc>
      </w:tr>
    </w:tbl>
    <w:p w14:paraId="3FAD1FB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CartDto.java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820D3B6"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FA58B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CartDto implements Serializable {</w:t>
            </w:r>
          </w:p>
          <w:p w14:paraId="3CDE56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static final long serialVersionUID = 1L;</w:t>
            </w:r>
          </w:p>
          <w:p w14:paraId="38B7AE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List&lt;CartItemDto&gt; items = new ArrayList&lt;&gt;();</w:t>
            </w:r>
          </w:p>
          <w:p w14:paraId="79BDEA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 Voucher Giảm giá đơn hàng (Order Discount)</w:t>
            </w:r>
          </w:p>
          <w:p w14:paraId="05E673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orderCouponCode;</w:t>
            </w:r>
          </w:p>
          <w:p w14:paraId="74F351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orderCouponType; // PERCENT, FIXED_AMOUNT</w:t>
            </w:r>
          </w:p>
          <w:p w14:paraId="357D65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BigDecimal discountAmount = BigDecimal.ZERO;</w:t>
            </w:r>
          </w:p>
          <w:p w14:paraId="26AC47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 Voucher Vận chuyển (Shipping Voucher / Freeship)</w:t>
            </w:r>
          </w:p>
          <w:p w14:paraId="3A479A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shippingCouponCode;</w:t>
            </w:r>
          </w:p>
          <w:p w14:paraId="680135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shippingCouponType; // FREESHIP, SHIP_DISCOUNT</w:t>
            </w:r>
          </w:p>
          <w:p w14:paraId="116C13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BigDecimal shippingFee = BigDecimal.ZERO;</w:t>
            </w:r>
          </w:p>
          <w:p w14:paraId="7A3710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BigDecimal baseShippingFee = BigDecimal.ZERO;</w:t>
            </w:r>
          </w:p>
          <w:p w14:paraId="2D8D00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BigDecimal shippingDiscountAmount = BigDecimal.ZERO;</w:t>
            </w:r>
          </w:p>
          <w:p w14:paraId="1563F7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shippingPromoMessage;</w:t>
            </w:r>
          </w:p>
          <w:p w14:paraId="371564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 Thông điệp phản hồi từ lần áp mã gần nhất</w:t>
            </w:r>
          </w:p>
          <w:p w14:paraId="4AB117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String lastCouponMessage;</w:t>
            </w:r>
          </w:p>
          <w:p w14:paraId="06EAB3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Boolean lastCouponSuccess;</w:t>
            </w:r>
          </w:p>
          <w:p w14:paraId="75022A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CartDto() {</w:t>
            </w:r>
          </w:p>
          <w:p w14:paraId="6F35AE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797612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List&lt;CartItemDto&gt; getItems() {</w:t>
            </w:r>
          </w:p>
          <w:p w14:paraId="41BBB8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items;</w:t>
            </w:r>
          </w:p>
          <w:p w14:paraId="59ADA6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75DB68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void setItems(List&lt;CartItemDto&gt; items) {</w:t>
            </w:r>
          </w:p>
          <w:p w14:paraId="7D4EA5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this.items = items != null ? items : new ArrayList&lt;&gt;();</w:t>
            </w:r>
          </w:p>
          <w:p w14:paraId="4D3AB2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5FD58E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String getCouponCode() {</w:t>
            </w:r>
          </w:p>
          <w:p w14:paraId="1ECD8B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if (orderCouponCode != null &amp;&amp; shippingCouponCode != null) {</w:t>
            </w:r>
          </w:p>
          <w:p w14:paraId="4E71A0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return orderCouponCode + " &amp; " + shippingCouponCode;</w:t>
            </w:r>
          </w:p>
        </w:tc>
      </w:tr>
    </w:tbl>
    <w:p w14:paraId="7398AB8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C.2.11.14. CartItemDto (Lớp chuẩn (Class))</w:t>
      </w:r>
    </w:p>
    <w:p w14:paraId="42F9809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`CartItemDto.java`</w:t>
      </w:r>
    </w:p>
    <w:p w14:paraId="78C7B26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2014933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CartItemDto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EBA3ACA" w14:textId="77777777" w:rsidTr="00B62C35">
        <w:tc>
          <w:tcPr>
            <w:tcW w:w="2880" w:type="dxa"/>
          </w:tcPr>
          <w:p w14:paraId="506108B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597220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0200409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3194195" w14:textId="77777777" w:rsidTr="00B62C35">
        <w:tc>
          <w:tcPr>
            <w:tcW w:w="2880" w:type="dxa"/>
          </w:tcPr>
          <w:p w14:paraId="296E4D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serialVersionUID</w:t>
            </w:r>
          </w:p>
        </w:tc>
        <w:tc>
          <w:tcPr>
            <w:tcW w:w="3168" w:type="dxa"/>
          </w:tcPr>
          <w:p w14:paraId="079090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final long</w:t>
            </w:r>
          </w:p>
        </w:tc>
        <w:tc>
          <w:tcPr>
            <w:tcW w:w="4032" w:type="dxa"/>
          </w:tcPr>
          <w:p w14:paraId="4FFB9F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CartItemDto</w:t>
            </w:r>
          </w:p>
        </w:tc>
      </w:tr>
      <w:tr w:rsidR="00ED06BB" w:rsidRPr="00493C40" w14:paraId="2EC6FD31" w14:textId="77777777" w:rsidTr="00B62C35">
        <w:tc>
          <w:tcPr>
            <w:tcW w:w="2880" w:type="dxa"/>
          </w:tcPr>
          <w:p w14:paraId="7AF590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3168" w:type="dxa"/>
          </w:tcPr>
          <w:p w14:paraId="39BEE2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AFAB3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CartItemDto</w:t>
            </w:r>
          </w:p>
        </w:tc>
      </w:tr>
      <w:tr w:rsidR="00ED06BB" w:rsidRPr="00493C40" w14:paraId="04635F2F" w14:textId="77777777" w:rsidTr="00B62C35">
        <w:tc>
          <w:tcPr>
            <w:tcW w:w="2880" w:type="dxa"/>
          </w:tcPr>
          <w:p w14:paraId="22EC1A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bookItemId</w:t>
            </w:r>
          </w:p>
        </w:tc>
        <w:tc>
          <w:tcPr>
            <w:tcW w:w="3168" w:type="dxa"/>
          </w:tcPr>
          <w:p w14:paraId="56AFD8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33093C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CartItemDto</w:t>
            </w:r>
          </w:p>
        </w:tc>
      </w:tr>
      <w:tr w:rsidR="00ED06BB" w:rsidRPr="00493C40" w14:paraId="510F5137" w14:textId="77777777" w:rsidTr="00B62C35">
        <w:tc>
          <w:tcPr>
            <w:tcW w:w="2880" w:type="dxa"/>
          </w:tcPr>
          <w:p w14:paraId="73474F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3168" w:type="dxa"/>
          </w:tcPr>
          <w:p w14:paraId="11C6F7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914E1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CartItemDto</w:t>
            </w:r>
          </w:p>
        </w:tc>
      </w:tr>
      <w:tr w:rsidR="00ED06BB" w:rsidRPr="00493C40" w14:paraId="57D29467" w14:textId="77777777" w:rsidTr="00B62C35">
        <w:tc>
          <w:tcPr>
            <w:tcW w:w="2880" w:type="dxa"/>
          </w:tcPr>
          <w:p w14:paraId="53AB8A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isbn</w:t>
            </w:r>
          </w:p>
        </w:tc>
        <w:tc>
          <w:tcPr>
            <w:tcW w:w="3168" w:type="dxa"/>
          </w:tcPr>
          <w:p w14:paraId="76FEF3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DCACA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CartItemDto</w:t>
            </w:r>
          </w:p>
        </w:tc>
      </w:tr>
      <w:tr w:rsidR="00ED06BB" w:rsidRPr="00493C40" w14:paraId="41A51BB3" w14:textId="77777777" w:rsidTr="00B62C35">
        <w:tc>
          <w:tcPr>
            <w:tcW w:w="2880" w:type="dxa"/>
          </w:tcPr>
          <w:p w14:paraId="449418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authorName</w:t>
            </w:r>
          </w:p>
        </w:tc>
        <w:tc>
          <w:tcPr>
            <w:tcW w:w="3168" w:type="dxa"/>
          </w:tcPr>
          <w:p w14:paraId="0073FB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C897D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CartItemDto</w:t>
            </w:r>
          </w:p>
        </w:tc>
      </w:tr>
      <w:tr w:rsidR="00ED06BB" w:rsidRPr="00493C40" w14:paraId="76617D04" w14:textId="77777777" w:rsidTr="00B62C35">
        <w:tc>
          <w:tcPr>
            <w:tcW w:w="2880" w:type="dxa"/>
          </w:tcPr>
          <w:p w14:paraId="762466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categoryName</w:t>
            </w:r>
          </w:p>
        </w:tc>
        <w:tc>
          <w:tcPr>
            <w:tcW w:w="3168" w:type="dxa"/>
          </w:tcPr>
          <w:p w14:paraId="6D7AAA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5E467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CartItemDto</w:t>
            </w:r>
          </w:p>
        </w:tc>
      </w:tr>
      <w:tr w:rsidR="00ED06BB" w:rsidRPr="00493C40" w14:paraId="51D253C2" w14:textId="77777777" w:rsidTr="00B62C35">
        <w:tc>
          <w:tcPr>
            <w:tcW w:w="2880" w:type="dxa"/>
          </w:tcPr>
          <w:p w14:paraId="150605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coverImageUrl</w:t>
            </w:r>
          </w:p>
        </w:tc>
        <w:tc>
          <w:tcPr>
            <w:tcW w:w="3168" w:type="dxa"/>
          </w:tcPr>
          <w:p w14:paraId="230554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E80E4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CartItemDto</w:t>
            </w:r>
          </w:p>
        </w:tc>
      </w:tr>
      <w:tr w:rsidR="00ED06BB" w:rsidRPr="00493C40" w14:paraId="638E61CE" w14:textId="77777777" w:rsidTr="00B62C35">
        <w:tc>
          <w:tcPr>
            <w:tcW w:w="2880" w:type="dxa"/>
          </w:tcPr>
          <w:p w14:paraId="0CE424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conditionGrade</w:t>
            </w:r>
          </w:p>
        </w:tc>
        <w:tc>
          <w:tcPr>
            <w:tcW w:w="3168" w:type="dxa"/>
          </w:tcPr>
          <w:p w14:paraId="274C9F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17C95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CartItemDto</w:t>
            </w:r>
          </w:p>
        </w:tc>
      </w:tr>
      <w:tr w:rsidR="00ED06BB" w:rsidRPr="00493C40" w14:paraId="64E2BDBF" w14:textId="77777777" w:rsidTr="00B62C35">
        <w:tc>
          <w:tcPr>
            <w:tcW w:w="2880" w:type="dxa"/>
          </w:tcPr>
          <w:p w14:paraId="684AF4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3168" w:type="dxa"/>
          </w:tcPr>
          <w:p w14:paraId="1EA020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001C9D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CartItemDto</w:t>
            </w:r>
          </w:p>
        </w:tc>
      </w:tr>
      <w:tr w:rsidR="00ED06BB" w:rsidRPr="00493C40" w14:paraId="1089B474" w14:textId="77777777" w:rsidTr="00B62C35">
        <w:tc>
          <w:tcPr>
            <w:tcW w:w="2880" w:type="dxa"/>
          </w:tcPr>
          <w:p w14:paraId="69963A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3168" w:type="dxa"/>
          </w:tcPr>
          <w:p w14:paraId="435DA0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9E63B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CartItemDto</w:t>
            </w:r>
          </w:p>
        </w:tc>
      </w:tr>
      <w:tr w:rsidR="00C23C79" w:rsidRPr="00493C40" w14:paraId="08D28BBA" w14:textId="77777777" w:rsidTr="00B62C35">
        <w:tc>
          <w:tcPr>
            <w:tcW w:w="2880" w:type="dxa"/>
          </w:tcPr>
          <w:p w14:paraId="0DDC85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price</w:t>
            </w:r>
          </w:p>
        </w:tc>
        <w:tc>
          <w:tcPr>
            <w:tcW w:w="3168" w:type="dxa"/>
          </w:tcPr>
          <w:p w14:paraId="5FF89F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60110A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CartItemDto</w:t>
            </w:r>
          </w:p>
        </w:tc>
      </w:tr>
    </w:tbl>
    <w:p w14:paraId="1249DF8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CartItemDto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2D05F57C" w14:textId="77777777" w:rsidTr="00B62C35">
        <w:tc>
          <w:tcPr>
            <w:tcW w:w="2880" w:type="dxa"/>
          </w:tcPr>
          <w:p w14:paraId="370FE11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773AA33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1F9464D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1AEDBA0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6F82CA2D" w14:textId="77777777" w:rsidTr="00B62C35">
        <w:tc>
          <w:tcPr>
            <w:tcW w:w="2880" w:type="dxa"/>
          </w:tcPr>
          <w:p w14:paraId="58A75B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getSubtotal</w:t>
            </w:r>
          </w:p>
        </w:tc>
        <w:tc>
          <w:tcPr>
            <w:tcW w:w="2592" w:type="dxa"/>
          </w:tcPr>
          <w:p w14:paraId="2762CC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1458D3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EAE4B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getSubtotal</w:t>
            </w:r>
          </w:p>
        </w:tc>
      </w:tr>
      <w:tr w:rsidR="00ED06BB" w:rsidRPr="00493C40" w14:paraId="03EFEBB6" w14:textId="77777777" w:rsidTr="00B62C35">
        <w:tc>
          <w:tcPr>
            <w:tcW w:w="2880" w:type="dxa"/>
          </w:tcPr>
          <w:p w14:paraId="07931B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getBookId</w:t>
            </w:r>
          </w:p>
        </w:tc>
        <w:tc>
          <w:tcPr>
            <w:tcW w:w="2592" w:type="dxa"/>
          </w:tcPr>
          <w:p w14:paraId="31A53A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2AD2B8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10FBD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getBookId</w:t>
            </w:r>
          </w:p>
        </w:tc>
      </w:tr>
      <w:tr w:rsidR="00ED06BB" w:rsidRPr="00493C40" w14:paraId="1674E3FE" w14:textId="77777777" w:rsidTr="00B62C35">
        <w:tc>
          <w:tcPr>
            <w:tcW w:w="2880" w:type="dxa"/>
          </w:tcPr>
          <w:p w14:paraId="263260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setBookId</w:t>
            </w:r>
          </w:p>
        </w:tc>
        <w:tc>
          <w:tcPr>
            <w:tcW w:w="2592" w:type="dxa"/>
          </w:tcPr>
          <w:p w14:paraId="75BF82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EFAA7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2592" w:type="dxa"/>
          </w:tcPr>
          <w:p w14:paraId="010ACD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setBookId</w:t>
            </w:r>
          </w:p>
        </w:tc>
      </w:tr>
      <w:tr w:rsidR="00ED06BB" w:rsidRPr="00493C40" w14:paraId="3757935B" w14:textId="77777777" w:rsidTr="00B62C35">
        <w:tc>
          <w:tcPr>
            <w:tcW w:w="2880" w:type="dxa"/>
          </w:tcPr>
          <w:p w14:paraId="1D5B49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getBookItemId</w:t>
            </w:r>
          </w:p>
        </w:tc>
        <w:tc>
          <w:tcPr>
            <w:tcW w:w="2592" w:type="dxa"/>
          </w:tcPr>
          <w:p w14:paraId="52119C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089E14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39006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getBookItemId</w:t>
            </w:r>
          </w:p>
        </w:tc>
      </w:tr>
      <w:tr w:rsidR="00ED06BB" w:rsidRPr="00493C40" w14:paraId="42E389C0" w14:textId="77777777" w:rsidTr="00B62C35">
        <w:tc>
          <w:tcPr>
            <w:tcW w:w="2880" w:type="dxa"/>
          </w:tcPr>
          <w:p w14:paraId="35BCDE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setBookItemId</w:t>
            </w:r>
          </w:p>
        </w:tc>
        <w:tc>
          <w:tcPr>
            <w:tcW w:w="2592" w:type="dxa"/>
          </w:tcPr>
          <w:p w14:paraId="29BF28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59093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bookItemId</w:t>
            </w:r>
          </w:p>
        </w:tc>
        <w:tc>
          <w:tcPr>
            <w:tcW w:w="2592" w:type="dxa"/>
          </w:tcPr>
          <w:p w14:paraId="368261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setBookItemId</w:t>
            </w:r>
          </w:p>
        </w:tc>
      </w:tr>
      <w:tr w:rsidR="00ED06BB" w:rsidRPr="00493C40" w14:paraId="1D85A821" w14:textId="77777777" w:rsidTr="00B62C35">
        <w:tc>
          <w:tcPr>
            <w:tcW w:w="2880" w:type="dxa"/>
          </w:tcPr>
          <w:p w14:paraId="2E2856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getTitle</w:t>
            </w:r>
          </w:p>
        </w:tc>
        <w:tc>
          <w:tcPr>
            <w:tcW w:w="2592" w:type="dxa"/>
          </w:tcPr>
          <w:p w14:paraId="5C7FDF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0A897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EC603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getTitle</w:t>
            </w:r>
          </w:p>
        </w:tc>
      </w:tr>
      <w:tr w:rsidR="00ED06BB" w:rsidRPr="00493C40" w14:paraId="3174BF21" w14:textId="77777777" w:rsidTr="00B62C35">
        <w:tc>
          <w:tcPr>
            <w:tcW w:w="2880" w:type="dxa"/>
          </w:tcPr>
          <w:p w14:paraId="2B8FCA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setTitle</w:t>
            </w:r>
          </w:p>
        </w:tc>
        <w:tc>
          <w:tcPr>
            <w:tcW w:w="2592" w:type="dxa"/>
          </w:tcPr>
          <w:p w14:paraId="46626D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90955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2592" w:type="dxa"/>
          </w:tcPr>
          <w:p w14:paraId="062416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setTitle</w:t>
            </w:r>
          </w:p>
        </w:tc>
      </w:tr>
      <w:tr w:rsidR="00ED06BB" w:rsidRPr="00493C40" w14:paraId="1356FDAB" w14:textId="77777777" w:rsidTr="00B62C35">
        <w:tc>
          <w:tcPr>
            <w:tcW w:w="2880" w:type="dxa"/>
          </w:tcPr>
          <w:p w14:paraId="66D520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getBookTitle</w:t>
            </w:r>
          </w:p>
        </w:tc>
        <w:tc>
          <w:tcPr>
            <w:tcW w:w="2592" w:type="dxa"/>
          </w:tcPr>
          <w:p w14:paraId="195025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2B23E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B053F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getBookTitle</w:t>
            </w:r>
          </w:p>
        </w:tc>
      </w:tr>
      <w:tr w:rsidR="00ED06BB" w:rsidRPr="00493C40" w14:paraId="379F273C" w14:textId="77777777" w:rsidTr="00B62C35">
        <w:tc>
          <w:tcPr>
            <w:tcW w:w="2880" w:type="dxa"/>
          </w:tcPr>
          <w:p w14:paraId="0B4E57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setBookTitle</w:t>
            </w:r>
          </w:p>
        </w:tc>
        <w:tc>
          <w:tcPr>
            <w:tcW w:w="2592" w:type="dxa"/>
          </w:tcPr>
          <w:p w14:paraId="57711D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98483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2592" w:type="dxa"/>
          </w:tcPr>
          <w:p w14:paraId="5BADDA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setBookTitle</w:t>
            </w:r>
          </w:p>
        </w:tc>
      </w:tr>
      <w:tr w:rsidR="00C23C79" w:rsidRPr="00493C40" w14:paraId="49D9CD70" w14:textId="77777777" w:rsidTr="00B62C35">
        <w:tc>
          <w:tcPr>
            <w:tcW w:w="2880" w:type="dxa"/>
          </w:tcPr>
          <w:p w14:paraId="6FB0EF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getBookCoverImage</w:t>
            </w:r>
          </w:p>
        </w:tc>
        <w:tc>
          <w:tcPr>
            <w:tcW w:w="2592" w:type="dxa"/>
          </w:tcPr>
          <w:p w14:paraId="71E1F9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53B7B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6099D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getBookCoverImage</w:t>
            </w:r>
          </w:p>
        </w:tc>
      </w:tr>
    </w:tbl>
    <w:p w14:paraId="19317A5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CartItemDto.java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BE8958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A2F8C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CartItemDto implements Serializable {</w:t>
            </w:r>
          </w:p>
          <w:p w14:paraId="2D3411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static final long serialVersionUID = 1L;</w:t>
            </w:r>
          </w:p>
          <w:p w14:paraId="419226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bookId;</w:t>
            </w:r>
          </w:p>
          <w:p w14:paraId="1ECD02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Long bookItemId;</w:t>
            </w:r>
          </w:p>
          <w:p w14:paraId="39F310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title;</w:t>
            </w:r>
          </w:p>
          <w:p w14:paraId="3CC45E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isbn;</w:t>
            </w:r>
          </w:p>
          <w:p w14:paraId="546F94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authorName;</w:t>
            </w:r>
          </w:p>
          <w:p w14:paraId="579400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categoryName;</w:t>
            </w:r>
          </w:p>
          <w:p w14:paraId="63DA6D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coverImageUrl;</w:t>
            </w:r>
          </w:p>
          <w:p w14:paraId="4DB2D6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conditionGrade;</w:t>
            </w:r>
          </w:p>
          <w:p w14:paraId="60E41F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Long branchId;</w:t>
            </w:r>
          </w:p>
          <w:p w14:paraId="2AA2A0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branchName;</w:t>
            </w:r>
          </w:p>
          <w:p w14:paraId="3BE5DF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BigDecimal price;</w:t>
            </w:r>
          </w:p>
          <w:p w14:paraId="7CB20B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int quantity;</w:t>
            </w:r>
          </w:p>
          <w:p w14:paraId="556CBC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 Best price recommendation fields</w:t>
            </w:r>
          </w:p>
          <w:p w14:paraId="478FD4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BigDecimal bestPrice;</w:t>
            </w:r>
          </w:p>
          <w:p w14:paraId="73E1AC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String bestPriceBranchName;</w:t>
            </w:r>
          </w:p>
          <w:p w14:paraId="33A979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Long bestPriceBookItemId;</w:t>
            </w:r>
          </w:p>
          <w:p w14:paraId="07B586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BigDecimal savings = BigDecimal.ZERO;</w:t>
            </w:r>
          </w:p>
          <w:p w14:paraId="59ED2D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CartItemDto() {</w:t>
            </w:r>
          </w:p>
          <w:p w14:paraId="7B08D3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1CA73B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public CartItemDto(Long bookId, Long bookItemId, String title, String isbn,</w:t>
            </w:r>
          </w:p>
          <w:p w14:paraId="56A95C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String authorName, String categoryName, String coverImageUrl,</w:t>
            </w:r>
          </w:p>
          <w:p w14:paraId="3A3D30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String conditionGrade, Long branchId, String branchName, BigDecimal price, int quantity) {</w:t>
            </w:r>
          </w:p>
          <w:p w14:paraId="58766C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this.bookId = bookId;</w:t>
            </w:r>
          </w:p>
          <w:p w14:paraId="521D2F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this.bookItemId = bookItemId;</w:t>
            </w:r>
          </w:p>
          <w:p w14:paraId="44C1B0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this.title = title;</w:t>
            </w:r>
          </w:p>
          <w:p w14:paraId="5595B9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this.isbn = isbn;</w:t>
            </w:r>
          </w:p>
        </w:tc>
      </w:tr>
    </w:tbl>
    <w:p w14:paraId="70C6FF0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C.2.11.15. CategoryDto (Lớp chuẩn (Class))</w:t>
      </w:r>
    </w:p>
    <w:p w14:paraId="1D32632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`CategoryDto.java`</w:t>
      </w:r>
    </w:p>
    <w:p w14:paraId="3113484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4BC9B07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CategoryDto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25B86F4" w14:textId="77777777" w:rsidTr="00B62C35">
        <w:tc>
          <w:tcPr>
            <w:tcW w:w="2880" w:type="dxa"/>
          </w:tcPr>
          <w:p w14:paraId="13831CF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27FC27B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0F8CA9D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A86255F" w14:textId="77777777" w:rsidTr="00B62C35">
        <w:tc>
          <w:tcPr>
            <w:tcW w:w="2880" w:type="dxa"/>
          </w:tcPr>
          <w:p w14:paraId="2C54F1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51CDBB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5C8F24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CategoryDto</w:t>
            </w:r>
          </w:p>
        </w:tc>
      </w:tr>
      <w:tr w:rsidR="00ED06BB" w:rsidRPr="00493C40" w14:paraId="52A70210" w14:textId="77777777" w:rsidTr="00B62C35">
        <w:tc>
          <w:tcPr>
            <w:tcW w:w="2880" w:type="dxa"/>
          </w:tcPr>
          <w:p w14:paraId="0754AD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3168" w:type="dxa"/>
          </w:tcPr>
          <w:p w14:paraId="569917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A1CEC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CategoryDto</w:t>
            </w:r>
          </w:p>
        </w:tc>
      </w:tr>
      <w:tr w:rsidR="00ED06BB" w:rsidRPr="00493C40" w14:paraId="3B158671" w14:textId="77777777" w:rsidTr="00B62C35">
        <w:tc>
          <w:tcPr>
            <w:tcW w:w="2880" w:type="dxa"/>
          </w:tcPr>
          <w:p w14:paraId="6C0712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parentId</w:t>
            </w:r>
          </w:p>
        </w:tc>
        <w:tc>
          <w:tcPr>
            <w:tcW w:w="3168" w:type="dxa"/>
          </w:tcPr>
          <w:p w14:paraId="665602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0CB5F2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CategoryDto</w:t>
            </w:r>
          </w:p>
        </w:tc>
      </w:tr>
      <w:tr w:rsidR="00ED06BB" w:rsidRPr="00493C40" w14:paraId="2F98AFB7" w14:textId="77777777" w:rsidTr="00B62C35">
        <w:tc>
          <w:tcPr>
            <w:tcW w:w="2880" w:type="dxa"/>
          </w:tcPr>
          <w:p w14:paraId="43D383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parentName</w:t>
            </w:r>
          </w:p>
        </w:tc>
        <w:tc>
          <w:tcPr>
            <w:tcW w:w="3168" w:type="dxa"/>
          </w:tcPr>
          <w:p w14:paraId="246205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F67E3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CategoryDto</w:t>
            </w:r>
          </w:p>
        </w:tc>
      </w:tr>
      <w:tr w:rsidR="00ED06BB" w:rsidRPr="00493C40" w14:paraId="4E236B58" w14:textId="77777777" w:rsidTr="00B62C35">
        <w:tc>
          <w:tcPr>
            <w:tcW w:w="2880" w:type="dxa"/>
          </w:tcPr>
          <w:p w14:paraId="0F99C2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bookCount</w:t>
            </w:r>
          </w:p>
        </w:tc>
        <w:tc>
          <w:tcPr>
            <w:tcW w:w="3168" w:type="dxa"/>
          </w:tcPr>
          <w:p w14:paraId="18B7D8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5FFB7E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CategoryDto</w:t>
            </w:r>
          </w:p>
        </w:tc>
      </w:tr>
      <w:tr w:rsidR="00ED06BB" w:rsidRPr="00493C40" w14:paraId="01A3E8F9" w14:textId="77777777" w:rsidTr="00B62C35">
        <w:tc>
          <w:tcPr>
            <w:tcW w:w="2880" w:type="dxa"/>
          </w:tcPr>
          <w:p w14:paraId="3FD9EC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subCategories</w:t>
            </w:r>
          </w:p>
        </w:tc>
        <w:tc>
          <w:tcPr>
            <w:tcW w:w="3168" w:type="dxa"/>
          </w:tcPr>
          <w:p w14:paraId="264958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List&lt;CategoryDto&gt;</w:t>
            </w:r>
          </w:p>
        </w:tc>
        <w:tc>
          <w:tcPr>
            <w:tcW w:w="4032" w:type="dxa"/>
          </w:tcPr>
          <w:p w14:paraId="66E531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CategoryDto</w:t>
            </w:r>
          </w:p>
        </w:tc>
      </w:tr>
      <w:tr w:rsidR="00ED06BB" w:rsidRPr="00493C40" w14:paraId="62B27609" w14:textId="77777777" w:rsidTr="00B62C35">
        <w:tc>
          <w:tcPr>
            <w:tcW w:w="2880" w:type="dxa"/>
          </w:tcPr>
          <w:p w14:paraId="082D5B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4F2286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A8887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CategoryDto</w:t>
            </w:r>
          </w:p>
        </w:tc>
      </w:tr>
      <w:tr w:rsidR="00ED06BB" w:rsidRPr="00493C40" w14:paraId="44B1ECD5" w14:textId="77777777" w:rsidTr="00B62C35">
        <w:tc>
          <w:tcPr>
            <w:tcW w:w="2880" w:type="dxa"/>
          </w:tcPr>
          <w:p w14:paraId="73670F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3168" w:type="dxa"/>
          </w:tcPr>
          <w:p w14:paraId="53CEB3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BC662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CategoryDto</w:t>
            </w:r>
          </w:p>
        </w:tc>
      </w:tr>
      <w:tr w:rsidR="00ED06BB" w:rsidRPr="00493C40" w14:paraId="5D3F3C21" w14:textId="77777777" w:rsidTr="00B62C35">
        <w:tc>
          <w:tcPr>
            <w:tcW w:w="2880" w:type="dxa"/>
          </w:tcPr>
          <w:p w14:paraId="78D78A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parentId</w:t>
            </w:r>
          </w:p>
        </w:tc>
        <w:tc>
          <w:tcPr>
            <w:tcW w:w="3168" w:type="dxa"/>
          </w:tcPr>
          <w:p w14:paraId="7FFAC2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51F91F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CategoryDto</w:t>
            </w:r>
          </w:p>
        </w:tc>
      </w:tr>
      <w:tr w:rsidR="00ED06BB" w:rsidRPr="00493C40" w14:paraId="7D14B65E" w14:textId="77777777" w:rsidTr="00B62C35">
        <w:tc>
          <w:tcPr>
            <w:tcW w:w="2880" w:type="dxa"/>
          </w:tcPr>
          <w:p w14:paraId="5DF293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parentName</w:t>
            </w:r>
          </w:p>
        </w:tc>
        <w:tc>
          <w:tcPr>
            <w:tcW w:w="3168" w:type="dxa"/>
          </w:tcPr>
          <w:p w14:paraId="3E0819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7CA0A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CategoryDto</w:t>
            </w:r>
          </w:p>
        </w:tc>
      </w:tr>
      <w:tr w:rsidR="00ED06BB" w:rsidRPr="00493C40" w14:paraId="4381AD45" w14:textId="77777777" w:rsidTr="00B62C35">
        <w:tc>
          <w:tcPr>
            <w:tcW w:w="2880" w:type="dxa"/>
          </w:tcPr>
          <w:p w14:paraId="1EA53D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bookCount</w:t>
            </w:r>
          </w:p>
        </w:tc>
        <w:tc>
          <w:tcPr>
            <w:tcW w:w="3168" w:type="dxa"/>
          </w:tcPr>
          <w:p w14:paraId="442C43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11812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CategoryDto</w:t>
            </w:r>
          </w:p>
        </w:tc>
      </w:tr>
      <w:tr w:rsidR="00C23C79" w:rsidRPr="00493C40" w14:paraId="4D647126" w14:textId="77777777" w:rsidTr="00B62C35">
        <w:tc>
          <w:tcPr>
            <w:tcW w:w="2880" w:type="dxa"/>
          </w:tcPr>
          <w:p w14:paraId="60E0FF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subCategories</w:t>
            </w:r>
          </w:p>
        </w:tc>
        <w:tc>
          <w:tcPr>
            <w:tcW w:w="3168" w:type="dxa"/>
          </w:tcPr>
          <w:p w14:paraId="32B92C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List&lt;CategoryDto&gt;</w:t>
            </w:r>
          </w:p>
        </w:tc>
        <w:tc>
          <w:tcPr>
            <w:tcW w:w="4032" w:type="dxa"/>
          </w:tcPr>
          <w:p w14:paraId="04F887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CategoryDto</w:t>
            </w:r>
          </w:p>
        </w:tc>
      </w:tr>
    </w:tbl>
    <w:p w14:paraId="6D886FB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CategoryDto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50B5E859" w14:textId="77777777" w:rsidTr="00B62C35">
        <w:tc>
          <w:tcPr>
            <w:tcW w:w="2880" w:type="dxa"/>
          </w:tcPr>
          <w:p w14:paraId="2631EA9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4015E1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2384BF1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36A41B3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490F6A4" w14:textId="77777777" w:rsidTr="00B62C35">
        <w:tc>
          <w:tcPr>
            <w:tcW w:w="2880" w:type="dxa"/>
          </w:tcPr>
          <w:p w14:paraId="6D9F7B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1A507B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1CB096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D947D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3B20A0ED" w14:textId="77777777" w:rsidTr="00B62C35">
        <w:tc>
          <w:tcPr>
            <w:tcW w:w="2880" w:type="dxa"/>
          </w:tcPr>
          <w:p w14:paraId="4852A6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25B83A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798DB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2E2777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3F497279" w14:textId="77777777" w:rsidTr="00B62C35">
        <w:tc>
          <w:tcPr>
            <w:tcW w:w="2880" w:type="dxa"/>
          </w:tcPr>
          <w:p w14:paraId="6DCA70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getName</w:t>
            </w:r>
          </w:p>
        </w:tc>
        <w:tc>
          <w:tcPr>
            <w:tcW w:w="2592" w:type="dxa"/>
          </w:tcPr>
          <w:p w14:paraId="0A5448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E72D1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5E3CD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getName</w:t>
            </w:r>
          </w:p>
        </w:tc>
      </w:tr>
      <w:tr w:rsidR="00ED06BB" w:rsidRPr="00493C40" w14:paraId="47B7F068" w14:textId="77777777" w:rsidTr="00B62C35">
        <w:tc>
          <w:tcPr>
            <w:tcW w:w="2880" w:type="dxa"/>
          </w:tcPr>
          <w:p w14:paraId="7FB96D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setName</w:t>
            </w:r>
          </w:p>
        </w:tc>
        <w:tc>
          <w:tcPr>
            <w:tcW w:w="2592" w:type="dxa"/>
          </w:tcPr>
          <w:p w14:paraId="079CC8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4B59F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name</w:t>
            </w:r>
          </w:p>
        </w:tc>
        <w:tc>
          <w:tcPr>
            <w:tcW w:w="2592" w:type="dxa"/>
          </w:tcPr>
          <w:p w14:paraId="66AE4C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setName</w:t>
            </w:r>
          </w:p>
        </w:tc>
      </w:tr>
      <w:tr w:rsidR="00ED06BB" w:rsidRPr="00493C40" w14:paraId="6D44D9C3" w14:textId="77777777" w:rsidTr="00B62C35">
        <w:tc>
          <w:tcPr>
            <w:tcW w:w="2880" w:type="dxa"/>
          </w:tcPr>
          <w:p w14:paraId="768E9F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getParentId</w:t>
            </w:r>
          </w:p>
        </w:tc>
        <w:tc>
          <w:tcPr>
            <w:tcW w:w="2592" w:type="dxa"/>
          </w:tcPr>
          <w:p w14:paraId="589148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588FAD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B06C1C8"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getParentId</w:t>
            </w:r>
          </w:p>
        </w:tc>
      </w:tr>
      <w:tr w:rsidR="00ED06BB" w:rsidRPr="00493C40" w14:paraId="298926CA" w14:textId="77777777" w:rsidTr="00B62C35">
        <w:tc>
          <w:tcPr>
            <w:tcW w:w="2880" w:type="dxa"/>
          </w:tcPr>
          <w:p w14:paraId="056312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setParentId</w:t>
            </w:r>
          </w:p>
        </w:tc>
        <w:tc>
          <w:tcPr>
            <w:tcW w:w="2592" w:type="dxa"/>
          </w:tcPr>
          <w:p w14:paraId="44C266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0DB46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parentId</w:t>
            </w:r>
          </w:p>
        </w:tc>
        <w:tc>
          <w:tcPr>
            <w:tcW w:w="2592" w:type="dxa"/>
          </w:tcPr>
          <w:p w14:paraId="2723F560"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setParentId</w:t>
            </w:r>
          </w:p>
        </w:tc>
      </w:tr>
      <w:tr w:rsidR="00ED06BB" w:rsidRPr="00493C40" w14:paraId="79E2820C" w14:textId="77777777" w:rsidTr="00B62C35">
        <w:tc>
          <w:tcPr>
            <w:tcW w:w="2880" w:type="dxa"/>
          </w:tcPr>
          <w:p w14:paraId="0DA1CE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getParentName</w:t>
            </w:r>
          </w:p>
        </w:tc>
        <w:tc>
          <w:tcPr>
            <w:tcW w:w="2592" w:type="dxa"/>
          </w:tcPr>
          <w:p w14:paraId="13848A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EAF8A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F52E3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getParentName</w:t>
            </w:r>
          </w:p>
        </w:tc>
      </w:tr>
      <w:tr w:rsidR="00ED06BB" w:rsidRPr="00493C40" w14:paraId="4ACF7867" w14:textId="77777777" w:rsidTr="00B62C35">
        <w:tc>
          <w:tcPr>
            <w:tcW w:w="2880" w:type="dxa"/>
          </w:tcPr>
          <w:p w14:paraId="01A40F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setParentName</w:t>
            </w:r>
          </w:p>
        </w:tc>
        <w:tc>
          <w:tcPr>
            <w:tcW w:w="2592" w:type="dxa"/>
          </w:tcPr>
          <w:p w14:paraId="0E0104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8042E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parentName</w:t>
            </w:r>
          </w:p>
        </w:tc>
        <w:tc>
          <w:tcPr>
            <w:tcW w:w="2592" w:type="dxa"/>
          </w:tcPr>
          <w:p w14:paraId="336F2A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setParentName</w:t>
            </w:r>
          </w:p>
        </w:tc>
      </w:tr>
      <w:tr w:rsidR="00ED06BB" w:rsidRPr="00493C40" w14:paraId="0B4352E7" w14:textId="77777777" w:rsidTr="00B62C35">
        <w:tc>
          <w:tcPr>
            <w:tcW w:w="2880" w:type="dxa"/>
          </w:tcPr>
          <w:p w14:paraId="144AF6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getBookCount</w:t>
            </w:r>
          </w:p>
        </w:tc>
        <w:tc>
          <w:tcPr>
            <w:tcW w:w="2592" w:type="dxa"/>
          </w:tcPr>
          <w:p w14:paraId="1AD54E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042EF5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87CEA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getBookCount</w:t>
            </w:r>
          </w:p>
        </w:tc>
      </w:tr>
      <w:tr w:rsidR="00C23C79" w:rsidRPr="00493C40" w14:paraId="162B2718" w14:textId="77777777" w:rsidTr="00B62C35">
        <w:tc>
          <w:tcPr>
            <w:tcW w:w="2880" w:type="dxa"/>
          </w:tcPr>
          <w:p w14:paraId="30D024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setBookCount</w:t>
            </w:r>
          </w:p>
        </w:tc>
        <w:tc>
          <w:tcPr>
            <w:tcW w:w="2592" w:type="dxa"/>
          </w:tcPr>
          <w:p w14:paraId="3C24D2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BBD28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bookCount</w:t>
            </w:r>
          </w:p>
        </w:tc>
        <w:tc>
          <w:tcPr>
            <w:tcW w:w="2592" w:type="dxa"/>
          </w:tcPr>
          <w:p w14:paraId="52BF76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setBookCount</w:t>
            </w:r>
          </w:p>
        </w:tc>
      </w:tr>
    </w:tbl>
    <w:p w14:paraId="3B72829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CategoryDto.java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5A1653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309B1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CategoryDto {</w:t>
            </w:r>
          </w:p>
          <w:p w14:paraId="15DD0E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5C8760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@NotBlank(message = "Tên thể loại không được để trống")</w:t>
            </w:r>
          </w:p>
          <w:p w14:paraId="50854E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@Size(max = 100, message = "Tên thể loại tối đa 100 ký tự")</w:t>
            </w:r>
          </w:p>
          <w:p w14:paraId="2515BC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name;</w:t>
            </w:r>
          </w:p>
          <w:p w14:paraId="4DE075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parentId;</w:t>
            </w:r>
          </w:p>
          <w:p w14:paraId="370C15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parentName;</w:t>
            </w:r>
          </w:p>
          <w:p w14:paraId="65B49F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Long bookCount;</w:t>
            </w:r>
          </w:p>
          <w:p w14:paraId="5D68C5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List&lt;CategoryDto&gt; subCategories = new ArrayList&lt;&gt;();</w:t>
            </w:r>
          </w:p>
          <w:p w14:paraId="17642D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CategoryDto() {</w:t>
            </w:r>
          </w:p>
          <w:p w14:paraId="7928B3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297C6C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CategoryDto(Long id, String name, Long parentId, String parentName, Long bookCount, List&lt;CategoryDto&gt; subCategories) {</w:t>
            </w:r>
          </w:p>
          <w:p w14:paraId="256CB2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this.id = id;</w:t>
            </w:r>
          </w:p>
          <w:p w14:paraId="5618B8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this.name = name;</w:t>
            </w:r>
          </w:p>
          <w:p w14:paraId="0D79BC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this.parentId = parentId;</w:t>
            </w:r>
          </w:p>
          <w:p w14:paraId="123995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this.parentName = parentName;</w:t>
            </w:r>
          </w:p>
          <w:p w14:paraId="462F5D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this.bookCount = bookCount;</w:t>
            </w:r>
          </w:p>
          <w:p w14:paraId="221DCB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this.subCategories = (subCategories != null) ? subCategories : new ArrayList&lt;&gt;();</w:t>
            </w:r>
          </w:p>
          <w:p w14:paraId="6C0ED3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0FE3EB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Long getId() {</w:t>
            </w:r>
          </w:p>
          <w:p w14:paraId="35D742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id;</w:t>
            </w:r>
          </w:p>
          <w:p w14:paraId="1E19FD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661ADF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void setId(Long id) {</w:t>
            </w:r>
          </w:p>
          <w:p w14:paraId="2FED2F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this.id = id;</w:t>
            </w:r>
          </w:p>
          <w:p w14:paraId="39389A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4B7B05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String getName() {</w:t>
            </w:r>
          </w:p>
          <w:p w14:paraId="499B10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return name;</w:t>
            </w:r>
          </w:p>
          <w:p w14:paraId="5CE7D9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408A773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C.2.11.16. ChatMessageDto (Lớp chuẩn (Class))</w:t>
      </w:r>
    </w:p>
    <w:p w14:paraId="1B0BA11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`ChatMessageDto.java`</w:t>
      </w:r>
    </w:p>
    <w:p w14:paraId="282FC6B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4BE7791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ChatMessageDto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46275062" w14:textId="77777777" w:rsidTr="00493C40">
        <w:tc>
          <w:tcPr>
            <w:tcW w:w="2880" w:type="dxa"/>
          </w:tcPr>
          <w:p w14:paraId="0A1DC8B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3AAE2E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DCEEB5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A3CC646" w14:textId="77777777" w:rsidTr="00493C40">
        <w:tc>
          <w:tcPr>
            <w:tcW w:w="2880" w:type="dxa"/>
          </w:tcPr>
          <w:p w14:paraId="6D4389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52ECD2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242DD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ChatMessageDto</w:t>
            </w:r>
          </w:p>
        </w:tc>
      </w:tr>
      <w:tr w:rsidR="00ED06BB" w:rsidRPr="00493C40" w14:paraId="1052F76D" w14:textId="77777777" w:rsidTr="00493C40">
        <w:tc>
          <w:tcPr>
            <w:tcW w:w="2880" w:type="dxa"/>
          </w:tcPr>
          <w:p w14:paraId="488F37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senderType</w:t>
            </w:r>
          </w:p>
        </w:tc>
        <w:tc>
          <w:tcPr>
            <w:tcW w:w="3168" w:type="dxa"/>
          </w:tcPr>
          <w:p w14:paraId="393F12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3AE49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ChatMessageDto</w:t>
            </w:r>
          </w:p>
        </w:tc>
      </w:tr>
      <w:tr w:rsidR="00ED06BB" w:rsidRPr="00493C40" w14:paraId="7DEECFAC" w14:textId="77777777" w:rsidTr="00493C40">
        <w:tc>
          <w:tcPr>
            <w:tcW w:w="2880" w:type="dxa"/>
          </w:tcPr>
          <w:p w14:paraId="59EAC6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content</w:t>
            </w:r>
          </w:p>
        </w:tc>
        <w:tc>
          <w:tcPr>
            <w:tcW w:w="3168" w:type="dxa"/>
          </w:tcPr>
          <w:p w14:paraId="1EDE19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98B3E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ChatMessageDto</w:t>
            </w:r>
          </w:p>
        </w:tc>
      </w:tr>
      <w:tr w:rsidR="00C23C79" w:rsidRPr="00493C40" w14:paraId="53CE34EF" w14:textId="77777777" w:rsidTr="00493C40">
        <w:tc>
          <w:tcPr>
            <w:tcW w:w="2880" w:type="dxa"/>
          </w:tcPr>
          <w:p w14:paraId="4DA1FF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3168" w:type="dxa"/>
          </w:tcPr>
          <w:p w14:paraId="5AC95D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tcPr>
          <w:p w14:paraId="7A0603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ChatMessageDto</w:t>
            </w:r>
          </w:p>
        </w:tc>
      </w:tr>
    </w:tbl>
    <w:p w14:paraId="09806B4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ChatMessageDto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785FEAFA" w14:textId="77777777" w:rsidTr="00493C40">
        <w:tc>
          <w:tcPr>
            <w:tcW w:w="2880" w:type="dxa"/>
          </w:tcPr>
          <w:p w14:paraId="1E9FA2A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D30058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66503D7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2F52039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53E5C2B" w14:textId="77777777" w:rsidTr="00493C40">
        <w:tc>
          <w:tcPr>
            <w:tcW w:w="2880" w:type="dxa"/>
          </w:tcPr>
          <w:p w14:paraId="12C66B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610704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6556F0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3606C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094F51FB" w14:textId="77777777" w:rsidTr="00493C40">
        <w:tc>
          <w:tcPr>
            <w:tcW w:w="2880" w:type="dxa"/>
          </w:tcPr>
          <w:p w14:paraId="3462A2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46FA60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E4211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17A0A7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1FB2BB3B" w14:textId="77777777" w:rsidTr="00493C40">
        <w:tc>
          <w:tcPr>
            <w:tcW w:w="2880" w:type="dxa"/>
          </w:tcPr>
          <w:p w14:paraId="4308C1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getSenderType</w:t>
            </w:r>
          </w:p>
        </w:tc>
        <w:tc>
          <w:tcPr>
            <w:tcW w:w="2592" w:type="dxa"/>
          </w:tcPr>
          <w:p w14:paraId="41F927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E6227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69C92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getSenderType</w:t>
            </w:r>
          </w:p>
        </w:tc>
      </w:tr>
      <w:tr w:rsidR="00ED06BB" w:rsidRPr="00493C40" w14:paraId="0C83B479" w14:textId="77777777" w:rsidTr="00493C40">
        <w:tc>
          <w:tcPr>
            <w:tcW w:w="2880" w:type="dxa"/>
          </w:tcPr>
          <w:p w14:paraId="26C580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setSenderType</w:t>
            </w:r>
          </w:p>
        </w:tc>
        <w:tc>
          <w:tcPr>
            <w:tcW w:w="2592" w:type="dxa"/>
          </w:tcPr>
          <w:p w14:paraId="01DFA5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BEDB0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senderType</w:t>
            </w:r>
          </w:p>
        </w:tc>
        <w:tc>
          <w:tcPr>
            <w:tcW w:w="2592" w:type="dxa"/>
          </w:tcPr>
          <w:p w14:paraId="688D36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setSenderType</w:t>
            </w:r>
          </w:p>
        </w:tc>
      </w:tr>
      <w:tr w:rsidR="00ED06BB" w:rsidRPr="00493C40" w14:paraId="5846FC77" w14:textId="77777777" w:rsidTr="00493C40">
        <w:tc>
          <w:tcPr>
            <w:tcW w:w="2880" w:type="dxa"/>
          </w:tcPr>
          <w:p w14:paraId="33AF45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getContent</w:t>
            </w:r>
          </w:p>
        </w:tc>
        <w:tc>
          <w:tcPr>
            <w:tcW w:w="2592" w:type="dxa"/>
          </w:tcPr>
          <w:p w14:paraId="660FB3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37604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18C23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getContent</w:t>
            </w:r>
          </w:p>
        </w:tc>
      </w:tr>
      <w:tr w:rsidR="00ED06BB" w:rsidRPr="00493C40" w14:paraId="0BBF7985" w14:textId="77777777" w:rsidTr="00493C40">
        <w:tc>
          <w:tcPr>
            <w:tcW w:w="2880" w:type="dxa"/>
          </w:tcPr>
          <w:p w14:paraId="36503E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setContent</w:t>
            </w:r>
          </w:p>
        </w:tc>
        <w:tc>
          <w:tcPr>
            <w:tcW w:w="2592" w:type="dxa"/>
          </w:tcPr>
          <w:p w14:paraId="3F7B2D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3843E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content</w:t>
            </w:r>
          </w:p>
        </w:tc>
        <w:tc>
          <w:tcPr>
            <w:tcW w:w="2592" w:type="dxa"/>
          </w:tcPr>
          <w:p w14:paraId="3370DC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setContent</w:t>
            </w:r>
          </w:p>
        </w:tc>
      </w:tr>
      <w:tr w:rsidR="00ED06BB" w:rsidRPr="00493C40" w14:paraId="31EF2039" w14:textId="77777777" w:rsidTr="00493C40">
        <w:tc>
          <w:tcPr>
            <w:tcW w:w="2880" w:type="dxa"/>
          </w:tcPr>
          <w:p w14:paraId="4BA5A2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getCreatedAt</w:t>
            </w:r>
          </w:p>
        </w:tc>
        <w:tc>
          <w:tcPr>
            <w:tcW w:w="2592" w:type="dxa"/>
          </w:tcPr>
          <w:p w14:paraId="2C48C7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2016" w:type="dxa"/>
          </w:tcPr>
          <w:p w14:paraId="7F2946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D8C14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getCreatedAt</w:t>
            </w:r>
          </w:p>
        </w:tc>
      </w:tr>
      <w:tr w:rsidR="00C23C79" w:rsidRPr="00493C40" w14:paraId="2B2733DC" w14:textId="77777777" w:rsidTr="00493C40">
        <w:tc>
          <w:tcPr>
            <w:tcW w:w="2880" w:type="dxa"/>
          </w:tcPr>
          <w:p w14:paraId="3DB3F9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setCreatedAt</w:t>
            </w:r>
          </w:p>
        </w:tc>
        <w:tc>
          <w:tcPr>
            <w:tcW w:w="2592" w:type="dxa"/>
          </w:tcPr>
          <w:p w14:paraId="3C8153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85FEA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2592" w:type="dxa"/>
          </w:tcPr>
          <w:p w14:paraId="22B595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setCreatedAt</w:t>
            </w:r>
          </w:p>
        </w:tc>
      </w:tr>
    </w:tbl>
    <w:p w14:paraId="272923A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ChatMessageDto.java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806BDB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04A7B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ChatMessageDto {</w:t>
            </w:r>
          </w:p>
          <w:p w14:paraId="74827D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4D18A8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senderType; // "USER", "ASSISTANT"</w:t>
            </w:r>
          </w:p>
          <w:p w14:paraId="460ADB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content;</w:t>
            </w:r>
          </w:p>
          <w:p w14:paraId="298CAB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LocalDateTime createdAt;</w:t>
            </w:r>
          </w:p>
          <w:p w14:paraId="14A248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ChatMessageDto() {</w:t>
            </w:r>
          </w:p>
          <w:p w14:paraId="30B832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25745D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ChatMessageDto(Long id, String senderType, String content, LocalDateTime createdAt) {</w:t>
            </w:r>
          </w:p>
          <w:p w14:paraId="7C42AD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this.id = id;</w:t>
            </w:r>
          </w:p>
          <w:p w14:paraId="251341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this.senderType = senderType;</w:t>
            </w:r>
          </w:p>
          <w:p w14:paraId="6ECE7B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this.content = content;</w:t>
            </w:r>
          </w:p>
          <w:p w14:paraId="026B91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this.createdAt = createdAt;</w:t>
            </w:r>
          </w:p>
          <w:p w14:paraId="73BEE2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7CFF2D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Long getId() {</w:t>
            </w:r>
          </w:p>
          <w:p w14:paraId="6478FA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return id;</w:t>
            </w:r>
          </w:p>
          <w:p w14:paraId="103858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5C9EEB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void setId(Long id) {</w:t>
            </w:r>
          </w:p>
          <w:p w14:paraId="57B368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this.id = id;</w:t>
            </w:r>
          </w:p>
          <w:p w14:paraId="18B887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7A2071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String getSenderType() {</w:t>
            </w:r>
          </w:p>
          <w:p w14:paraId="49A5AB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senderType;</w:t>
            </w:r>
          </w:p>
          <w:p w14:paraId="73AE1B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796CC7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void setSenderType(String senderType) {</w:t>
            </w:r>
          </w:p>
          <w:p w14:paraId="5D3934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this.senderType = senderType;</w:t>
            </w:r>
          </w:p>
          <w:p w14:paraId="76AE3A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150866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String getContent() {</w:t>
            </w:r>
          </w:p>
          <w:p w14:paraId="7E4B30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return content;</w:t>
            </w:r>
          </w:p>
          <w:p w14:paraId="258C07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75AD5D5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C.2.11.17. ChatRequestDto (Lớp chuẩn (Class))</w:t>
      </w:r>
    </w:p>
    <w:p w14:paraId="16E36CD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`ChatRequestDto.java`</w:t>
      </w:r>
    </w:p>
    <w:p w14:paraId="2DD4170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3C85337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ChatRequestDto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73DA4F01" w14:textId="77777777" w:rsidTr="00493C40">
        <w:tc>
          <w:tcPr>
            <w:tcW w:w="2880" w:type="dxa"/>
          </w:tcPr>
          <w:p w14:paraId="5D149C6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7AC1B18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73C551A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2207175" w14:textId="77777777" w:rsidTr="00493C40">
        <w:tc>
          <w:tcPr>
            <w:tcW w:w="2880" w:type="dxa"/>
          </w:tcPr>
          <w:p w14:paraId="1915C3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message</w:t>
            </w:r>
          </w:p>
        </w:tc>
        <w:tc>
          <w:tcPr>
            <w:tcW w:w="3168" w:type="dxa"/>
          </w:tcPr>
          <w:p w14:paraId="72F587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063DC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ChatRequestDto</w:t>
            </w:r>
          </w:p>
        </w:tc>
      </w:tr>
      <w:tr w:rsidR="00C23C79" w:rsidRPr="00493C40" w14:paraId="669542F4" w14:textId="77777777" w:rsidTr="00493C40">
        <w:tc>
          <w:tcPr>
            <w:tcW w:w="2880" w:type="dxa"/>
          </w:tcPr>
          <w:p w14:paraId="51AD4F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sessionId</w:t>
            </w:r>
          </w:p>
        </w:tc>
        <w:tc>
          <w:tcPr>
            <w:tcW w:w="3168" w:type="dxa"/>
          </w:tcPr>
          <w:p w14:paraId="00DB2B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310CC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ChatRequestDto</w:t>
            </w:r>
          </w:p>
        </w:tc>
      </w:tr>
    </w:tbl>
    <w:p w14:paraId="50122DD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ChatRequestDto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0FD5764A" w14:textId="77777777" w:rsidTr="00493C40">
        <w:tc>
          <w:tcPr>
            <w:tcW w:w="2880" w:type="dxa"/>
          </w:tcPr>
          <w:p w14:paraId="647483D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4F3A66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7244881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A2530F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26F5F2AD" w14:textId="77777777" w:rsidTr="00493C40">
        <w:tc>
          <w:tcPr>
            <w:tcW w:w="2880" w:type="dxa"/>
          </w:tcPr>
          <w:p w14:paraId="0B27AB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getMessage</w:t>
            </w:r>
          </w:p>
        </w:tc>
        <w:tc>
          <w:tcPr>
            <w:tcW w:w="2592" w:type="dxa"/>
          </w:tcPr>
          <w:p w14:paraId="0BEE3D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DBB72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B20DE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getMessage</w:t>
            </w:r>
          </w:p>
        </w:tc>
      </w:tr>
      <w:tr w:rsidR="00ED06BB" w:rsidRPr="00493C40" w14:paraId="2F5461EA" w14:textId="77777777" w:rsidTr="00493C40">
        <w:tc>
          <w:tcPr>
            <w:tcW w:w="2880" w:type="dxa"/>
          </w:tcPr>
          <w:p w14:paraId="446B9F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setMessage</w:t>
            </w:r>
          </w:p>
        </w:tc>
        <w:tc>
          <w:tcPr>
            <w:tcW w:w="2592" w:type="dxa"/>
          </w:tcPr>
          <w:p w14:paraId="6FC57F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6C76C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message</w:t>
            </w:r>
          </w:p>
        </w:tc>
        <w:tc>
          <w:tcPr>
            <w:tcW w:w="2592" w:type="dxa"/>
          </w:tcPr>
          <w:p w14:paraId="2B9FDF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setMessage</w:t>
            </w:r>
          </w:p>
        </w:tc>
      </w:tr>
      <w:tr w:rsidR="00ED06BB" w:rsidRPr="00493C40" w14:paraId="0757F387" w14:textId="77777777" w:rsidTr="00493C40">
        <w:tc>
          <w:tcPr>
            <w:tcW w:w="2880" w:type="dxa"/>
          </w:tcPr>
          <w:p w14:paraId="533D09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getSessionId</w:t>
            </w:r>
          </w:p>
        </w:tc>
        <w:tc>
          <w:tcPr>
            <w:tcW w:w="2592" w:type="dxa"/>
          </w:tcPr>
          <w:p w14:paraId="67AAF5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498C3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38599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getSessionId</w:t>
            </w:r>
          </w:p>
        </w:tc>
      </w:tr>
      <w:tr w:rsidR="00C23C79" w:rsidRPr="00493C40" w14:paraId="3D8F8A85" w14:textId="77777777" w:rsidTr="00493C40">
        <w:tc>
          <w:tcPr>
            <w:tcW w:w="2880" w:type="dxa"/>
          </w:tcPr>
          <w:p w14:paraId="542624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setSessionId</w:t>
            </w:r>
          </w:p>
        </w:tc>
        <w:tc>
          <w:tcPr>
            <w:tcW w:w="2592" w:type="dxa"/>
          </w:tcPr>
          <w:p w14:paraId="56537E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C22DE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sessionId</w:t>
            </w:r>
          </w:p>
        </w:tc>
        <w:tc>
          <w:tcPr>
            <w:tcW w:w="2592" w:type="dxa"/>
          </w:tcPr>
          <w:p w14:paraId="40B011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setSessionId</w:t>
            </w:r>
          </w:p>
        </w:tc>
      </w:tr>
    </w:tbl>
    <w:p w14:paraId="15BCEF2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ChatRequestDto.java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C45541E"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C3046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ChatRequestDto {</w:t>
            </w:r>
          </w:p>
          <w:p w14:paraId="3317E0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@NotBlank(message = "Nội dung tin nhắn không được để trống")</w:t>
            </w:r>
          </w:p>
          <w:p w14:paraId="361E1E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message;</w:t>
            </w:r>
          </w:p>
          <w:p w14:paraId="3C8C90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sessionId;</w:t>
            </w:r>
          </w:p>
          <w:p w14:paraId="77A343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ChatRequestDto() {</w:t>
            </w:r>
          </w:p>
          <w:p w14:paraId="4D636B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7A2FB4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ChatRequestDto(String message, String sessionId) {</w:t>
            </w:r>
          </w:p>
          <w:p w14:paraId="133A7F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this.message = message;</w:t>
            </w:r>
          </w:p>
          <w:p w14:paraId="46426C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this.sessionId = sessionId;</w:t>
            </w:r>
          </w:p>
          <w:p w14:paraId="7D36BB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37CFAC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String getMessage() {</w:t>
            </w:r>
          </w:p>
          <w:p w14:paraId="3512A1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return message;</w:t>
            </w:r>
          </w:p>
          <w:p w14:paraId="26CD71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329380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void setMessage(String message) {</w:t>
            </w:r>
          </w:p>
          <w:p w14:paraId="5FB347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this.message = message;</w:t>
            </w:r>
          </w:p>
          <w:p w14:paraId="7BB847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67A4C4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String getSessionId() {</w:t>
            </w:r>
          </w:p>
          <w:p w14:paraId="3717F2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return sessionId;</w:t>
            </w:r>
          </w:p>
          <w:p w14:paraId="2CD184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7CD957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void setSessionId(String sessionId) {</w:t>
            </w:r>
          </w:p>
          <w:p w14:paraId="38FBA2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this.sessionId = sessionId;</w:t>
            </w:r>
          </w:p>
          <w:p w14:paraId="289BA1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757D8A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tc>
      </w:tr>
    </w:tbl>
    <w:p w14:paraId="5F5384E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C.2.11.18. ChatResponseDto (Lớp chuẩn (Class))</w:t>
      </w:r>
    </w:p>
    <w:p w14:paraId="221F648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`ChatResponseDto.java`</w:t>
      </w:r>
    </w:p>
    <w:p w14:paraId="296015C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6630A73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ChatResponseDto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01420EDD" w14:textId="77777777" w:rsidTr="00493C40">
        <w:tc>
          <w:tcPr>
            <w:tcW w:w="2880" w:type="dxa"/>
          </w:tcPr>
          <w:p w14:paraId="738B079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7AE672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8B7E11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109EFEEC" w14:textId="77777777" w:rsidTr="00493C40">
        <w:tc>
          <w:tcPr>
            <w:tcW w:w="2880" w:type="dxa"/>
          </w:tcPr>
          <w:p w14:paraId="5E40E4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reply</w:t>
            </w:r>
          </w:p>
        </w:tc>
        <w:tc>
          <w:tcPr>
            <w:tcW w:w="3168" w:type="dxa"/>
          </w:tcPr>
          <w:p w14:paraId="7A9ABA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CEECF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ChatResponseDto</w:t>
            </w:r>
          </w:p>
        </w:tc>
      </w:tr>
      <w:tr w:rsidR="00ED06BB" w:rsidRPr="00493C40" w14:paraId="5A12AF02" w14:textId="77777777" w:rsidTr="00493C40">
        <w:tc>
          <w:tcPr>
            <w:tcW w:w="2880" w:type="dxa"/>
          </w:tcPr>
          <w:p w14:paraId="3EA64B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sender</w:t>
            </w:r>
          </w:p>
        </w:tc>
        <w:tc>
          <w:tcPr>
            <w:tcW w:w="3168" w:type="dxa"/>
          </w:tcPr>
          <w:p w14:paraId="0C9DB9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9D34B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ChatResponseDto</w:t>
            </w:r>
          </w:p>
        </w:tc>
      </w:tr>
      <w:tr w:rsidR="00ED06BB" w:rsidRPr="00493C40" w14:paraId="5EA33E37" w14:textId="77777777" w:rsidTr="00493C40">
        <w:tc>
          <w:tcPr>
            <w:tcW w:w="2880" w:type="dxa"/>
          </w:tcPr>
          <w:p w14:paraId="19D0C9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3168" w:type="dxa"/>
          </w:tcPr>
          <w:p w14:paraId="79CA46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tcPr>
          <w:p w14:paraId="5FEE93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ChatResponseDto</w:t>
            </w:r>
          </w:p>
        </w:tc>
      </w:tr>
      <w:tr w:rsidR="00C23C79" w:rsidRPr="00493C40" w14:paraId="40BEAC13" w14:textId="77777777" w:rsidTr="00493C40">
        <w:tc>
          <w:tcPr>
            <w:tcW w:w="2880" w:type="dxa"/>
          </w:tcPr>
          <w:p w14:paraId="3796A7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3168" w:type="dxa"/>
          </w:tcPr>
          <w:p w14:paraId="29B561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E6A57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ChatResponseDto</w:t>
            </w:r>
          </w:p>
        </w:tc>
      </w:tr>
    </w:tbl>
    <w:p w14:paraId="345B90C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ChatResponseDto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269D232B" w14:textId="77777777" w:rsidTr="00493C40">
        <w:tc>
          <w:tcPr>
            <w:tcW w:w="2880" w:type="dxa"/>
          </w:tcPr>
          <w:p w14:paraId="37CE66A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445FE2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0C32CE1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1419389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598CD75A" w14:textId="77777777" w:rsidTr="00493C40">
        <w:tc>
          <w:tcPr>
            <w:tcW w:w="2880" w:type="dxa"/>
          </w:tcPr>
          <w:p w14:paraId="755AFD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getReply</w:t>
            </w:r>
          </w:p>
        </w:tc>
        <w:tc>
          <w:tcPr>
            <w:tcW w:w="2592" w:type="dxa"/>
          </w:tcPr>
          <w:p w14:paraId="3EB9A3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72B6E2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D2C5A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getReply</w:t>
            </w:r>
          </w:p>
        </w:tc>
      </w:tr>
      <w:tr w:rsidR="00ED06BB" w:rsidRPr="00493C40" w14:paraId="3E8D1E8C" w14:textId="77777777" w:rsidTr="00493C40">
        <w:tc>
          <w:tcPr>
            <w:tcW w:w="2880" w:type="dxa"/>
          </w:tcPr>
          <w:p w14:paraId="0B2E71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setReply</w:t>
            </w:r>
          </w:p>
        </w:tc>
        <w:tc>
          <w:tcPr>
            <w:tcW w:w="2592" w:type="dxa"/>
          </w:tcPr>
          <w:p w14:paraId="0FC666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954D6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reply</w:t>
            </w:r>
          </w:p>
        </w:tc>
        <w:tc>
          <w:tcPr>
            <w:tcW w:w="2592" w:type="dxa"/>
          </w:tcPr>
          <w:p w14:paraId="56B37B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setReply</w:t>
            </w:r>
          </w:p>
        </w:tc>
      </w:tr>
      <w:tr w:rsidR="00ED06BB" w:rsidRPr="00493C40" w14:paraId="3FD81C92" w14:textId="77777777" w:rsidTr="00493C40">
        <w:tc>
          <w:tcPr>
            <w:tcW w:w="2880" w:type="dxa"/>
          </w:tcPr>
          <w:p w14:paraId="46D9AC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getSender</w:t>
            </w:r>
          </w:p>
        </w:tc>
        <w:tc>
          <w:tcPr>
            <w:tcW w:w="2592" w:type="dxa"/>
          </w:tcPr>
          <w:p w14:paraId="27C86E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F48C4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5ACC396"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getSender</w:t>
            </w:r>
          </w:p>
        </w:tc>
      </w:tr>
      <w:tr w:rsidR="00ED06BB" w:rsidRPr="00493C40" w14:paraId="0A630221" w14:textId="77777777" w:rsidTr="00493C40">
        <w:tc>
          <w:tcPr>
            <w:tcW w:w="2880" w:type="dxa"/>
          </w:tcPr>
          <w:p w14:paraId="60CCE7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setSender</w:t>
            </w:r>
          </w:p>
        </w:tc>
        <w:tc>
          <w:tcPr>
            <w:tcW w:w="2592" w:type="dxa"/>
          </w:tcPr>
          <w:p w14:paraId="2FC7D7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095C4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sender</w:t>
            </w:r>
          </w:p>
        </w:tc>
        <w:tc>
          <w:tcPr>
            <w:tcW w:w="2592" w:type="dxa"/>
          </w:tcPr>
          <w:p w14:paraId="2C992667"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setSender</w:t>
            </w:r>
          </w:p>
        </w:tc>
      </w:tr>
      <w:tr w:rsidR="00ED06BB" w:rsidRPr="00493C40" w14:paraId="1063417E" w14:textId="77777777" w:rsidTr="00493C40">
        <w:tc>
          <w:tcPr>
            <w:tcW w:w="2880" w:type="dxa"/>
          </w:tcPr>
          <w:p w14:paraId="135575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getCreatedAt</w:t>
            </w:r>
          </w:p>
        </w:tc>
        <w:tc>
          <w:tcPr>
            <w:tcW w:w="2592" w:type="dxa"/>
          </w:tcPr>
          <w:p w14:paraId="507AE4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2016" w:type="dxa"/>
          </w:tcPr>
          <w:p w14:paraId="159DE6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5A89B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getCreatedAt</w:t>
            </w:r>
          </w:p>
        </w:tc>
      </w:tr>
      <w:tr w:rsidR="00ED06BB" w:rsidRPr="00493C40" w14:paraId="7CFB6F2C" w14:textId="77777777" w:rsidTr="00493C40">
        <w:tc>
          <w:tcPr>
            <w:tcW w:w="2880" w:type="dxa"/>
          </w:tcPr>
          <w:p w14:paraId="4AD442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setCreatedAt</w:t>
            </w:r>
          </w:p>
        </w:tc>
        <w:tc>
          <w:tcPr>
            <w:tcW w:w="2592" w:type="dxa"/>
          </w:tcPr>
          <w:p w14:paraId="4BF9F7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F98F1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2592" w:type="dxa"/>
          </w:tcPr>
          <w:p w14:paraId="3986A1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setCreatedAt</w:t>
            </w:r>
          </w:p>
        </w:tc>
      </w:tr>
      <w:tr w:rsidR="00ED06BB" w:rsidRPr="00493C40" w14:paraId="06F492DE" w14:textId="77777777" w:rsidTr="00493C40">
        <w:tc>
          <w:tcPr>
            <w:tcW w:w="2880" w:type="dxa"/>
          </w:tcPr>
          <w:p w14:paraId="54E4E2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getStatus</w:t>
            </w:r>
          </w:p>
        </w:tc>
        <w:tc>
          <w:tcPr>
            <w:tcW w:w="2592" w:type="dxa"/>
          </w:tcPr>
          <w:p w14:paraId="6BCF11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1DB00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99F7F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getStatus</w:t>
            </w:r>
          </w:p>
        </w:tc>
      </w:tr>
      <w:tr w:rsidR="00C23C79" w:rsidRPr="00493C40" w14:paraId="61313391" w14:textId="77777777" w:rsidTr="00493C40">
        <w:tc>
          <w:tcPr>
            <w:tcW w:w="2880" w:type="dxa"/>
          </w:tcPr>
          <w:p w14:paraId="6FB2F5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setStatus</w:t>
            </w:r>
          </w:p>
        </w:tc>
        <w:tc>
          <w:tcPr>
            <w:tcW w:w="2592" w:type="dxa"/>
          </w:tcPr>
          <w:p w14:paraId="3F90CC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0FD6B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2592" w:type="dxa"/>
          </w:tcPr>
          <w:p w14:paraId="052115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setStatus</w:t>
            </w:r>
          </w:p>
        </w:tc>
      </w:tr>
    </w:tbl>
    <w:p w14:paraId="4912BB9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ChatResponseDto.java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55025BE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EB262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ChatResponseDto {</w:t>
            </w:r>
          </w:p>
          <w:p w14:paraId="4C7889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String reply;</w:t>
            </w:r>
          </w:p>
          <w:p w14:paraId="4745D9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sender = "ASSISTANT";</w:t>
            </w:r>
          </w:p>
          <w:p w14:paraId="5DC1A3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LocalDateTime createdAt = LocalDateTime.now();</w:t>
            </w:r>
          </w:p>
          <w:p w14:paraId="68AF31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status = "SUCCESS";</w:t>
            </w:r>
          </w:p>
          <w:p w14:paraId="240FB4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ChatResponseDto() {</w:t>
            </w:r>
          </w:p>
          <w:p w14:paraId="0992F3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659013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ChatResponseDto(String reply) {</w:t>
            </w:r>
          </w:p>
          <w:p w14:paraId="6337BD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this.reply = reply;</w:t>
            </w:r>
          </w:p>
          <w:p w14:paraId="6C775B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this.createdAt = LocalDateTime.now();</w:t>
            </w:r>
          </w:p>
          <w:p w14:paraId="39FA1A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this.status = "SUCCESS";</w:t>
            </w:r>
          </w:p>
          <w:p w14:paraId="4AC6D9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498221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ChatResponseDto(String reply, String status) {</w:t>
            </w:r>
          </w:p>
          <w:p w14:paraId="2044E6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this.reply = reply;</w:t>
            </w:r>
          </w:p>
          <w:p w14:paraId="0E4AF6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this.createdAt = LocalDateTime.now();</w:t>
            </w:r>
          </w:p>
          <w:p w14:paraId="6CE00D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this.status = status;</w:t>
            </w:r>
          </w:p>
          <w:p w14:paraId="6A6489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2DF7E2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String getReply() {</w:t>
            </w:r>
          </w:p>
          <w:p w14:paraId="19C496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reply;</w:t>
            </w:r>
          </w:p>
          <w:p w14:paraId="25D490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66A95D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setReply(String reply) {</w:t>
            </w:r>
          </w:p>
          <w:p w14:paraId="0A6C8E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this.reply = reply;</w:t>
            </w:r>
          </w:p>
          <w:p w14:paraId="01A60A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59E8B3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String getSender() {</w:t>
            </w:r>
          </w:p>
          <w:p w14:paraId="4F2BEF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sender;</w:t>
            </w:r>
          </w:p>
          <w:p w14:paraId="638CD4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2CC703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setSender(String sender) {</w:t>
            </w:r>
          </w:p>
          <w:p w14:paraId="69D96B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this.sender = sender;</w:t>
            </w:r>
          </w:p>
        </w:tc>
      </w:tr>
    </w:tbl>
    <w:p w14:paraId="383CA6D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C.2.11.19. CheckoutRequestDto (Lớp chuẩn (Class))</w:t>
      </w:r>
    </w:p>
    <w:p w14:paraId="09D8389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`CheckoutRequestDto.java`</w:t>
      </w:r>
    </w:p>
    <w:p w14:paraId="46FF566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4CA1FEE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CheckoutRequestDto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F3805E1" w14:textId="77777777" w:rsidTr="00493C40">
        <w:tc>
          <w:tcPr>
            <w:tcW w:w="2880" w:type="dxa"/>
          </w:tcPr>
          <w:p w14:paraId="7DBC2C0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6F1A8B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6FE13EE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5A480FCA" w14:textId="77777777" w:rsidTr="00493C40">
        <w:tc>
          <w:tcPr>
            <w:tcW w:w="2880" w:type="dxa"/>
          </w:tcPr>
          <w:p w14:paraId="134665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receiverName</w:t>
            </w:r>
          </w:p>
        </w:tc>
        <w:tc>
          <w:tcPr>
            <w:tcW w:w="3168" w:type="dxa"/>
          </w:tcPr>
          <w:p w14:paraId="0EA814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1321B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CheckoutRequestDto</w:t>
            </w:r>
          </w:p>
        </w:tc>
      </w:tr>
      <w:tr w:rsidR="00ED06BB" w:rsidRPr="00493C40" w14:paraId="335640C7" w14:textId="77777777" w:rsidTr="00493C40">
        <w:tc>
          <w:tcPr>
            <w:tcW w:w="2880" w:type="dxa"/>
          </w:tcPr>
          <w:p w14:paraId="19929E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receiverPhone</w:t>
            </w:r>
          </w:p>
        </w:tc>
        <w:tc>
          <w:tcPr>
            <w:tcW w:w="3168" w:type="dxa"/>
          </w:tcPr>
          <w:p w14:paraId="28E350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399EE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CheckoutRequestDto</w:t>
            </w:r>
          </w:p>
        </w:tc>
      </w:tr>
      <w:tr w:rsidR="00ED06BB" w:rsidRPr="00493C40" w14:paraId="2DDF3E2A" w14:textId="77777777" w:rsidTr="00493C40">
        <w:tc>
          <w:tcPr>
            <w:tcW w:w="2880" w:type="dxa"/>
          </w:tcPr>
          <w:p w14:paraId="0EFFF4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shippingAddress</w:t>
            </w:r>
          </w:p>
        </w:tc>
        <w:tc>
          <w:tcPr>
            <w:tcW w:w="3168" w:type="dxa"/>
          </w:tcPr>
          <w:p w14:paraId="0C4918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B2CB9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CheckoutRequestDto</w:t>
            </w:r>
          </w:p>
        </w:tc>
      </w:tr>
      <w:tr w:rsidR="00ED06BB" w:rsidRPr="00493C40" w14:paraId="3C69FDE4" w14:textId="77777777" w:rsidTr="00493C40">
        <w:tc>
          <w:tcPr>
            <w:tcW w:w="2880" w:type="dxa"/>
          </w:tcPr>
          <w:p w14:paraId="6860A0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province</w:t>
            </w:r>
          </w:p>
        </w:tc>
        <w:tc>
          <w:tcPr>
            <w:tcW w:w="3168" w:type="dxa"/>
          </w:tcPr>
          <w:p w14:paraId="5DF2C2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517C8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CheckoutRequestDto</w:t>
            </w:r>
          </w:p>
        </w:tc>
      </w:tr>
      <w:tr w:rsidR="00ED06BB" w:rsidRPr="00493C40" w14:paraId="1359A888" w14:textId="77777777" w:rsidTr="00493C40">
        <w:tc>
          <w:tcPr>
            <w:tcW w:w="2880" w:type="dxa"/>
          </w:tcPr>
          <w:p w14:paraId="493DE7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district</w:t>
            </w:r>
          </w:p>
        </w:tc>
        <w:tc>
          <w:tcPr>
            <w:tcW w:w="3168" w:type="dxa"/>
          </w:tcPr>
          <w:p w14:paraId="66F914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C98F7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CheckoutRequestDto</w:t>
            </w:r>
          </w:p>
        </w:tc>
      </w:tr>
      <w:tr w:rsidR="00ED06BB" w:rsidRPr="00493C40" w14:paraId="683ADB04" w14:textId="77777777" w:rsidTr="00493C40">
        <w:tc>
          <w:tcPr>
            <w:tcW w:w="2880" w:type="dxa"/>
          </w:tcPr>
          <w:p w14:paraId="71A334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ward</w:t>
            </w:r>
          </w:p>
        </w:tc>
        <w:tc>
          <w:tcPr>
            <w:tcW w:w="3168" w:type="dxa"/>
          </w:tcPr>
          <w:p w14:paraId="1D18B3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7A822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CheckoutRequestDto</w:t>
            </w:r>
          </w:p>
        </w:tc>
      </w:tr>
      <w:tr w:rsidR="00ED06BB" w:rsidRPr="00493C40" w14:paraId="31228FC4" w14:textId="77777777" w:rsidTr="00493C40">
        <w:tc>
          <w:tcPr>
            <w:tcW w:w="2880" w:type="dxa"/>
          </w:tcPr>
          <w:p w14:paraId="34F120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streetAddress</w:t>
            </w:r>
          </w:p>
        </w:tc>
        <w:tc>
          <w:tcPr>
            <w:tcW w:w="3168" w:type="dxa"/>
          </w:tcPr>
          <w:p w14:paraId="2169D5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42E59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CheckoutRequestDto</w:t>
            </w:r>
          </w:p>
        </w:tc>
      </w:tr>
      <w:tr w:rsidR="00ED06BB" w:rsidRPr="00493C40" w14:paraId="72E1FA5B" w14:textId="77777777" w:rsidTr="00493C40">
        <w:tc>
          <w:tcPr>
            <w:tcW w:w="2880" w:type="dxa"/>
          </w:tcPr>
          <w:p w14:paraId="15F22F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orderNote</w:t>
            </w:r>
          </w:p>
        </w:tc>
        <w:tc>
          <w:tcPr>
            <w:tcW w:w="3168" w:type="dxa"/>
          </w:tcPr>
          <w:p w14:paraId="0725EC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4FFC2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CheckoutRequestDto</w:t>
            </w:r>
          </w:p>
        </w:tc>
      </w:tr>
      <w:tr w:rsidR="00ED06BB" w:rsidRPr="00493C40" w14:paraId="585AB959" w14:textId="77777777" w:rsidTr="00493C40">
        <w:tc>
          <w:tcPr>
            <w:tcW w:w="2880" w:type="dxa"/>
          </w:tcPr>
          <w:p w14:paraId="624E6F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paymentMethod</w:t>
            </w:r>
          </w:p>
        </w:tc>
        <w:tc>
          <w:tcPr>
            <w:tcW w:w="3168" w:type="dxa"/>
          </w:tcPr>
          <w:p w14:paraId="762666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A332D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CheckoutRequestDto</w:t>
            </w:r>
          </w:p>
        </w:tc>
      </w:tr>
      <w:tr w:rsidR="00ED06BB" w:rsidRPr="00493C40" w14:paraId="68FD4554" w14:textId="77777777" w:rsidTr="00493C40">
        <w:tc>
          <w:tcPr>
            <w:tcW w:w="2880" w:type="dxa"/>
          </w:tcPr>
          <w:p w14:paraId="2B857C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clickAndCollect</w:t>
            </w:r>
          </w:p>
        </w:tc>
        <w:tc>
          <w:tcPr>
            <w:tcW w:w="3168" w:type="dxa"/>
          </w:tcPr>
          <w:p w14:paraId="3B1091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05BAC3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CheckoutRequestDto</w:t>
            </w:r>
          </w:p>
        </w:tc>
      </w:tr>
      <w:tr w:rsidR="00ED06BB" w:rsidRPr="00493C40" w14:paraId="1463D4CC" w14:textId="77777777" w:rsidTr="00493C40">
        <w:tc>
          <w:tcPr>
            <w:tcW w:w="2880" w:type="dxa"/>
          </w:tcPr>
          <w:p w14:paraId="57599C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preferredBranchId</w:t>
            </w:r>
          </w:p>
        </w:tc>
        <w:tc>
          <w:tcPr>
            <w:tcW w:w="3168" w:type="dxa"/>
          </w:tcPr>
          <w:p w14:paraId="23E342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0721A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CheckoutRequestDto</w:t>
            </w:r>
          </w:p>
        </w:tc>
      </w:tr>
      <w:tr w:rsidR="00C23C79" w:rsidRPr="00493C40" w14:paraId="7F2BC5A5" w14:textId="77777777" w:rsidTr="00493C40">
        <w:tc>
          <w:tcPr>
            <w:tcW w:w="2880" w:type="dxa"/>
          </w:tcPr>
          <w:p w14:paraId="54E747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bookItemIds</w:t>
            </w:r>
          </w:p>
        </w:tc>
        <w:tc>
          <w:tcPr>
            <w:tcW w:w="3168" w:type="dxa"/>
          </w:tcPr>
          <w:p w14:paraId="47AB74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List&lt;Long&gt;</w:t>
            </w:r>
          </w:p>
        </w:tc>
        <w:tc>
          <w:tcPr>
            <w:tcW w:w="4032" w:type="dxa"/>
          </w:tcPr>
          <w:p w14:paraId="17B112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CheckoutRequestDto</w:t>
            </w:r>
          </w:p>
        </w:tc>
      </w:tr>
    </w:tbl>
    <w:p w14:paraId="37E3A8B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CheckoutRequestDto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45654C12" w14:textId="77777777" w:rsidTr="00493C40">
        <w:tc>
          <w:tcPr>
            <w:tcW w:w="2880" w:type="dxa"/>
          </w:tcPr>
          <w:p w14:paraId="33CD132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D64BDB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7CCF340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340BD7D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6550CA86" w14:textId="77777777" w:rsidTr="00493C40">
        <w:tc>
          <w:tcPr>
            <w:tcW w:w="2880" w:type="dxa"/>
          </w:tcPr>
          <w:p w14:paraId="5A2422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getReceiverName</w:t>
            </w:r>
          </w:p>
        </w:tc>
        <w:tc>
          <w:tcPr>
            <w:tcW w:w="2592" w:type="dxa"/>
          </w:tcPr>
          <w:p w14:paraId="37398D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605B5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40A2C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getReceiverName</w:t>
            </w:r>
          </w:p>
        </w:tc>
      </w:tr>
      <w:tr w:rsidR="00ED06BB" w:rsidRPr="00493C40" w14:paraId="5FAFBFA1" w14:textId="77777777" w:rsidTr="00493C40">
        <w:tc>
          <w:tcPr>
            <w:tcW w:w="2880" w:type="dxa"/>
          </w:tcPr>
          <w:p w14:paraId="67765B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setReceiverName</w:t>
            </w:r>
          </w:p>
        </w:tc>
        <w:tc>
          <w:tcPr>
            <w:tcW w:w="2592" w:type="dxa"/>
          </w:tcPr>
          <w:p w14:paraId="42AAFC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4A901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receiverName</w:t>
            </w:r>
          </w:p>
        </w:tc>
        <w:tc>
          <w:tcPr>
            <w:tcW w:w="2592" w:type="dxa"/>
          </w:tcPr>
          <w:p w14:paraId="52BAB4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setReceiverName</w:t>
            </w:r>
          </w:p>
        </w:tc>
      </w:tr>
      <w:tr w:rsidR="00ED06BB" w:rsidRPr="00493C40" w14:paraId="5A39D6D1" w14:textId="77777777" w:rsidTr="00493C40">
        <w:tc>
          <w:tcPr>
            <w:tcW w:w="2880" w:type="dxa"/>
          </w:tcPr>
          <w:p w14:paraId="745760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getReceiverPhone</w:t>
            </w:r>
          </w:p>
        </w:tc>
        <w:tc>
          <w:tcPr>
            <w:tcW w:w="2592" w:type="dxa"/>
          </w:tcPr>
          <w:p w14:paraId="570E8C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42D25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31225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getReceiverPhone</w:t>
            </w:r>
          </w:p>
        </w:tc>
      </w:tr>
      <w:tr w:rsidR="00ED06BB" w:rsidRPr="00493C40" w14:paraId="79E76B18" w14:textId="77777777" w:rsidTr="00493C40">
        <w:tc>
          <w:tcPr>
            <w:tcW w:w="2880" w:type="dxa"/>
          </w:tcPr>
          <w:p w14:paraId="77F307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setReceiverPhone</w:t>
            </w:r>
          </w:p>
        </w:tc>
        <w:tc>
          <w:tcPr>
            <w:tcW w:w="2592" w:type="dxa"/>
          </w:tcPr>
          <w:p w14:paraId="417402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A9202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receiverPhone</w:t>
            </w:r>
          </w:p>
        </w:tc>
        <w:tc>
          <w:tcPr>
            <w:tcW w:w="2592" w:type="dxa"/>
          </w:tcPr>
          <w:p w14:paraId="6E742C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setReceiverPhone</w:t>
            </w:r>
          </w:p>
        </w:tc>
      </w:tr>
      <w:tr w:rsidR="00ED06BB" w:rsidRPr="00493C40" w14:paraId="6DCBC69C" w14:textId="77777777" w:rsidTr="00493C40">
        <w:tc>
          <w:tcPr>
            <w:tcW w:w="2880" w:type="dxa"/>
          </w:tcPr>
          <w:p w14:paraId="3E0461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getShippingAddress</w:t>
            </w:r>
          </w:p>
        </w:tc>
        <w:tc>
          <w:tcPr>
            <w:tcW w:w="2592" w:type="dxa"/>
          </w:tcPr>
          <w:p w14:paraId="4920D1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AFF8D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8E900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getShippingAddress</w:t>
            </w:r>
          </w:p>
        </w:tc>
      </w:tr>
      <w:tr w:rsidR="00ED06BB" w:rsidRPr="00493C40" w14:paraId="1F72333E" w14:textId="77777777" w:rsidTr="00493C40">
        <w:tc>
          <w:tcPr>
            <w:tcW w:w="2880" w:type="dxa"/>
          </w:tcPr>
          <w:p w14:paraId="3D8F3F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setShippingAddress</w:t>
            </w:r>
          </w:p>
        </w:tc>
        <w:tc>
          <w:tcPr>
            <w:tcW w:w="2592" w:type="dxa"/>
          </w:tcPr>
          <w:p w14:paraId="3B8D13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E282C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shippingAddress</w:t>
            </w:r>
          </w:p>
        </w:tc>
        <w:tc>
          <w:tcPr>
            <w:tcW w:w="2592" w:type="dxa"/>
          </w:tcPr>
          <w:p w14:paraId="5647E6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setShippingAddress</w:t>
            </w:r>
          </w:p>
        </w:tc>
      </w:tr>
      <w:tr w:rsidR="00ED06BB" w:rsidRPr="00493C40" w14:paraId="0C7A65D2" w14:textId="77777777" w:rsidTr="00493C40">
        <w:tc>
          <w:tcPr>
            <w:tcW w:w="2880" w:type="dxa"/>
          </w:tcPr>
          <w:p w14:paraId="7B2486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getPaymentMethod</w:t>
            </w:r>
          </w:p>
        </w:tc>
        <w:tc>
          <w:tcPr>
            <w:tcW w:w="2592" w:type="dxa"/>
          </w:tcPr>
          <w:p w14:paraId="434E5F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0BF13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D5AB9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getPaymentMethod</w:t>
            </w:r>
          </w:p>
        </w:tc>
      </w:tr>
      <w:tr w:rsidR="00ED06BB" w:rsidRPr="00493C40" w14:paraId="09CED823" w14:textId="77777777" w:rsidTr="00493C40">
        <w:tc>
          <w:tcPr>
            <w:tcW w:w="2880" w:type="dxa"/>
          </w:tcPr>
          <w:p w14:paraId="4EA0D5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setPaymentMethod</w:t>
            </w:r>
          </w:p>
        </w:tc>
        <w:tc>
          <w:tcPr>
            <w:tcW w:w="2592" w:type="dxa"/>
          </w:tcPr>
          <w:p w14:paraId="0B3C88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C52F2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paymentMethod</w:t>
            </w:r>
          </w:p>
        </w:tc>
        <w:tc>
          <w:tcPr>
            <w:tcW w:w="2592" w:type="dxa"/>
          </w:tcPr>
          <w:p w14:paraId="053628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setPaymentMethod</w:t>
            </w:r>
          </w:p>
        </w:tc>
      </w:tr>
      <w:tr w:rsidR="00ED06BB" w:rsidRPr="00493C40" w14:paraId="0A08D11F" w14:textId="77777777" w:rsidTr="00493C40">
        <w:tc>
          <w:tcPr>
            <w:tcW w:w="2880" w:type="dxa"/>
          </w:tcPr>
          <w:p w14:paraId="5F467D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isClickAndCollect</w:t>
            </w:r>
          </w:p>
        </w:tc>
        <w:tc>
          <w:tcPr>
            <w:tcW w:w="2592" w:type="dxa"/>
          </w:tcPr>
          <w:p w14:paraId="2E5B89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tcPr>
          <w:p w14:paraId="08B04D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E994C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isClickAndCollect</w:t>
            </w:r>
          </w:p>
        </w:tc>
      </w:tr>
      <w:tr w:rsidR="00C23C79" w:rsidRPr="00493C40" w14:paraId="21B3FB7B" w14:textId="77777777" w:rsidTr="00493C40">
        <w:tc>
          <w:tcPr>
            <w:tcW w:w="2880" w:type="dxa"/>
          </w:tcPr>
          <w:p w14:paraId="0F4B3F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setClickAndCollect</w:t>
            </w:r>
          </w:p>
        </w:tc>
        <w:tc>
          <w:tcPr>
            <w:tcW w:w="2592" w:type="dxa"/>
          </w:tcPr>
          <w:p w14:paraId="54D93F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D6CC0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clickAndCollect</w:t>
            </w:r>
          </w:p>
        </w:tc>
        <w:tc>
          <w:tcPr>
            <w:tcW w:w="2592" w:type="dxa"/>
          </w:tcPr>
          <w:p w14:paraId="400F30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setClickAndCollect</w:t>
            </w:r>
          </w:p>
        </w:tc>
      </w:tr>
    </w:tbl>
    <w:p w14:paraId="338B5B5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CheckoutRequestDto.java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CB11C0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43C2F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CheckoutRequestDto {</w:t>
            </w:r>
          </w:p>
          <w:p w14:paraId="13E648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String receiverName;</w:t>
            </w:r>
          </w:p>
          <w:p w14:paraId="0476B3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receiverPhone;</w:t>
            </w:r>
          </w:p>
          <w:p w14:paraId="58E17B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shippingAddress;</w:t>
            </w:r>
          </w:p>
          <w:p w14:paraId="5D59B5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province;</w:t>
            </w:r>
          </w:p>
          <w:p w14:paraId="558C8F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district;</w:t>
            </w:r>
          </w:p>
          <w:p w14:paraId="0C7792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ward;</w:t>
            </w:r>
          </w:p>
          <w:p w14:paraId="6235B5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streetAddress;</w:t>
            </w:r>
          </w:p>
          <w:p w14:paraId="4182A0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orderNote;</w:t>
            </w:r>
          </w:p>
          <w:p w14:paraId="4B5692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paymentMethod;</w:t>
            </w:r>
          </w:p>
          <w:p w14:paraId="535037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boolean clickAndCollect; // Khách chọn giữ sách tại quầy (FR-ORD-04)</w:t>
            </w:r>
          </w:p>
          <w:p w14:paraId="47706D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Long preferredBranchId; // Chi nhánh khách chọn nhận sách hoặc ưu tiên xử lý</w:t>
            </w:r>
          </w:p>
          <w:p w14:paraId="3F2587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List&lt;Long&gt; bookItemIds; // Danh sách ID sách cũ khách muốn mua</w:t>
            </w:r>
          </w:p>
          <w:p w14:paraId="1DC5E5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Map&lt;Long, Integer&gt; itemQuantities; // Số lượng mua theo từng bookItemId</w:t>
            </w:r>
          </w:p>
          <w:p w14:paraId="4BF4ED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BigDecimal totalItemsAmount;</w:t>
            </w:r>
          </w:p>
          <w:p w14:paraId="0E39A3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BigDecimal shippingFee;</w:t>
            </w:r>
          </w:p>
          <w:p w14:paraId="54531A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BigDecimal discountAmount;</w:t>
            </w:r>
          </w:p>
          <w:p w14:paraId="133386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BigDecimal shippingDiscountAmount;</w:t>
            </w:r>
          </w:p>
          <w:p w14:paraId="3AA904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BigDecimal finalAmount;</w:t>
            </w:r>
          </w:p>
          <w:p w14:paraId="0110DE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String couponCode;</w:t>
            </w:r>
          </w:p>
          <w:p w14:paraId="7F2A28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String shippingCouponCode;</w:t>
            </w:r>
          </w:p>
          <w:p w14:paraId="0F589B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22  </w:t>
            </w:r>
            <w:r w:rsidRPr="00493C40">
              <w:rPr>
                <w:rFonts w:cs="Times New Roman"/>
                <w:color w:val="auto"/>
                <w:sz w:val="22"/>
              </w:rPr>
              <w:tab/>
              <w:t>public String getReceiverName() {</w:t>
            </w:r>
          </w:p>
          <w:p w14:paraId="554673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23  </w:t>
            </w:r>
            <w:r w:rsidRPr="00493C40">
              <w:rPr>
                <w:rFonts w:cs="Times New Roman"/>
                <w:color w:val="auto"/>
                <w:sz w:val="22"/>
              </w:rPr>
              <w:tab/>
            </w:r>
            <w:r w:rsidRPr="00493C40">
              <w:rPr>
                <w:rFonts w:cs="Times New Roman"/>
                <w:color w:val="auto"/>
                <w:sz w:val="22"/>
              </w:rPr>
              <w:tab/>
              <w:t>return receiverName;</w:t>
            </w:r>
          </w:p>
          <w:p w14:paraId="0AB6BC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24  </w:t>
            </w:r>
            <w:r w:rsidRPr="00493C40">
              <w:rPr>
                <w:rFonts w:cs="Times New Roman"/>
                <w:color w:val="auto"/>
                <w:sz w:val="22"/>
              </w:rPr>
              <w:tab/>
              <w:t>}</w:t>
            </w:r>
          </w:p>
          <w:p w14:paraId="1F7559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25  </w:t>
            </w:r>
            <w:r w:rsidRPr="00493C40">
              <w:rPr>
                <w:rFonts w:cs="Times New Roman"/>
                <w:color w:val="auto"/>
                <w:sz w:val="22"/>
              </w:rPr>
              <w:tab/>
              <w:t>public void setReceiverName(String receiverName) {</w:t>
            </w:r>
          </w:p>
          <w:p w14:paraId="73F8D9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26  </w:t>
            </w:r>
            <w:r w:rsidRPr="00493C40">
              <w:rPr>
                <w:rFonts w:cs="Times New Roman"/>
                <w:color w:val="auto"/>
                <w:sz w:val="22"/>
              </w:rPr>
              <w:tab/>
            </w:r>
            <w:r w:rsidRPr="00493C40">
              <w:rPr>
                <w:rFonts w:cs="Times New Roman"/>
                <w:color w:val="auto"/>
                <w:sz w:val="22"/>
              </w:rPr>
              <w:tab/>
              <w:t>this.receiverName = receiverName;</w:t>
            </w:r>
          </w:p>
          <w:p w14:paraId="2CCC33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27  </w:t>
            </w:r>
            <w:r w:rsidRPr="00493C40">
              <w:rPr>
                <w:rFonts w:cs="Times New Roman"/>
                <w:color w:val="auto"/>
                <w:sz w:val="22"/>
              </w:rPr>
              <w:tab/>
              <w:t>}</w:t>
            </w:r>
          </w:p>
          <w:p w14:paraId="30DDEB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 xml:space="preserve">28  </w:t>
            </w:r>
            <w:r w:rsidRPr="00493C40">
              <w:rPr>
                <w:rFonts w:cs="Times New Roman"/>
                <w:color w:val="auto"/>
                <w:sz w:val="22"/>
              </w:rPr>
              <w:tab/>
              <w:t>public String getReceiverPhone() {</w:t>
            </w:r>
          </w:p>
        </w:tc>
      </w:tr>
    </w:tbl>
    <w:p w14:paraId="3C55FD9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C.2.11.20. CouponValidateRequestDto (Lớp chuẩn (Class))</w:t>
      </w:r>
    </w:p>
    <w:p w14:paraId="49EEB5E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`CouponValidateRequestDto.java`</w:t>
      </w:r>
    </w:p>
    <w:p w14:paraId="65C4C77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4924FFB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CouponValidateRequestDto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480CE12" w14:textId="77777777" w:rsidTr="00493C40">
        <w:tc>
          <w:tcPr>
            <w:tcW w:w="2880" w:type="dxa"/>
          </w:tcPr>
          <w:p w14:paraId="2B71EC8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4C8B34C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1375AD2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2C48C94" w14:textId="77777777" w:rsidTr="00493C40">
        <w:tc>
          <w:tcPr>
            <w:tcW w:w="2880" w:type="dxa"/>
          </w:tcPr>
          <w:p w14:paraId="7C6E49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code</w:t>
            </w:r>
          </w:p>
        </w:tc>
        <w:tc>
          <w:tcPr>
            <w:tcW w:w="3168" w:type="dxa"/>
          </w:tcPr>
          <w:p w14:paraId="2E0C5F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BBBE8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CouponValidateRequestDto</w:t>
            </w:r>
          </w:p>
        </w:tc>
      </w:tr>
      <w:tr w:rsidR="00ED06BB" w:rsidRPr="00493C40" w14:paraId="16A545BE" w14:textId="77777777" w:rsidTr="00493C40">
        <w:tc>
          <w:tcPr>
            <w:tcW w:w="2880" w:type="dxa"/>
          </w:tcPr>
          <w:p w14:paraId="295207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checkoutBranchId</w:t>
            </w:r>
          </w:p>
        </w:tc>
        <w:tc>
          <w:tcPr>
            <w:tcW w:w="3168" w:type="dxa"/>
          </w:tcPr>
          <w:p w14:paraId="4AE805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22EC0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CouponValidateRequestDto</w:t>
            </w:r>
          </w:p>
        </w:tc>
      </w:tr>
      <w:tr w:rsidR="00ED06BB" w:rsidRPr="00493C40" w14:paraId="1E6ADBAD" w14:textId="77777777" w:rsidTr="00493C40">
        <w:tc>
          <w:tcPr>
            <w:tcW w:w="2880" w:type="dxa"/>
          </w:tcPr>
          <w:p w14:paraId="5D7142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cartItems</w:t>
            </w:r>
          </w:p>
        </w:tc>
        <w:tc>
          <w:tcPr>
            <w:tcW w:w="3168" w:type="dxa"/>
          </w:tcPr>
          <w:p w14:paraId="5D0361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List&lt;CartItemDto&gt;</w:t>
            </w:r>
          </w:p>
        </w:tc>
        <w:tc>
          <w:tcPr>
            <w:tcW w:w="4032" w:type="dxa"/>
          </w:tcPr>
          <w:p w14:paraId="65B2FB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CouponValidateRequestDto</w:t>
            </w:r>
          </w:p>
        </w:tc>
      </w:tr>
      <w:tr w:rsidR="00ED06BB" w:rsidRPr="00493C40" w14:paraId="64009A23" w14:textId="77777777" w:rsidTr="00493C40">
        <w:tc>
          <w:tcPr>
            <w:tcW w:w="2880" w:type="dxa"/>
          </w:tcPr>
          <w:p w14:paraId="047A2D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price</w:t>
            </w:r>
          </w:p>
        </w:tc>
        <w:tc>
          <w:tcPr>
            <w:tcW w:w="3168" w:type="dxa"/>
          </w:tcPr>
          <w:p w14:paraId="5E2018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106093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CouponValidateRequestDto</w:t>
            </w:r>
          </w:p>
        </w:tc>
      </w:tr>
      <w:tr w:rsidR="00ED06BB" w:rsidRPr="00493C40" w14:paraId="153A6899" w14:textId="77777777" w:rsidTr="00493C40">
        <w:tc>
          <w:tcPr>
            <w:tcW w:w="2880" w:type="dxa"/>
          </w:tcPr>
          <w:p w14:paraId="062619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conditionGrade</w:t>
            </w:r>
          </w:p>
        </w:tc>
        <w:tc>
          <w:tcPr>
            <w:tcW w:w="3168" w:type="dxa"/>
          </w:tcPr>
          <w:p w14:paraId="7EA8E1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FE592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CouponValidateRequestDto</w:t>
            </w:r>
          </w:p>
        </w:tc>
      </w:tr>
      <w:tr w:rsidR="00C23C79" w:rsidRPr="00493C40" w14:paraId="32145312" w14:textId="77777777" w:rsidTr="00493C40">
        <w:tc>
          <w:tcPr>
            <w:tcW w:w="2880" w:type="dxa"/>
          </w:tcPr>
          <w:p w14:paraId="7CCB81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quantity</w:t>
            </w:r>
          </w:p>
        </w:tc>
        <w:tc>
          <w:tcPr>
            <w:tcW w:w="3168" w:type="dxa"/>
          </w:tcPr>
          <w:p w14:paraId="26362B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4032" w:type="dxa"/>
          </w:tcPr>
          <w:p w14:paraId="073C5E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CouponValidateRequestDto</w:t>
            </w:r>
          </w:p>
        </w:tc>
      </w:tr>
    </w:tbl>
    <w:p w14:paraId="7BF1027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CouponValidateRequestDto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8F28612" w14:textId="77777777" w:rsidTr="00493C40">
        <w:tc>
          <w:tcPr>
            <w:tcW w:w="2880" w:type="dxa"/>
          </w:tcPr>
          <w:p w14:paraId="67F9C49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73F7917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7B94A6C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10CECF4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CF8001F" w14:textId="77777777" w:rsidTr="00493C40">
        <w:tc>
          <w:tcPr>
            <w:tcW w:w="2880" w:type="dxa"/>
          </w:tcPr>
          <w:p w14:paraId="3B0E51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getCode</w:t>
            </w:r>
          </w:p>
        </w:tc>
        <w:tc>
          <w:tcPr>
            <w:tcW w:w="2592" w:type="dxa"/>
          </w:tcPr>
          <w:p w14:paraId="2F6BE4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91D4B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3E9D7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getCode</w:t>
            </w:r>
          </w:p>
        </w:tc>
      </w:tr>
      <w:tr w:rsidR="00ED06BB" w:rsidRPr="00493C40" w14:paraId="7A1A07CA" w14:textId="77777777" w:rsidTr="00493C40">
        <w:tc>
          <w:tcPr>
            <w:tcW w:w="2880" w:type="dxa"/>
          </w:tcPr>
          <w:p w14:paraId="612990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setCode</w:t>
            </w:r>
          </w:p>
        </w:tc>
        <w:tc>
          <w:tcPr>
            <w:tcW w:w="2592" w:type="dxa"/>
          </w:tcPr>
          <w:p w14:paraId="1292FC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BE8AD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code</w:t>
            </w:r>
          </w:p>
        </w:tc>
        <w:tc>
          <w:tcPr>
            <w:tcW w:w="2592" w:type="dxa"/>
          </w:tcPr>
          <w:p w14:paraId="184715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setCode</w:t>
            </w:r>
          </w:p>
        </w:tc>
      </w:tr>
      <w:tr w:rsidR="00ED06BB" w:rsidRPr="00493C40" w14:paraId="0DF089B8" w14:textId="77777777" w:rsidTr="00493C40">
        <w:tc>
          <w:tcPr>
            <w:tcW w:w="2880" w:type="dxa"/>
          </w:tcPr>
          <w:p w14:paraId="53A9D4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getCheckoutBranchId</w:t>
            </w:r>
          </w:p>
        </w:tc>
        <w:tc>
          <w:tcPr>
            <w:tcW w:w="2592" w:type="dxa"/>
          </w:tcPr>
          <w:p w14:paraId="354C35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47A5FC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5E219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getCheckoutBranchId</w:t>
            </w:r>
          </w:p>
        </w:tc>
      </w:tr>
      <w:tr w:rsidR="00ED06BB" w:rsidRPr="00493C40" w14:paraId="1555931E" w14:textId="77777777" w:rsidTr="00493C40">
        <w:tc>
          <w:tcPr>
            <w:tcW w:w="2880" w:type="dxa"/>
          </w:tcPr>
          <w:p w14:paraId="5FE011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setCheckoutBranchId</w:t>
            </w:r>
          </w:p>
        </w:tc>
        <w:tc>
          <w:tcPr>
            <w:tcW w:w="2592" w:type="dxa"/>
          </w:tcPr>
          <w:p w14:paraId="321C0F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97B60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checkoutBranchId</w:t>
            </w:r>
          </w:p>
        </w:tc>
        <w:tc>
          <w:tcPr>
            <w:tcW w:w="2592" w:type="dxa"/>
          </w:tcPr>
          <w:p w14:paraId="0D3716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setCheckoutBranchId</w:t>
            </w:r>
          </w:p>
        </w:tc>
      </w:tr>
      <w:tr w:rsidR="00ED06BB" w:rsidRPr="00493C40" w14:paraId="14D0D5A1" w14:textId="77777777" w:rsidTr="00493C40">
        <w:tc>
          <w:tcPr>
            <w:tcW w:w="2880" w:type="dxa"/>
          </w:tcPr>
          <w:p w14:paraId="0EF9A7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getCartItems</w:t>
            </w:r>
          </w:p>
        </w:tc>
        <w:tc>
          <w:tcPr>
            <w:tcW w:w="2592" w:type="dxa"/>
          </w:tcPr>
          <w:p w14:paraId="1AA2D0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List&lt;CartItemDto&gt;</w:t>
            </w:r>
          </w:p>
        </w:tc>
        <w:tc>
          <w:tcPr>
            <w:tcW w:w="2016" w:type="dxa"/>
          </w:tcPr>
          <w:p w14:paraId="7332DA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0F011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getCartItems</w:t>
            </w:r>
          </w:p>
        </w:tc>
      </w:tr>
      <w:tr w:rsidR="00ED06BB" w:rsidRPr="00493C40" w14:paraId="73D3B172" w14:textId="77777777" w:rsidTr="00493C40">
        <w:tc>
          <w:tcPr>
            <w:tcW w:w="2880" w:type="dxa"/>
          </w:tcPr>
          <w:p w14:paraId="2AA03D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setCartItems</w:t>
            </w:r>
          </w:p>
        </w:tc>
        <w:tc>
          <w:tcPr>
            <w:tcW w:w="2592" w:type="dxa"/>
          </w:tcPr>
          <w:p w14:paraId="6072D5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075F2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cartItems</w:t>
            </w:r>
          </w:p>
        </w:tc>
        <w:tc>
          <w:tcPr>
            <w:tcW w:w="2592" w:type="dxa"/>
          </w:tcPr>
          <w:p w14:paraId="37F602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setCartItems</w:t>
            </w:r>
          </w:p>
        </w:tc>
      </w:tr>
      <w:tr w:rsidR="00ED06BB" w:rsidRPr="00493C40" w14:paraId="2C95F027" w14:textId="77777777" w:rsidTr="00493C40">
        <w:tc>
          <w:tcPr>
            <w:tcW w:w="2880" w:type="dxa"/>
          </w:tcPr>
          <w:p w14:paraId="1B4B69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getPrice</w:t>
            </w:r>
          </w:p>
        </w:tc>
        <w:tc>
          <w:tcPr>
            <w:tcW w:w="2592" w:type="dxa"/>
          </w:tcPr>
          <w:p w14:paraId="37242C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01DCAC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9CA2F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getPrice</w:t>
            </w:r>
          </w:p>
        </w:tc>
      </w:tr>
      <w:tr w:rsidR="00ED06BB" w:rsidRPr="00493C40" w14:paraId="078BFDDB" w14:textId="77777777" w:rsidTr="00493C40">
        <w:tc>
          <w:tcPr>
            <w:tcW w:w="2880" w:type="dxa"/>
          </w:tcPr>
          <w:p w14:paraId="0F2AE3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setPrice</w:t>
            </w:r>
          </w:p>
        </w:tc>
        <w:tc>
          <w:tcPr>
            <w:tcW w:w="2592" w:type="dxa"/>
          </w:tcPr>
          <w:p w14:paraId="7B57FA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9313D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price</w:t>
            </w:r>
          </w:p>
        </w:tc>
        <w:tc>
          <w:tcPr>
            <w:tcW w:w="2592" w:type="dxa"/>
          </w:tcPr>
          <w:p w14:paraId="71132C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setPrice</w:t>
            </w:r>
          </w:p>
        </w:tc>
      </w:tr>
      <w:tr w:rsidR="00ED06BB" w:rsidRPr="00493C40" w14:paraId="05ED3876" w14:textId="77777777" w:rsidTr="00493C40">
        <w:tc>
          <w:tcPr>
            <w:tcW w:w="2880" w:type="dxa"/>
          </w:tcPr>
          <w:p w14:paraId="209665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getConditionGrade</w:t>
            </w:r>
          </w:p>
        </w:tc>
        <w:tc>
          <w:tcPr>
            <w:tcW w:w="2592" w:type="dxa"/>
          </w:tcPr>
          <w:p w14:paraId="44CBEF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EA316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1B4F3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getConditionGrade</w:t>
            </w:r>
          </w:p>
        </w:tc>
      </w:tr>
      <w:tr w:rsidR="00C23C79" w:rsidRPr="00493C40" w14:paraId="30DEF4AB" w14:textId="77777777" w:rsidTr="00493C40">
        <w:tc>
          <w:tcPr>
            <w:tcW w:w="2880" w:type="dxa"/>
          </w:tcPr>
          <w:p w14:paraId="789BAF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setConditionGrade</w:t>
            </w:r>
          </w:p>
        </w:tc>
        <w:tc>
          <w:tcPr>
            <w:tcW w:w="2592" w:type="dxa"/>
          </w:tcPr>
          <w:p w14:paraId="07AD86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6FFAD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conditionGrade</w:t>
            </w:r>
          </w:p>
        </w:tc>
        <w:tc>
          <w:tcPr>
            <w:tcW w:w="2592" w:type="dxa"/>
          </w:tcPr>
          <w:p w14:paraId="39B6B2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setConditionGrade</w:t>
            </w:r>
          </w:p>
        </w:tc>
      </w:tr>
    </w:tbl>
    <w:p w14:paraId="30313C1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CouponValidateRequestDto.java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95A7B0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BDC49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CouponValidateRequestDto {</w:t>
            </w:r>
          </w:p>
          <w:p w14:paraId="7D0078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String code;</w:t>
            </w:r>
          </w:p>
          <w:p w14:paraId="162370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checkoutBranchId;</w:t>
            </w:r>
          </w:p>
          <w:p w14:paraId="68A47E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List&lt;CartItemDto&gt; cartItems;</w:t>
            </w:r>
          </w:p>
          <w:p w14:paraId="09A3F5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String getCode() {</w:t>
            </w:r>
          </w:p>
          <w:p w14:paraId="720264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return code;</w:t>
            </w:r>
          </w:p>
          <w:p w14:paraId="60CC79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1F6337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void setCode(String code) {</w:t>
            </w:r>
          </w:p>
          <w:p w14:paraId="3C4BBF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this.code = code;</w:t>
            </w:r>
          </w:p>
          <w:p w14:paraId="40EC90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4E7E4A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Long getCheckoutBranchId() {</w:t>
            </w:r>
          </w:p>
          <w:p w14:paraId="5E0C20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return checkoutBranchId;</w:t>
            </w:r>
          </w:p>
          <w:p w14:paraId="12481B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73653B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void setCheckoutBranchId(Long checkoutBranchId) {</w:t>
            </w:r>
          </w:p>
          <w:p w14:paraId="0DB131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this.checkoutBranchId = checkoutBranchId;</w:t>
            </w:r>
          </w:p>
          <w:p w14:paraId="61C3E6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3361D9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List&lt;CartItemDto&gt; getCartItems() {</w:t>
            </w:r>
          </w:p>
          <w:p w14:paraId="4BD1F6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return cartItems;</w:t>
            </w:r>
          </w:p>
          <w:p w14:paraId="50DE57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7CBF19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void setCartItems(List&lt;CartItemDto&gt; cartItems) {</w:t>
            </w:r>
          </w:p>
          <w:p w14:paraId="4A511D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this.cartItems = cartItems;</w:t>
            </w:r>
          </w:p>
          <w:p w14:paraId="24D9A0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4BFD23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 Class con lưu chi tiết giỏ hàng</w:t>
            </w:r>
          </w:p>
          <w:p w14:paraId="4950E1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static class CartItemDto {</w:t>
            </w:r>
          </w:p>
          <w:p w14:paraId="3EDE3B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private BigDecimal price;</w:t>
            </w:r>
          </w:p>
          <w:p w14:paraId="6E8C43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private String conditionGrade;</w:t>
            </w:r>
          </w:p>
          <w:p w14:paraId="160C47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private int quantity;</w:t>
            </w:r>
          </w:p>
          <w:p w14:paraId="700D4D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BigDecimal getPrice() {</w:t>
            </w:r>
          </w:p>
        </w:tc>
      </w:tr>
    </w:tbl>
    <w:p w14:paraId="70496C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C.2.11.21. CouponValidateResponseDto (Lớp chuẩn (Class))</w:t>
      </w:r>
    </w:p>
    <w:p w14:paraId="4BD49A22"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`CouponValidateResponseDto.java`</w:t>
      </w:r>
    </w:p>
    <w:p w14:paraId="3629DB3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7ECB0CF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CouponValidateResponseDto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4E5D3F7C" w14:textId="77777777" w:rsidTr="00493C40">
        <w:tc>
          <w:tcPr>
            <w:tcW w:w="2880" w:type="dxa"/>
          </w:tcPr>
          <w:p w14:paraId="4EBE417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73E2604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E953D4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7F7BFB6" w14:textId="77777777" w:rsidTr="00493C40">
        <w:tc>
          <w:tcPr>
            <w:tcW w:w="2880" w:type="dxa"/>
          </w:tcPr>
          <w:p w14:paraId="6A595E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valid</w:t>
            </w:r>
          </w:p>
        </w:tc>
        <w:tc>
          <w:tcPr>
            <w:tcW w:w="3168" w:type="dxa"/>
          </w:tcPr>
          <w:p w14:paraId="0192CD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77D02A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CouponValidateResponseDto</w:t>
            </w:r>
          </w:p>
        </w:tc>
      </w:tr>
      <w:tr w:rsidR="00ED06BB" w:rsidRPr="00493C40" w14:paraId="12B6034F" w14:textId="77777777" w:rsidTr="00493C40">
        <w:tc>
          <w:tcPr>
            <w:tcW w:w="2880" w:type="dxa"/>
          </w:tcPr>
          <w:p w14:paraId="468265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message</w:t>
            </w:r>
          </w:p>
        </w:tc>
        <w:tc>
          <w:tcPr>
            <w:tcW w:w="3168" w:type="dxa"/>
          </w:tcPr>
          <w:p w14:paraId="1385B5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B81EE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CouponValidateResponseDto</w:t>
            </w:r>
          </w:p>
        </w:tc>
      </w:tr>
      <w:tr w:rsidR="00ED06BB" w:rsidRPr="00493C40" w14:paraId="46AD167E" w14:textId="77777777" w:rsidTr="00493C40">
        <w:tc>
          <w:tcPr>
            <w:tcW w:w="2880" w:type="dxa"/>
          </w:tcPr>
          <w:p w14:paraId="6BA9B1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code</w:t>
            </w:r>
          </w:p>
        </w:tc>
        <w:tc>
          <w:tcPr>
            <w:tcW w:w="3168" w:type="dxa"/>
          </w:tcPr>
          <w:p w14:paraId="681730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CA525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CouponValidateResponseDto</w:t>
            </w:r>
          </w:p>
        </w:tc>
      </w:tr>
      <w:tr w:rsidR="00ED06BB" w:rsidRPr="00493C40" w14:paraId="6AAF3E06" w14:textId="77777777" w:rsidTr="00493C40">
        <w:tc>
          <w:tcPr>
            <w:tcW w:w="2880" w:type="dxa"/>
          </w:tcPr>
          <w:p w14:paraId="7944C3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couponCategory</w:t>
            </w:r>
          </w:p>
        </w:tc>
        <w:tc>
          <w:tcPr>
            <w:tcW w:w="3168" w:type="dxa"/>
          </w:tcPr>
          <w:p w14:paraId="5E073C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6B7F7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CouponValidateResponseDto</w:t>
            </w:r>
          </w:p>
        </w:tc>
      </w:tr>
      <w:tr w:rsidR="00ED06BB" w:rsidRPr="00493C40" w14:paraId="1350AA4B" w14:textId="77777777" w:rsidTr="00493C40">
        <w:tc>
          <w:tcPr>
            <w:tcW w:w="2880" w:type="dxa"/>
          </w:tcPr>
          <w:p w14:paraId="5FEB60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discountAmount</w:t>
            </w:r>
          </w:p>
        </w:tc>
        <w:tc>
          <w:tcPr>
            <w:tcW w:w="3168" w:type="dxa"/>
          </w:tcPr>
          <w:p w14:paraId="63EF11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65734C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CouponValidateResponseDto</w:t>
            </w:r>
          </w:p>
        </w:tc>
      </w:tr>
      <w:tr w:rsidR="00ED06BB" w:rsidRPr="00493C40" w14:paraId="1A44494A" w14:textId="77777777" w:rsidTr="00493C40">
        <w:tc>
          <w:tcPr>
            <w:tcW w:w="2880" w:type="dxa"/>
          </w:tcPr>
          <w:p w14:paraId="18A1A9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discountType</w:t>
            </w:r>
          </w:p>
        </w:tc>
        <w:tc>
          <w:tcPr>
            <w:tcW w:w="3168" w:type="dxa"/>
          </w:tcPr>
          <w:p w14:paraId="0CFF04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E4EA6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CouponValidateResponseDto</w:t>
            </w:r>
          </w:p>
        </w:tc>
      </w:tr>
      <w:tr w:rsidR="00ED06BB" w:rsidRPr="00493C40" w14:paraId="29A138BB" w14:textId="77777777" w:rsidTr="00493C40">
        <w:tc>
          <w:tcPr>
            <w:tcW w:w="2880" w:type="dxa"/>
          </w:tcPr>
          <w:p w14:paraId="48BC61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shippingDiscountAmount</w:t>
            </w:r>
          </w:p>
        </w:tc>
        <w:tc>
          <w:tcPr>
            <w:tcW w:w="3168" w:type="dxa"/>
          </w:tcPr>
          <w:p w14:paraId="7DE96F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7F603A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CouponValidateResponseDto</w:t>
            </w:r>
          </w:p>
        </w:tc>
      </w:tr>
      <w:tr w:rsidR="00C23C79" w:rsidRPr="00493C40" w14:paraId="2A5FFF3A" w14:textId="77777777" w:rsidTr="00493C40">
        <w:tc>
          <w:tcPr>
            <w:tcW w:w="2880" w:type="dxa"/>
          </w:tcPr>
          <w:p w14:paraId="290A36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minOrderAmount</w:t>
            </w:r>
          </w:p>
        </w:tc>
        <w:tc>
          <w:tcPr>
            <w:tcW w:w="3168" w:type="dxa"/>
          </w:tcPr>
          <w:p w14:paraId="07DC7A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305AE7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CouponValidateResponseDto</w:t>
            </w:r>
          </w:p>
        </w:tc>
      </w:tr>
    </w:tbl>
    <w:p w14:paraId="04F6D0C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CouponValidateResponseDto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191F8CF4" w14:textId="77777777" w:rsidTr="00493C40">
        <w:tc>
          <w:tcPr>
            <w:tcW w:w="2880" w:type="dxa"/>
          </w:tcPr>
          <w:p w14:paraId="0BB5581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47020BE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48E8B2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5B7E58B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9D71316" w14:textId="77777777" w:rsidTr="00493C40">
        <w:tc>
          <w:tcPr>
            <w:tcW w:w="2880" w:type="dxa"/>
          </w:tcPr>
          <w:p w14:paraId="6A6F1F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isValid</w:t>
            </w:r>
          </w:p>
        </w:tc>
        <w:tc>
          <w:tcPr>
            <w:tcW w:w="2592" w:type="dxa"/>
          </w:tcPr>
          <w:p w14:paraId="442750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tcPr>
          <w:p w14:paraId="3359AC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2455B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isValid</w:t>
            </w:r>
          </w:p>
        </w:tc>
      </w:tr>
      <w:tr w:rsidR="00ED06BB" w:rsidRPr="00493C40" w14:paraId="5BA9795C" w14:textId="77777777" w:rsidTr="00493C40">
        <w:tc>
          <w:tcPr>
            <w:tcW w:w="2880" w:type="dxa"/>
          </w:tcPr>
          <w:p w14:paraId="1B03F0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setValid</w:t>
            </w:r>
          </w:p>
        </w:tc>
        <w:tc>
          <w:tcPr>
            <w:tcW w:w="2592" w:type="dxa"/>
          </w:tcPr>
          <w:p w14:paraId="011D4A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BC80B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valid</w:t>
            </w:r>
          </w:p>
        </w:tc>
        <w:tc>
          <w:tcPr>
            <w:tcW w:w="2592" w:type="dxa"/>
          </w:tcPr>
          <w:p w14:paraId="245E95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setValid</w:t>
            </w:r>
          </w:p>
        </w:tc>
      </w:tr>
      <w:tr w:rsidR="00ED06BB" w:rsidRPr="00493C40" w14:paraId="5C0956CE" w14:textId="77777777" w:rsidTr="00493C40">
        <w:tc>
          <w:tcPr>
            <w:tcW w:w="2880" w:type="dxa"/>
          </w:tcPr>
          <w:p w14:paraId="0FA1B2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getMessage</w:t>
            </w:r>
          </w:p>
        </w:tc>
        <w:tc>
          <w:tcPr>
            <w:tcW w:w="2592" w:type="dxa"/>
          </w:tcPr>
          <w:p w14:paraId="494367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9D382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23F93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getMessage</w:t>
            </w:r>
          </w:p>
        </w:tc>
      </w:tr>
      <w:tr w:rsidR="00ED06BB" w:rsidRPr="00493C40" w14:paraId="1DDC9916" w14:textId="77777777" w:rsidTr="00493C40">
        <w:tc>
          <w:tcPr>
            <w:tcW w:w="2880" w:type="dxa"/>
          </w:tcPr>
          <w:p w14:paraId="6D5412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setMessage</w:t>
            </w:r>
          </w:p>
        </w:tc>
        <w:tc>
          <w:tcPr>
            <w:tcW w:w="2592" w:type="dxa"/>
          </w:tcPr>
          <w:p w14:paraId="4D55A3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96FE1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message</w:t>
            </w:r>
          </w:p>
        </w:tc>
        <w:tc>
          <w:tcPr>
            <w:tcW w:w="2592" w:type="dxa"/>
          </w:tcPr>
          <w:p w14:paraId="04286C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setMessage</w:t>
            </w:r>
          </w:p>
        </w:tc>
      </w:tr>
      <w:tr w:rsidR="00ED06BB" w:rsidRPr="00493C40" w14:paraId="39B46776" w14:textId="77777777" w:rsidTr="00493C40">
        <w:tc>
          <w:tcPr>
            <w:tcW w:w="2880" w:type="dxa"/>
          </w:tcPr>
          <w:p w14:paraId="32E99B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getCode</w:t>
            </w:r>
          </w:p>
        </w:tc>
        <w:tc>
          <w:tcPr>
            <w:tcW w:w="2592" w:type="dxa"/>
          </w:tcPr>
          <w:p w14:paraId="470864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80CD6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F8D45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getCode</w:t>
            </w:r>
          </w:p>
        </w:tc>
      </w:tr>
      <w:tr w:rsidR="00ED06BB" w:rsidRPr="00493C40" w14:paraId="43C38D63" w14:textId="77777777" w:rsidTr="00493C40">
        <w:tc>
          <w:tcPr>
            <w:tcW w:w="2880" w:type="dxa"/>
          </w:tcPr>
          <w:p w14:paraId="58F1E2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setCode</w:t>
            </w:r>
          </w:p>
        </w:tc>
        <w:tc>
          <w:tcPr>
            <w:tcW w:w="2592" w:type="dxa"/>
          </w:tcPr>
          <w:p w14:paraId="5278D6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0DAE8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code</w:t>
            </w:r>
          </w:p>
        </w:tc>
        <w:tc>
          <w:tcPr>
            <w:tcW w:w="2592" w:type="dxa"/>
          </w:tcPr>
          <w:p w14:paraId="692176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setCode</w:t>
            </w:r>
          </w:p>
        </w:tc>
      </w:tr>
      <w:tr w:rsidR="00ED06BB" w:rsidRPr="00493C40" w14:paraId="39FD0351" w14:textId="77777777" w:rsidTr="00493C40">
        <w:tc>
          <w:tcPr>
            <w:tcW w:w="2880" w:type="dxa"/>
          </w:tcPr>
          <w:p w14:paraId="4013DD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getCouponCategory</w:t>
            </w:r>
          </w:p>
        </w:tc>
        <w:tc>
          <w:tcPr>
            <w:tcW w:w="2592" w:type="dxa"/>
          </w:tcPr>
          <w:p w14:paraId="55168C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D1FE5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BBAD7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getCouponCategory</w:t>
            </w:r>
          </w:p>
        </w:tc>
      </w:tr>
      <w:tr w:rsidR="00ED06BB" w:rsidRPr="00493C40" w14:paraId="697AB718" w14:textId="77777777" w:rsidTr="00493C40">
        <w:tc>
          <w:tcPr>
            <w:tcW w:w="2880" w:type="dxa"/>
          </w:tcPr>
          <w:p w14:paraId="3A74FE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setCouponCategory</w:t>
            </w:r>
          </w:p>
        </w:tc>
        <w:tc>
          <w:tcPr>
            <w:tcW w:w="2592" w:type="dxa"/>
          </w:tcPr>
          <w:p w14:paraId="354D0C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7DC78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couponCategory</w:t>
            </w:r>
          </w:p>
        </w:tc>
        <w:tc>
          <w:tcPr>
            <w:tcW w:w="2592" w:type="dxa"/>
          </w:tcPr>
          <w:p w14:paraId="0FFFF5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setCouponCategory</w:t>
            </w:r>
          </w:p>
        </w:tc>
      </w:tr>
      <w:tr w:rsidR="00ED06BB" w:rsidRPr="00493C40" w14:paraId="68AC9295" w14:textId="77777777" w:rsidTr="00493C40">
        <w:tc>
          <w:tcPr>
            <w:tcW w:w="2880" w:type="dxa"/>
          </w:tcPr>
          <w:p w14:paraId="23CF14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getDiscountAmount</w:t>
            </w:r>
          </w:p>
        </w:tc>
        <w:tc>
          <w:tcPr>
            <w:tcW w:w="2592" w:type="dxa"/>
          </w:tcPr>
          <w:p w14:paraId="5A4D55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63DAE8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016E0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getDiscountAmount</w:t>
            </w:r>
          </w:p>
        </w:tc>
      </w:tr>
      <w:tr w:rsidR="00C23C79" w:rsidRPr="00493C40" w14:paraId="4D59F9C3" w14:textId="77777777" w:rsidTr="00493C40">
        <w:tc>
          <w:tcPr>
            <w:tcW w:w="2880" w:type="dxa"/>
          </w:tcPr>
          <w:p w14:paraId="3F8047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setDiscountAmount</w:t>
            </w:r>
          </w:p>
        </w:tc>
        <w:tc>
          <w:tcPr>
            <w:tcW w:w="2592" w:type="dxa"/>
          </w:tcPr>
          <w:p w14:paraId="37543B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570B1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discountAmount</w:t>
            </w:r>
          </w:p>
        </w:tc>
        <w:tc>
          <w:tcPr>
            <w:tcW w:w="2592" w:type="dxa"/>
          </w:tcPr>
          <w:p w14:paraId="3F4ECE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setDiscountAmount</w:t>
            </w:r>
          </w:p>
        </w:tc>
      </w:tr>
    </w:tbl>
    <w:p w14:paraId="28EDE05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CouponValidateResponseDto.java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1C35793"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8C52D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CouponValidateResponseDto {</w:t>
            </w:r>
          </w:p>
          <w:p w14:paraId="4F6A6A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boolean valid;</w:t>
            </w:r>
          </w:p>
          <w:p w14:paraId="407E0A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message;</w:t>
            </w:r>
          </w:p>
          <w:p w14:paraId="3E53B5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code;</w:t>
            </w:r>
          </w:p>
          <w:p w14:paraId="2C74BA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couponCategory = "ORDER_DISCOUNT"; // SHIPPING hoặc ORDER_DISCOUNT</w:t>
            </w:r>
          </w:p>
          <w:p w14:paraId="152E0F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BigDecimal discountAmount = BigDecimal.ZERO;</w:t>
            </w:r>
          </w:p>
          <w:p w14:paraId="2313A0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discountType = "FIXED_AMOUNT"; // PERCENT, FIXED_AMOUNT, FREESHIP, SHIP_DISCOUNT</w:t>
            </w:r>
          </w:p>
          <w:p w14:paraId="4304BD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BigDecimal shippingDiscountAmount = BigDecimal.ZERO;</w:t>
            </w:r>
          </w:p>
          <w:p w14:paraId="27EDD3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BigDecimal minOrderAmount = BigDecimal.ZERO;</w:t>
            </w:r>
          </w:p>
          <w:p w14:paraId="69E897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CouponValidateResponseDto(boolean valid, String message, BigDecimal discountAmount) {</w:t>
            </w:r>
          </w:p>
          <w:p w14:paraId="1B0B9F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this.valid = valid;</w:t>
            </w:r>
          </w:p>
          <w:p w14:paraId="27FD19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this.message = message;</w:t>
            </w:r>
          </w:p>
          <w:p w14:paraId="33C1F1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this.discountAmount = discountAmount;</w:t>
            </w:r>
          </w:p>
          <w:p w14:paraId="324B4B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0DA63F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CouponValidateResponseDto(boolean valid, String message, BigDecimal discountAmount,</w:t>
            </w:r>
          </w:p>
          <w:p w14:paraId="3DCF71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String discountType, BigDecimal shippingDiscountAmount) {</w:t>
            </w:r>
          </w:p>
          <w:p w14:paraId="5A538F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this.valid = valid;</w:t>
            </w:r>
          </w:p>
          <w:p w14:paraId="52B911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this.message = message;</w:t>
            </w:r>
          </w:p>
          <w:p w14:paraId="20E95C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this.discountAmount = discountAmount;</w:t>
            </w:r>
          </w:p>
          <w:p w14:paraId="33848A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this.discountType = discountType;</w:t>
            </w:r>
          </w:p>
          <w:p w14:paraId="7EBA3B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this.shippingDiscountAmount = shippingDiscountAmount;</w:t>
            </w:r>
          </w:p>
          <w:p w14:paraId="499A0D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360E54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CouponValidateResponseDto(boolean valid, String message, String code, String couponCategory,</w:t>
            </w:r>
          </w:p>
          <w:p w14:paraId="5EDF70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BigDecimal discountAmount, String discountType, BigDecimal shippingDiscountAmount,</w:t>
            </w:r>
          </w:p>
          <w:p w14:paraId="3CF4BB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BigDecimal minOrderAmount) {</w:t>
            </w:r>
          </w:p>
          <w:p w14:paraId="13D0E4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this.valid = valid;</w:t>
            </w:r>
          </w:p>
          <w:p w14:paraId="4FE701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this.message = message;</w:t>
            </w:r>
          </w:p>
          <w:p w14:paraId="6C2851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this.code = code;</w:t>
            </w:r>
          </w:p>
        </w:tc>
      </w:tr>
    </w:tbl>
    <w:p w14:paraId="2B86517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C.2.11.22. FaqItemDto (Lớp chuẩn (Class))</w:t>
      </w:r>
    </w:p>
    <w:p w14:paraId="5AF095A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`FaqItemDto.java`</w:t>
      </w:r>
    </w:p>
    <w:p w14:paraId="5AAAFE5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6CEB358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FaqItemDto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0430A94" w14:textId="77777777" w:rsidTr="00493C40">
        <w:tc>
          <w:tcPr>
            <w:tcW w:w="2880" w:type="dxa"/>
          </w:tcPr>
          <w:p w14:paraId="1672510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A9BDF5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08D436B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1E11ED58" w14:textId="77777777" w:rsidTr="00493C40">
        <w:tc>
          <w:tcPr>
            <w:tcW w:w="2880" w:type="dxa"/>
          </w:tcPr>
          <w:p w14:paraId="36F9A7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229354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93053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FaqItemDto</w:t>
            </w:r>
          </w:p>
        </w:tc>
      </w:tr>
      <w:tr w:rsidR="00ED06BB" w:rsidRPr="00493C40" w14:paraId="715BFBA7" w14:textId="77777777" w:rsidTr="00493C40">
        <w:tc>
          <w:tcPr>
            <w:tcW w:w="2880" w:type="dxa"/>
          </w:tcPr>
          <w:p w14:paraId="30CB0E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icon</w:t>
            </w:r>
          </w:p>
        </w:tc>
        <w:tc>
          <w:tcPr>
            <w:tcW w:w="3168" w:type="dxa"/>
          </w:tcPr>
          <w:p w14:paraId="7903B3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E0643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FaqItemDto</w:t>
            </w:r>
          </w:p>
        </w:tc>
      </w:tr>
      <w:tr w:rsidR="00ED06BB" w:rsidRPr="00493C40" w14:paraId="394FF14F" w14:textId="77777777" w:rsidTr="00493C40">
        <w:tc>
          <w:tcPr>
            <w:tcW w:w="2880" w:type="dxa"/>
          </w:tcPr>
          <w:p w14:paraId="70D222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question</w:t>
            </w:r>
          </w:p>
        </w:tc>
        <w:tc>
          <w:tcPr>
            <w:tcW w:w="3168" w:type="dxa"/>
          </w:tcPr>
          <w:p w14:paraId="48923E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D7695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FaqItemDto</w:t>
            </w:r>
          </w:p>
        </w:tc>
      </w:tr>
      <w:tr w:rsidR="00ED06BB" w:rsidRPr="00493C40" w14:paraId="30604772" w14:textId="77777777" w:rsidTr="00493C40">
        <w:tc>
          <w:tcPr>
            <w:tcW w:w="2880" w:type="dxa"/>
          </w:tcPr>
          <w:p w14:paraId="4AE934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shortTitle</w:t>
            </w:r>
          </w:p>
        </w:tc>
        <w:tc>
          <w:tcPr>
            <w:tcW w:w="3168" w:type="dxa"/>
          </w:tcPr>
          <w:p w14:paraId="6F9778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0E5F1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FaqItemDto</w:t>
            </w:r>
          </w:p>
        </w:tc>
      </w:tr>
      <w:tr w:rsidR="00ED06BB" w:rsidRPr="00493C40" w14:paraId="4579D21D" w14:textId="77777777" w:rsidTr="00493C40">
        <w:tc>
          <w:tcPr>
            <w:tcW w:w="2880" w:type="dxa"/>
          </w:tcPr>
          <w:p w14:paraId="78A1AC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w:t>
            </w:r>
          </w:p>
        </w:tc>
        <w:tc>
          <w:tcPr>
            <w:tcW w:w="3168" w:type="dxa"/>
          </w:tcPr>
          <w:p w14:paraId="6D6AD8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707E8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FaqItemDto</w:t>
            </w:r>
          </w:p>
        </w:tc>
      </w:tr>
      <w:tr w:rsidR="00C23C79" w:rsidRPr="00493C40" w14:paraId="6E233ACD" w14:textId="77777777" w:rsidTr="00493C40">
        <w:tc>
          <w:tcPr>
            <w:tcW w:w="2880" w:type="dxa"/>
          </w:tcPr>
          <w:p w14:paraId="6D7E88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answer</w:t>
            </w:r>
          </w:p>
        </w:tc>
        <w:tc>
          <w:tcPr>
            <w:tcW w:w="3168" w:type="dxa"/>
          </w:tcPr>
          <w:p w14:paraId="2A508B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EF954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FaqItemDto</w:t>
            </w:r>
          </w:p>
        </w:tc>
      </w:tr>
    </w:tbl>
    <w:p w14:paraId="3546C97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FaqItemDto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57DEDF21" w14:textId="77777777" w:rsidTr="00493C40">
        <w:tc>
          <w:tcPr>
            <w:tcW w:w="2880" w:type="dxa"/>
          </w:tcPr>
          <w:p w14:paraId="77AB922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C11C2C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206AD89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3E04C3F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344CB07" w14:textId="77777777" w:rsidTr="00493C40">
        <w:tc>
          <w:tcPr>
            <w:tcW w:w="2880" w:type="dxa"/>
          </w:tcPr>
          <w:p w14:paraId="1C22CD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7E290F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840C5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7EA51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5B024C14" w14:textId="77777777" w:rsidTr="00493C40">
        <w:tc>
          <w:tcPr>
            <w:tcW w:w="2880" w:type="dxa"/>
          </w:tcPr>
          <w:p w14:paraId="712DA2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7EB5B7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C5561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1286DE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1EC7F204" w14:textId="77777777" w:rsidTr="00493C40">
        <w:tc>
          <w:tcPr>
            <w:tcW w:w="2880" w:type="dxa"/>
          </w:tcPr>
          <w:p w14:paraId="022D78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getIcon</w:t>
            </w:r>
          </w:p>
        </w:tc>
        <w:tc>
          <w:tcPr>
            <w:tcW w:w="2592" w:type="dxa"/>
          </w:tcPr>
          <w:p w14:paraId="257698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1C675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5851D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getIcon</w:t>
            </w:r>
          </w:p>
        </w:tc>
      </w:tr>
      <w:tr w:rsidR="00ED06BB" w:rsidRPr="00493C40" w14:paraId="032F8BEF" w14:textId="77777777" w:rsidTr="00493C40">
        <w:tc>
          <w:tcPr>
            <w:tcW w:w="2880" w:type="dxa"/>
          </w:tcPr>
          <w:p w14:paraId="779C35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setIcon</w:t>
            </w:r>
          </w:p>
        </w:tc>
        <w:tc>
          <w:tcPr>
            <w:tcW w:w="2592" w:type="dxa"/>
          </w:tcPr>
          <w:p w14:paraId="3EAF1D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F0176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icon</w:t>
            </w:r>
          </w:p>
        </w:tc>
        <w:tc>
          <w:tcPr>
            <w:tcW w:w="2592" w:type="dxa"/>
          </w:tcPr>
          <w:p w14:paraId="562C79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setIcon</w:t>
            </w:r>
          </w:p>
        </w:tc>
      </w:tr>
      <w:tr w:rsidR="00ED06BB" w:rsidRPr="00493C40" w14:paraId="5AB481B3" w14:textId="77777777" w:rsidTr="00493C40">
        <w:tc>
          <w:tcPr>
            <w:tcW w:w="2880" w:type="dxa"/>
          </w:tcPr>
          <w:p w14:paraId="5217F1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getQuestion</w:t>
            </w:r>
          </w:p>
        </w:tc>
        <w:tc>
          <w:tcPr>
            <w:tcW w:w="2592" w:type="dxa"/>
          </w:tcPr>
          <w:p w14:paraId="7BAB70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7B0887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1468D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getQuestion</w:t>
            </w:r>
          </w:p>
        </w:tc>
      </w:tr>
      <w:tr w:rsidR="00ED06BB" w:rsidRPr="00493C40" w14:paraId="34CE89E9" w14:textId="77777777" w:rsidTr="00493C40">
        <w:tc>
          <w:tcPr>
            <w:tcW w:w="2880" w:type="dxa"/>
          </w:tcPr>
          <w:p w14:paraId="59E0A7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setQuestion</w:t>
            </w:r>
          </w:p>
        </w:tc>
        <w:tc>
          <w:tcPr>
            <w:tcW w:w="2592" w:type="dxa"/>
          </w:tcPr>
          <w:p w14:paraId="1A9687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BD790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question</w:t>
            </w:r>
          </w:p>
        </w:tc>
        <w:tc>
          <w:tcPr>
            <w:tcW w:w="2592" w:type="dxa"/>
          </w:tcPr>
          <w:p w14:paraId="37C8FE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setQuestion</w:t>
            </w:r>
          </w:p>
        </w:tc>
      </w:tr>
      <w:tr w:rsidR="00ED06BB" w:rsidRPr="00493C40" w14:paraId="2B7F947F" w14:textId="77777777" w:rsidTr="00493C40">
        <w:tc>
          <w:tcPr>
            <w:tcW w:w="2880" w:type="dxa"/>
          </w:tcPr>
          <w:p w14:paraId="728D6D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getShortTitle</w:t>
            </w:r>
          </w:p>
        </w:tc>
        <w:tc>
          <w:tcPr>
            <w:tcW w:w="2592" w:type="dxa"/>
          </w:tcPr>
          <w:p w14:paraId="369BDC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474DC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24C7D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getShortTitle</w:t>
            </w:r>
          </w:p>
        </w:tc>
      </w:tr>
      <w:tr w:rsidR="00ED06BB" w:rsidRPr="00493C40" w14:paraId="2411AB28" w14:textId="77777777" w:rsidTr="00493C40">
        <w:tc>
          <w:tcPr>
            <w:tcW w:w="2880" w:type="dxa"/>
          </w:tcPr>
          <w:p w14:paraId="58709C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setShortTitle</w:t>
            </w:r>
          </w:p>
        </w:tc>
        <w:tc>
          <w:tcPr>
            <w:tcW w:w="2592" w:type="dxa"/>
          </w:tcPr>
          <w:p w14:paraId="733AA9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C818F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shortTitle</w:t>
            </w:r>
          </w:p>
        </w:tc>
        <w:tc>
          <w:tcPr>
            <w:tcW w:w="2592" w:type="dxa"/>
          </w:tcPr>
          <w:p w14:paraId="016F40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setShortTitle</w:t>
            </w:r>
          </w:p>
        </w:tc>
      </w:tr>
      <w:tr w:rsidR="00ED06BB" w:rsidRPr="00493C40" w14:paraId="4596F3C2" w14:textId="77777777" w:rsidTr="00493C40">
        <w:tc>
          <w:tcPr>
            <w:tcW w:w="2880" w:type="dxa"/>
          </w:tcPr>
          <w:p w14:paraId="54DFE3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getCategory</w:t>
            </w:r>
          </w:p>
        </w:tc>
        <w:tc>
          <w:tcPr>
            <w:tcW w:w="2592" w:type="dxa"/>
          </w:tcPr>
          <w:p w14:paraId="2C30B6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3D8C6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E3941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getCategory</w:t>
            </w:r>
          </w:p>
        </w:tc>
      </w:tr>
      <w:tr w:rsidR="00C23C79" w:rsidRPr="00493C40" w14:paraId="6CE83502" w14:textId="77777777" w:rsidTr="00493C40">
        <w:tc>
          <w:tcPr>
            <w:tcW w:w="2880" w:type="dxa"/>
          </w:tcPr>
          <w:p w14:paraId="4B123D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setCategory</w:t>
            </w:r>
          </w:p>
        </w:tc>
        <w:tc>
          <w:tcPr>
            <w:tcW w:w="2592" w:type="dxa"/>
          </w:tcPr>
          <w:p w14:paraId="15CE6A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AD8E5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w:t>
            </w:r>
          </w:p>
        </w:tc>
        <w:tc>
          <w:tcPr>
            <w:tcW w:w="2592" w:type="dxa"/>
          </w:tcPr>
          <w:p w14:paraId="5DED1F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setCategory</w:t>
            </w:r>
          </w:p>
        </w:tc>
      </w:tr>
    </w:tbl>
    <w:p w14:paraId="6266F04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FaqItemDto.java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1916F1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21DFF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FaqItemDto {</w:t>
            </w:r>
          </w:p>
          <w:p w14:paraId="73D94A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String id;</w:t>
            </w:r>
          </w:p>
          <w:p w14:paraId="7211BC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icon;</w:t>
            </w:r>
          </w:p>
          <w:p w14:paraId="2D7131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question;</w:t>
            </w:r>
          </w:p>
          <w:p w14:paraId="6A89EA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shortTitle;</w:t>
            </w:r>
          </w:p>
          <w:p w14:paraId="47E677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category;</w:t>
            </w:r>
          </w:p>
          <w:p w14:paraId="6F76FF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answer;</w:t>
            </w:r>
          </w:p>
          <w:p w14:paraId="43251E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FaqItemDto() {</w:t>
            </w:r>
          </w:p>
          <w:p w14:paraId="020931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35BC72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FaqItemDto(String id, String icon, String question, String shortTitle, String category, String answer) {</w:t>
            </w:r>
          </w:p>
          <w:p w14:paraId="197C07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this.id = id;</w:t>
            </w:r>
          </w:p>
          <w:p w14:paraId="4629F6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this.icon = icon;</w:t>
            </w:r>
          </w:p>
          <w:p w14:paraId="52E6FA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this.question = question;</w:t>
            </w:r>
          </w:p>
          <w:p w14:paraId="022E21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this.shortTitle = shortTitle;</w:t>
            </w:r>
          </w:p>
          <w:p w14:paraId="3ED049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this.category = category;</w:t>
            </w:r>
          </w:p>
          <w:p w14:paraId="579C47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this.answer = answer;</w:t>
            </w:r>
          </w:p>
          <w:p w14:paraId="21828A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280474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String getId() {</w:t>
            </w:r>
          </w:p>
          <w:p w14:paraId="4E0663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id;</w:t>
            </w:r>
          </w:p>
          <w:p w14:paraId="6635D9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3AE94E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setId(String id) {</w:t>
            </w:r>
          </w:p>
          <w:p w14:paraId="2363F4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this.id = id;</w:t>
            </w:r>
          </w:p>
          <w:p w14:paraId="4C9B70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0225F5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String getIcon() {</w:t>
            </w:r>
          </w:p>
          <w:p w14:paraId="054C7A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icon;</w:t>
            </w:r>
          </w:p>
          <w:p w14:paraId="6213B4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290E04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setIcon(String icon) {</w:t>
            </w:r>
          </w:p>
          <w:p w14:paraId="19C4E4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this.icon = icon;</w:t>
            </w:r>
          </w:p>
        </w:tc>
      </w:tr>
    </w:tbl>
    <w:p w14:paraId="20F5144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C.2.11.23. FulfillmentStatsDto (Lớp chuẩn (Class))</w:t>
      </w:r>
    </w:p>
    <w:p w14:paraId="7516A11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`FulfillmentStatsDto.java`</w:t>
      </w:r>
    </w:p>
    <w:p w14:paraId="002E879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1413463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FulfillmentStatsDto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85B5E20" w14:textId="77777777" w:rsidTr="00493C40">
        <w:tc>
          <w:tcPr>
            <w:tcW w:w="2880" w:type="dxa"/>
          </w:tcPr>
          <w:p w14:paraId="4278F6C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5A0403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FCC36B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033F5C6" w14:textId="77777777" w:rsidTr="00493C40">
        <w:tc>
          <w:tcPr>
            <w:tcW w:w="2880" w:type="dxa"/>
          </w:tcPr>
          <w:p w14:paraId="2436B7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3168" w:type="dxa"/>
          </w:tcPr>
          <w:p w14:paraId="621A89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F09A6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FulfillmentStatsDto</w:t>
            </w:r>
          </w:p>
        </w:tc>
      </w:tr>
      <w:tr w:rsidR="00ED06BB" w:rsidRPr="00493C40" w14:paraId="4510DC15" w14:textId="77777777" w:rsidTr="00493C40">
        <w:tc>
          <w:tcPr>
            <w:tcW w:w="2880" w:type="dxa"/>
          </w:tcPr>
          <w:p w14:paraId="046877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3168" w:type="dxa"/>
          </w:tcPr>
          <w:p w14:paraId="36BC9F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D446C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FulfillmentStatsDto</w:t>
            </w:r>
          </w:p>
        </w:tc>
      </w:tr>
      <w:tr w:rsidR="00ED06BB" w:rsidRPr="00493C40" w14:paraId="171C3A41" w14:textId="77777777" w:rsidTr="00493C40">
        <w:tc>
          <w:tcPr>
            <w:tcW w:w="2880" w:type="dxa"/>
          </w:tcPr>
          <w:p w14:paraId="32D7F9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pendingCount</w:t>
            </w:r>
          </w:p>
        </w:tc>
        <w:tc>
          <w:tcPr>
            <w:tcW w:w="3168" w:type="dxa"/>
          </w:tcPr>
          <w:p w14:paraId="228214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35821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FulfillmentStatsDto</w:t>
            </w:r>
          </w:p>
        </w:tc>
      </w:tr>
      <w:tr w:rsidR="00ED06BB" w:rsidRPr="00493C40" w14:paraId="0E94D01B" w14:textId="77777777" w:rsidTr="00493C40">
        <w:tc>
          <w:tcPr>
            <w:tcW w:w="2880" w:type="dxa"/>
          </w:tcPr>
          <w:p w14:paraId="30F39F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packingCount</w:t>
            </w:r>
          </w:p>
        </w:tc>
        <w:tc>
          <w:tcPr>
            <w:tcW w:w="3168" w:type="dxa"/>
          </w:tcPr>
          <w:p w14:paraId="0D3D29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E7CA3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FulfillmentStatsDto</w:t>
            </w:r>
          </w:p>
        </w:tc>
      </w:tr>
      <w:tr w:rsidR="00ED06BB" w:rsidRPr="00493C40" w14:paraId="292875E4" w14:textId="77777777" w:rsidTr="00493C40">
        <w:tc>
          <w:tcPr>
            <w:tcW w:w="2880" w:type="dxa"/>
          </w:tcPr>
          <w:p w14:paraId="7E0045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shippedCount</w:t>
            </w:r>
          </w:p>
        </w:tc>
        <w:tc>
          <w:tcPr>
            <w:tcW w:w="3168" w:type="dxa"/>
          </w:tcPr>
          <w:p w14:paraId="6B7E85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FDDC0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FulfillmentStatsDto</w:t>
            </w:r>
          </w:p>
        </w:tc>
      </w:tr>
      <w:tr w:rsidR="00ED06BB" w:rsidRPr="00493C40" w14:paraId="30D16CB3" w14:textId="77777777" w:rsidTr="00493C40">
        <w:tc>
          <w:tcPr>
            <w:tcW w:w="2880" w:type="dxa"/>
          </w:tcPr>
          <w:p w14:paraId="103F6C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completedCount</w:t>
            </w:r>
          </w:p>
        </w:tc>
        <w:tc>
          <w:tcPr>
            <w:tcW w:w="3168" w:type="dxa"/>
          </w:tcPr>
          <w:p w14:paraId="6C3D6D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0BA76B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FulfillmentStatsDto</w:t>
            </w:r>
          </w:p>
        </w:tc>
      </w:tr>
      <w:tr w:rsidR="00ED06BB" w:rsidRPr="00493C40" w14:paraId="30355E34" w14:textId="77777777" w:rsidTr="00493C40">
        <w:tc>
          <w:tcPr>
            <w:tcW w:w="2880" w:type="dxa"/>
          </w:tcPr>
          <w:p w14:paraId="6D43CD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cancelledCount</w:t>
            </w:r>
          </w:p>
        </w:tc>
        <w:tc>
          <w:tcPr>
            <w:tcW w:w="3168" w:type="dxa"/>
          </w:tcPr>
          <w:p w14:paraId="5D35ED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8DC22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FulfillmentStatsDto</w:t>
            </w:r>
          </w:p>
        </w:tc>
      </w:tr>
      <w:tr w:rsidR="00C23C79" w:rsidRPr="00493C40" w14:paraId="222379D8" w14:textId="77777777" w:rsidTr="00493C40">
        <w:tc>
          <w:tcPr>
            <w:tcW w:w="2880" w:type="dxa"/>
          </w:tcPr>
          <w:p w14:paraId="0A6BC5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totalCount</w:t>
            </w:r>
          </w:p>
        </w:tc>
        <w:tc>
          <w:tcPr>
            <w:tcW w:w="3168" w:type="dxa"/>
          </w:tcPr>
          <w:p w14:paraId="6372C3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4C059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FulfillmentStatsDto</w:t>
            </w:r>
          </w:p>
        </w:tc>
      </w:tr>
    </w:tbl>
    <w:p w14:paraId="73C61B3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FulfillmentStatsDto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05EE4A8" w14:textId="77777777" w:rsidTr="00493C40">
        <w:tc>
          <w:tcPr>
            <w:tcW w:w="2880" w:type="dxa"/>
          </w:tcPr>
          <w:p w14:paraId="120FB8C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0302DA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5354B34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736E0FB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10F67C3" w14:textId="77777777" w:rsidTr="00493C40">
        <w:tc>
          <w:tcPr>
            <w:tcW w:w="2880" w:type="dxa"/>
          </w:tcPr>
          <w:p w14:paraId="3376EB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getBranchId</w:t>
            </w:r>
          </w:p>
        </w:tc>
        <w:tc>
          <w:tcPr>
            <w:tcW w:w="2592" w:type="dxa"/>
          </w:tcPr>
          <w:p w14:paraId="7446D1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5BD458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C4228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getBranchId</w:t>
            </w:r>
          </w:p>
        </w:tc>
      </w:tr>
      <w:tr w:rsidR="00ED06BB" w:rsidRPr="00493C40" w14:paraId="01C7781D" w14:textId="77777777" w:rsidTr="00493C40">
        <w:tc>
          <w:tcPr>
            <w:tcW w:w="2880" w:type="dxa"/>
          </w:tcPr>
          <w:p w14:paraId="170C5A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setBranchId</w:t>
            </w:r>
          </w:p>
        </w:tc>
        <w:tc>
          <w:tcPr>
            <w:tcW w:w="2592" w:type="dxa"/>
          </w:tcPr>
          <w:p w14:paraId="4FE60B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751CC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2592" w:type="dxa"/>
          </w:tcPr>
          <w:p w14:paraId="28207F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setBranchId</w:t>
            </w:r>
          </w:p>
        </w:tc>
      </w:tr>
      <w:tr w:rsidR="00ED06BB" w:rsidRPr="00493C40" w14:paraId="5291CCC6" w14:textId="77777777" w:rsidTr="00493C40">
        <w:tc>
          <w:tcPr>
            <w:tcW w:w="2880" w:type="dxa"/>
          </w:tcPr>
          <w:p w14:paraId="5C57AF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getBranchName</w:t>
            </w:r>
          </w:p>
        </w:tc>
        <w:tc>
          <w:tcPr>
            <w:tcW w:w="2592" w:type="dxa"/>
          </w:tcPr>
          <w:p w14:paraId="2AF964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C99BE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125CF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getBranchName</w:t>
            </w:r>
          </w:p>
        </w:tc>
      </w:tr>
      <w:tr w:rsidR="00ED06BB" w:rsidRPr="00493C40" w14:paraId="48311676" w14:textId="77777777" w:rsidTr="00493C40">
        <w:tc>
          <w:tcPr>
            <w:tcW w:w="2880" w:type="dxa"/>
          </w:tcPr>
          <w:p w14:paraId="3E69B0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setBranchName</w:t>
            </w:r>
          </w:p>
        </w:tc>
        <w:tc>
          <w:tcPr>
            <w:tcW w:w="2592" w:type="dxa"/>
          </w:tcPr>
          <w:p w14:paraId="77A8FA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8A3E7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2592" w:type="dxa"/>
          </w:tcPr>
          <w:p w14:paraId="330454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setBranchName</w:t>
            </w:r>
          </w:p>
        </w:tc>
      </w:tr>
      <w:tr w:rsidR="00ED06BB" w:rsidRPr="00493C40" w14:paraId="3B0B3027" w14:textId="77777777" w:rsidTr="00493C40">
        <w:tc>
          <w:tcPr>
            <w:tcW w:w="2880" w:type="dxa"/>
          </w:tcPr>
          <w:p w14:paraId="1E378D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getPendingCount</w:t>
            </w:r>
          </w:p>
        </w:tc>
        <w:tc>
          <w:tcPr>
            <w:tcW w:w="2592" w:type="dxa"/>
          </w:tcPr>
          <w:p w14:paraId="5445D3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15C6D3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7B4B8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getPendingCount</w:t>
            </w:r>
          </w:p>
        </w:tc>
      </w:tr>
      <w:tr w:rsidR="00ED06BB" w:rsidRPr="00493C40" w14:paraId="3072A7BF" w14:textId="77777777" w:rsidTr="00493C40">
        <w:tc>
          <w:tcPr>
            <w:tcW w:w="2880" w:type="dxa"/>
          </w:tcPr>
          <w:p w14:paraId="374327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setPendingCount</w:t>
            </w:r>
          </w:p>
        </w:tc>
        <w:tc>
          <w:tcPr>
            <w:tcW w:w="2592" w:type="dxa"/>
          </w:tcPr>
          <w:p w14:paraId="2659CE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E5194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pendingCount</w:t>
            </w:r>
          </w:p>
        </w:tc>
        <w:tc>
          <w:tcPr>
            <w:tcW w:w="2592" w:type="dxa"/>
          </w:tcPr>
          <w:p w14:paraId="7AA895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setPendingCount</w:t>
            </w:r>
          </w:p>
        </w:tc>
      </w:tr>
      <w:tr w:rsidR="00ED06BB" w:rsidRPr="00493C40" w14:paraId="38C9A043" w14:textId="77777777" w:rsidTr="00493C40">
        <w:tc>
          <w:tcPr>
            <w:tcW w:w="2880" w:type="dxa"/>
          </w:tcPr>
          <w:p w14:paraId="399A08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getPackingCount</w:t>
            </w:r>
          </w:p>
        </w:tc>
        <w:tc>
          <w:tcPr>
            <w:tcW w:w="2592" w:type="dxa"/>
          </w:tcPr>
          <w:p w14:paraId="654AC6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00A798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897F6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getPackingCount</w:t>
            </w:r>
          </w:p>
        </w:tc>
      </w:tr>
      <w:tr w:rsidR="00ED06BB" w:rsidRPr="00493C40" w14:paraId="620D3D80" w14:textId="77777777" w:rsidTr="00493C40">
        <w:tc>
          <w:tcPr>
            <w:tcW w:w="2880" w:type="dxa"/>
          </w:tcPr>
          <w:p w14:paraId="2A15F4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setPackingCount</w:t>
            </w:r>
          </w:p>
        </w:tc>
        <w:tc>
          <w:tcPr>
            <w:tcW w:w="2592" w:type="dxa"/>
          </w:tcPr>
          <w:p w14:paraId="275545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D4FC1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packingCount</w:t>
            </w:r>
          </w:p>
        </w:tc>
        <w:tc>
          <w:tcPr>
            <w:tcW w:w="2592" w:type="dxa"/>
          </w:tcPr>
          <w:p w14:paraId="47C816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setPackingCount</w:t>
            </w:r>
          </w:p>
        </w:tc>
      </w:tr>
      <w:tr w:rsidR="00ED06BB" w:rsidRPr="00493C40" w14:paraId="393D8C41" w14:textId="77777777" w:rsidTr="00493C40">
        <w:tc>
          <w:tcPr>
            <w:tcW w:w="2880" w:type="dxa"/>
          </w:tcPr>
          <w:p w14:paraId="30FD3F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getShippedCount</w:t>
            </w:r>
          </w:p>
        </w:tc>
        <w:tc>
          <w:tcPr>
            <w:tcW w:w="2592" w:type="dxa"/>
          </w:tcPr>
          <w:p w14:paraId="7E68B0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114C37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3ED7F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getShippedCount</w:t>
            </w:r>
          </w:p>
        </w:tc>
      </w:tr>
      <w:tr w:rsidR="00C23C79" w:rsidRPr="00493C40" w14:paraId="10273F29" w14:textId="77777777" w:rsidTr="00493C40">
        <w:tc>
          <w:tcPr>
            <w:tcW w:w="2880" w:type="dxa"/>
          </w:tcPr>
          <w:p w14:paraId="093A5A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setShippedCount</w:t>
            </w:r>
          </w:p>
        </w:tc>
        <w:tc>
          <w:tcPr>
            <w:tcW w:w="2592" w:type="dxa"/>
          </w:tcPr>
          <w:p w14:paraId="1EABE6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3A3AF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shippedCount</w:t>
            </w:r>
          </w:p>
        </w:tc>
        <w:tc>
          <w:tcPr>
            <w:tcW w:w="2592" w:type="dxa"/>
          </w:tcPr>
          <w:p w14:paraId="798F79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setShippedCount</w:t>
            </w:r>
          </w:p>
        </w:tc>
      </w:tr>
    </w:tbl>
    <w:p w14:paraId="668ABAD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FulfillmentStatsDto.java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DF1A02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32F3F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FulfillmentStatsDto {</w:t>
            </w:r>
          </w:p>
          <w:p w14:paraId="76A3C0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branchId;</w:t>
            </w:r>
          </w:p>
          <w:p w14:paraId="030DA5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branchName;</w:t>
            </w:r>
          </w:p>
          <w:p w14:paraId="3D81A4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long pendingCount;</w:t>
            </w:r>
          </w:p>
          <w:p w14:paraId="3180BA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long packingCount;</w:t>
            </w:r>
          </w:p>
          <w:p w14:paraId="329127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shippedCount;</w:t>
            </w:r>
          </w:p>
          <w:p w14:paraId="059662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long completedCount;</w:t>
            </w:r>
          </w:p>
          <w:p w14:paraId="7557F4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long cancelledCount;</w:t>
            </w:r>
          </w:p>
          <w:p w14:paraId="4A4185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long totalCount;</w:t>
            </w:r>
          </w:p>
          <w:p w14:paraId="4EA69D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FulfillmentStatsDto() {</w:t>
            </w:r>
          </w:p>
          <w:p w14:paraId="68E79C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186C22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FulfillmentStatsDto(Long branchId, String branchName, long pendingCount, long packingCount,</w:t>
            </w:r>
          </w:p>
          <w:p w14:paraId="076281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long shippedCount, long completedCount, long cancelledCount) {</w:t>
            </w:r>
          </w:p>
          <w:p w14:paraId="691FF0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this.branchId = branchId;</w:t>
            </w:r>
          </w:p>
          <w:p w14:paraId="094B62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this.branchName = branchName;</w:t>
            </w:r>
          </w:p>
          <w:p w14:paraId="2C012E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this.pendingCount = pendingCount;</w:t>
            </w:r>
          </w:p>
          <w:p w14:paraId="44726C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this.packingCount = packingCount;</w:t>
            </w:r>
          </w:p>
          <w:p w14:paraId="74BC36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this.shippedCount = shippedCount;</w:t>
            </w:r>
          </w:p>
          <w:p w14:paraId="7391B8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this.completedCount = completedCount;</w:t>
            </w:r>
          </w:p>
          <w:p w14:paraId="3871BF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this.cancelledCount = cancelledCount;</w:t>
            </w:r>
          </w:p>
          <w:p w14:paraId="7EBF63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this.totalCount = pendingCount + packingCount + shippedCount + completedCount + cancelledCount;</w:t>
            </w:r>
          </w:p>
          <w:p w14:paraId="0F4EB8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5A045B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Long getBranchId() {</w:t>
            </w:r>
          </w:p>
          <w:p w14:paraId="743508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return branchId;</w:t>
            </w:r>
          </w:p>
          <w:p w14:paraId="318364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18AD5A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void setBranchId(Long branchId) {</w:t>
            </w:r>
          </w:p>
          <w:p w14:paraId="4D7BE5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this.branchId = branchId;</w:t>
            </w:r>
          </w:p>
          <w:p w14:paraId="2518A7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701CDAF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C.2.11.24. GoogleAuthRequestDto (Lớp chuẩn (Class))</w:t>
      </w:r>
    </w:p>
    <w:p w14:paraId="1E0961B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`GoogleAuthRequestDto.java`</w:t>
      </w:r>
    </w:p>
    <w:p w14:paraId="68F5980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30D6C88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GoogleAuthRequestDto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1F7319B2" w14:textId="77777777" w:rsidTr="00493C40">
        <w:tc>
          <w:tcPr>
            <w:tcW w:w="2880" w:type="dxa"/>
          </w:tcPr>
          <w:p w14:paraId="3AD8619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1A241F8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76D9DFF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31BBF54" w14:textId="77777777" w:rsidTr="00493C40">
        <w:tc>
          <w:tcPr>
            <w:tcW w:w="2880" w:type="dxa"/>
          </w:tcPr>
          <w:p w14:paraId="1DAD96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3168" w:type="dxa"/>
          </w:tcPr>
          <w:p w14:paraId="276FFE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E7CC1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GoogleAuthRequestDto</w:t>
            </w:r>
          </w:p>
        </w:tc>
      </w:tr>
      <w:tr w:rsidR="00ED06BB" w:rsidRPr="00493C40" w14:paraId="5580CF37" w14:textId="77777777" w:rsidTr="00493C40">
        <w:tc>
          <w:tcPr>
            <w:tcW w:w="2880" w:type="dxa"/>
          </w:tcPr>
          <w:p w14:paraId="3A87F4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3168" w:type="dxa"/>
          </w:tcPr>
          <w:p w14:paraId="0CCBE1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4A1FD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GoogleAuthRequestDto</w:t>
            </w:r>
          </w:p>
        </w:tc>
      </w:tr>
      <w:tr w:rsidR="00ED06BB" w:rsidRPr="00493C40" w14:paraId="2D3C366C" w14:textId="77777777" w:rsidTr="00493C40">
        <w:tc>
          <w:tcPr>
            <w:tcW w:w="2880" w:type="dxa"/>
          </w:tcPr>
          <w:p w14:paraId="499A5E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avatarUrl</w:t>
            </w:r>
          </w:p>
        </w:tc>
        <w:tc>
          <w:tcPr>
            <w:tcW w:w="3168" w:type="dxa"/>
          </w:tcPr>
          <w:p w14:paraId="42208A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567E1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GoogleAuthRequestDto</w:t>
            </w:r>
          </w:p>
        </w:tc>
      </w:tr>
      <w:tr w:rsidR="00ED06BB" w:rsidRPr="00493C40" w14:paraId="47A07E61" w14:textId="77777777" w:rsidTr="00493C40">
        <w:tc>
          <w:tcPr>
            <w:tcW w:w="2880" w:type="dxa"/>
          </w:tcPr>
          <w:p w14:paraId="7A009E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googleId</w:t>
            </w:r>
          </w:p>
        </w:tc>
        <w:tc>
          <w:tcPr>
            <w:tcW w:w="3168" w:type="dxa"/>
          </w:tcPr>
          <w:p w14:paraId="04BD65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0DC1F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GoogleAuthRequestDto</w:t>
            </w:r>
          </w:p>
        </w:tc>
      </w:tr>
      <w:tr w:rsidR="00C23C79" w:rsidRPr="00493C40" w14:paraId="0C1E9628" w14:textId="77777777" w:rsidTr="00493C40">
        <w:tc>
          <w:tcPr>
            <w:tcW w:w="2880" w:type="dxa"/>
          </w:tcPr>
          <w:p w14:paraId="731D39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credential</w:t>
            </w:r>
          </w:p>
        </w:tc>
        <w:tc>
          <w:tcPr>
            <w:tcW w:w="3168" w:type="dxa"/>
          </w:tcPr>
          <w:p w14:paraId="434198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69639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GoogleAuthRequestDto</w:t>
            </w:r>
          </w:p>
        </w:tc>
      </w:tr>
    </w:tbl>
    <w:p w14:paraId="3930D7F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GoogleAuthRequestDto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F1ECD02" w14:textId="77777777" w:rsidTr="00493C40">
        <w:tc>
          <w:tcPr>
            <w:tcW w:w="2880" w:type="dxa"/>
          </w:tcPr>
          <w:p w14:paraId="21DA1C8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47858CA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69710D0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310D87C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1A16892" w14:textId="77777777" w:rsidTr="00493C40">
        <w:tc>
          <w:tcPr>
            <w:tcW w:w="2880" w:type="dxa"/>
          </w:tcPr>
          <w:p w14:paraId="0BABBF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getEmail</w:t>
            </w:r>
          </w:p>
        </w:tc>
        <w:tc>
          <w:tcPr>
            <w:tcW w:w="2592" w:type="dxa"/>
          </w:tcPr>
          <w:p w14:paraId="56D538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CF09A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558FA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getEmail</w:t>
            </w:r>
          </w:p>
        </w:tc>
      </w:tr>
      <w:tr w:rsidR="00ED06BB" w:rsidRPr="00493C40" w14:paraId="28C57D5A" w14:textId="77777777" w:rsidTr="00493C40">
        <w:tc>
          <w:tcPr>
            <w:tcW w:w="2880" w:type="dxa"/>
          </w:tcPr>
          <w:p w14:paraId="283566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setEmail</w:t>
            </w:r>
          </w:p>
        </w:tc>
        <w:tc>
          <w:tcPr>
            <w:tcW w:w="2592" w:type="dxa"/>
          </w:tcPr>
          <w:p w14:paraId="23A674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3D249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2592" w:type="dxa"/>
          </w:tcPr>
          <w:p w14:paraId="755DC1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setEmail</w:t>
            </w:r>
          </w:p>
        </w:tc>
      </w:tr>
      <w:tr w:rsidR="00ED06BB" w:rsidRPr="00493C40" w14:paraId="5AD23DFF" w14:textId="77777777" w:rsidTr="00493C40">
        <w:tc>
          <w:tcPr>
            <w:tcW w:w="2880" w:type="dxa"/>
          </w:tcPr>
          <w:p w14:paraId="3B66B2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getFullName</w:t>
            </w:r>
          </w:p>
        </w:tc>
        <w:tc>
          <w:tcPr>
            <w:tcW w:w="2592" w:type="dxa"/>
          </w:tcPr>
          <w:p w14:paraId="6DC953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F9DA0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D149C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getFullName</w:t>
            </w:r>
          </w:p>
        </w:tc>
      </w:tr>
      <w:tr w:rsidR="00ED06BB" w:rsidRPr="00493C40" w14:paraId="582F2D26" w14:textId="77777777" w:rsidTr="00493C40">
        <w:tc>
          <w:tcPr>
            <w:tcW w:w="2880" w:type="dxa"/>
          </w:tcPr>
          <w:p w14:paraId="4EA141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setFullName</w:t>
            </w:r>
          </w:p>
        </w:tc>
        <w:tc>
          <w:tcPr>
            <w:tcW w:w="2592" w:type="dxa"/>
          </w:tcPr>
          <w:p w14:paraId="1B5D41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3946B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2592" w:type="dxa"/>
          </w:tcPr>
          <w:p w14:paraId="4FFA80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setFullName</w:t>
            </w:r>
          </w:p>
        </w:tc>
      </w:tr>
      <w:tr w:rsidR="00ED06BB" w:rsidRPr="00493C40" w14:paraId="2B7018AB" w14:textId="77777777" w:rsidTr="00493C40">
        <w:tc>
          <w:tcPr>
            <w:tcW w:w="2880" w:type="dxa"/>
          </w:tcPr>
          <w:p w14:paraId="24E3FC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getAvatarUrl</w:t>
            </w:r>
          </w:p>
        </w:tc>
        <w:tc>
          <w:tcPr>
            <w:tcW w:w="2592" w:type="dxa"/>
          </w:tcPr>
          <w:p w14:paraId="5967D5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7F837E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289CC50"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getAvatarUrl</w:t>
            </w:r>
          </w:p>
        </w:tc>
      </w:tr>
      <w:tr w:rsidR="00ED06BB" w:rsidRPr="00493C40" w14:paraId="1A5AE8F3" w14:textId="77777777" w:rsidTr="00493C40">
        <w:tc>
          <w:tcPr>
            <w:tcW w:w="2880" w:type="dxa"/>
          </w:tcPr>
          <w:p w14:paraId="066F18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setAvatarUrl</w:t>
            </w:r>
          </w:p>
        </w:tc>
        <w:tc>
          <w:tcPr>
            <w:tcW w:w="2592" w:type="dxa"/>
          </w:tcPr>
          <w:p w14:paraId="6F0B28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A0AC2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avatarUrl</w:t>
            </w:r>
          </w:p>
        </w:tc>
        <w:tc>
          <w:tcPr>
            <w:tcW w:w="2592" w:type="dxa"/>
          </w:tcPr>
          <w:p w14:paraId="29C8E08A"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setAvatarUrl</w:t>
            </w:r>
          </w:p>
        </w:tc>
      </w:tr>
      <w:tr w:rsidR="00ED06BB" w:rsidRPr="00493C40" w14:paraId="174EF850" w14:textId="77777777" w:rsidTr="00493C40">
        <w:tc>
          <w:tcPr>
            <w:tcW w:w="2880" w:type="dxa"/>
          </w:tcPr>
          <w:p w14:paraId="2CA76B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getGoogleId</w:t>
            </w:r>
          </w:p>
        </w:tc>
        <w:tc>
          <w:tcPr>
            <w:tcW w:w="2592" w:type="dxa"/>
          </w:tcPr>
          <w:p w14:paraId="2DD1E4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8495E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1ABCF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getGoogleId</w:t>
            </w:r>
          </w:p>
        </w:tc>
      </w:tr>
      <w:tr w:rsidR="00ED06BB" w:rsidRPr="00493C40" w14:paraId="2E91500C" w14:textId="77777777" w:rsidTr="00493C40">
        <w:tc>
          <w:tcPr>
            <w:tcW w:w="2880" w:type="dxa"/>
          </w:tcPr>
          <w:p w14:paraId="4B98C1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setGoogleId</w:t>
            </w:r>
          </w:p>
        </w:tc>
        <w:tc>
          <w:tcPr>
            <w:tcW w:w="2592" w:type="dxa"/>
          </w:tcPr>
          <w:p w14:paraId="3E46D3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E396B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googleId</w:t>
            </w:r>
          </w:p>
        </w:tc>
        <w:tc>
          <w:tcPr>
            <w:tcW w:w="2592" w:type="dxa"/>
          </w:tcPr>
          <w:p w14:paraId="3BD9D3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setGoogleId</w:t>
            </w:r>
          </w:p>
        </w:tc>
      </w:tr>
      <w:tr w:rsidR="00ED06BB" w:rsidRPr="00493C40" w14:paraId="075EE7D9" w14:textId="77777777" w:rsidTr="00493C40">
        <w:tc>
          <w:tcPr>
            <w:tcW w:w="2880" w:type="dxa"/>
          </w:tcPr>
          <w:p w14:paraId="17B8A6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getCredential</w:t>
            </w:r>
          </w:p>
        </w:tc>
        <w:tc>
          <w:tcPr>
            <w:tcW w:w="2592" w:type="dxa"/>
          </w:tcPr>
          <w:p w14:paraId="21D6EF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DA964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68FD8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getCredential</w:t>
            </w:r>
          </w:p>
        </w:tc>
      </w:tr>
      <w:tr w:rsidR="00C23C79" w:rsidRPr="00493C40" w14:paraId="6141AF42" w14:textId="77777777" w:rsidTr="00493C40">
        <w:tc>
          <w:tcPr>
            <w:tcW w:w="2880" w:type="dxa"/>
          </w:tcPr>
          <w:p w14:paraId="5EF133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setCredential</w:t>
            </w:r>
          </w:p>
        </w:tc>
        <w:tc>
          <w:tcPr>
            <w:tcW w:w="2592" w:type="dxa"/>
          </w:tcPr>
          <w:p w14:paraId="666282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C3B6C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credential</w:t>
            </w:r>
          </w:p>
        </w:tc>
        <w:tc>
          <w:tcPr>
            <w:tcW w:w="2592" w:type="dxa"/>
          </w:tcPr>
          <w:p w14:paraId="3EC331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setCredential</w:t>
            </w:r>
          </w:p>
        </w:tc>
      </w:tr>
    </w:tbl>
    <w:p w14:paraId="42A6210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GoogleAuthRequestDto.java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A84977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A4E09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GoogleAuthRequestDto {</w:t>
            </w:r>
          </w:p>
          <w:p w14:paraId="1EC496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String email;</w:t>
            </w:r>
          </w:p>
          <w:p w14:paraId="76E051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fullName;</w:t>
            </w:r>
          </w:p>
          <w:p w14:paraId="16AA52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avatarUrl;</w:t>
            </w:r>
          </w:p>
          <w:p w14:paraId="1F36A3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googleId;</w:t>
            </w:r>
          </w:p>
          <w:p w14:paraId="0E1B7A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credential; // Google ID Token JWT (nếu từ GIS)</w:t>
            </w:r>
          </w:p>
          <w:p w14:paraId="4F3495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GoogleAuthRequestDto() {</w:t>
            </w:r>
          </w:p>
          <w:p w14:paraId="2F6A13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138B33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GoogleAuthRequestDto(String email, String fullName, String avatarUrl) {</w:t>
            </w:r>
          </w:p>
          <w:p w14:paraId="5E511A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this.email = email;</w:t>
            </w:r>
          </w:p>
          <w:p w14:paraId="686C8E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this.fullName = fullName;</w:t>
            </w:r>
          </w:p>
          <w:p w14:paraId="2799A6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this.avatarUrl = avatarUrl;</w:t>
            </w:r>
          </w:p>
          <w:p w14:paraId="4C8456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0BF770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String getEmail() {</w:t>
            </w:r>
          </w:p>
          <w:p w14:paraId="2EA4A0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return email;</w:t>
            </w:r>
          </w:p>
          <w:p w14:paraId="7CACE2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0F7EF5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void setEmail(String email) {</w:t>
            </w:r>
          </w:p>
          <w:p w14:paraId="149B61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this.email = email;</w:t>
            </w:r>
          </w:p>
          <w:p w14:paraId="27F9FB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3C3B97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String getFullName() {</w:t>
            </w:r>
          </w:p>
          <w:p w14:paraId="553367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fullName;</w:t>
            </w:r>
          </w:p>
          <w:p w14:paraId="3014A0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226547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void setFullName(String fullName) {</w:t>
            </w:r>
          </w:p>
          <w:p w14:paraId="227D38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this.fullName = fullName;</w:t>
            </w:r>
          </w:p>
          <w:p w14:paraId="38DF45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6878F3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String getAvatarUrl() {</w:t>
            </w:r>
          </w:p>
          <w:p w14:paraId="0326EB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return avatarUrl;</w:t>
            </w:r>
          </w:p>
          <w:p w14:paraId="071B39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1571EF8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C.2.11.25. InventoryStatsDto (Lớp chuẩn (Class))</w:t>
      </w:r>
    </w:p>
    <w:p w14:paraId="4EFE747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`InventoryStatsDto.java`</w:t>
      </w:r>
    </w:p>
    <w:p w14:paraId="12C7E1F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193377B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InventoryStatsDto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6B55F9B" w14:textId="77777777" w:rsidTr="00493C40">
        <w:tc>
          <w:tcPr>
            <w:tcW w:w="2880" w:type="dxa"/>
          </w:tcPr>
          <w:p w14:paraId="6683DAC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6B6BF7F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28141D5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1DA2DD0" w14:textId="77777777" w:rsidTr="00493C40">
        <w:tc>
          <w:tcPr>
            <w:tcW w:w="2880" w:type="dxa"/>
          </w:tcPr>
          <w:p w14:paraId="172173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totalItems</w:t>
            </w:r>
          </w:p>
        </w:tc>
        <w:tc>
          <w:tcPr>
            <w:tcW w:w="3168" w:type="dxa"/>
          </w:tcPr>
          <w:p w14:paraId="7949BC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1CD852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InventoryStatsDto</w:t>
            </w:r>
          </w:p>
        </w:tc>
      </w:tr>
      <w:tr w:rsidR="00ED06BB" w:rsidRPr="00493C40" w14:paraId="3DE26583" w14:textId="77777777" w:rsidTr="00493C40">
        <w:tc>
          <w:tcPr>
            <w:tcW w:w="2880" w:type="dxa"/>
          </w:tcPr>
          <w:p w14:paraId="1A1C56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totalAvailable</w:t>
            </w:r>
          </w:p>
        </w:tc>
        <w:tc>
          <w:tcPr>
            <w:tcW w:w="3168" w:type="dxa"/>
          </w:tcPr>
          <w:p w14:paraId="4C2515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5AAA0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InventoryStatsDto</w:t>
            </w:r>
          </w:p>
        </w:tc>
      </w:tr>
      <w:tr w:rsidR="00ED06BB" w:rsidRPr="00493C40" w14:paraId="7C39143C" w14:textId="77777777" w:rsidTr="00493C40">
        <w:tc>
          <w:tcPr>
            <w:tcW w:w="2880" w:type="dxa"/>
          </w:tcPr>
          <w:p w14:paraId="315D1E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totalReserved</w:t>
            </w:r>
          </w:p>
        </w:tc>
        <w:tc>
          <w:tcPr>
            <w:tcW w:w="3168" w:type="dxa"/>
          </w:tcPr>
          <w:p w14:paraId="5C6A81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CF91F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InventoryStatsDto</w:t>
            </w:r>
          </w:p>
        </w:tc>
      </w:tr>
      <w:tr w:rsidR="00C23C79" w:rsidRPr="00493C40" w14:paraId="2F8987C0" w14:textId="77777777" w:rsidTr="00493C40">
        <w:tc>
          <w:tcPr>
            <w:tcW w:w="2880" w:type="dxa"/>
          </w:tcPr>
          <w:p w14:paraId="34CA33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totalSold</w:t>
            </w:r>
          </w:p>
        </w:tc>
        <w:tc>
          <w:tcPr>
            <w:tcW w:w="3168" w:type="dxa"/>
          </w:tcPr>
          <w:p w14:paraId="4C1F65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B762C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InventoryStatsDto</w:t>
            </w:r>
          </w:p>
        </w:tc>
      </w:tr>
    </w:tbl>
    <w:p w14:paraId="396B8C9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InventoryStatsDto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286B980C" w14:textId="77777777" w:rsidTr="00493C40">
        <w:tc>
          <w:tcPr>
            <w:tcW w:w="2880" w:type="dxa"/>
          </w:tcPr>
          <w:p w14:paraId="6DFD08C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1F4642D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657EDA7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E90E9F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8A20503" w14:textId="77777777" w:rsidTr="00493C40">
        <w:tc>
          <w:tcPr>
            <w:tcW w:w="2880" w:type="dxa"/>
          </w:tcPr>
          <w:p w14:paraId="42B4C1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getTotalItems</w:t>
            </w:r>
          </w:p>
        </w:tc>
        <w:tc>
          <w:tcPr>
            <w:tcW w:w="2592" w:type="dxa"/>
          </w:tcPr>
          <w:p w14:paraId="2B702D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09973D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A2A6C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getTotalItems</w:t>
            </w:r>
          </w:p>
        </w:tc>
      </w:tr>
      <w:tr w:rsidR="00ED06BB" w:rsidRPr="00493C40" w14:paraId="0BF73180" w14:textId="77777777" w:rsidTr="00493C40">
        <w:tc>
          <w:tcPr>
            <w:tcW w:w="2880" w:type="dxa"/>
          </w:tcPr>
          <w:p w14:paraId="1AA705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setTotalItems</w:t>
            </w:r>
          </w:p>
        </w:tc>
        <w:tc>
          <w:tcPr>
            <w:tcW w:w="2592" w:type="dxa"/>
          </w:tcPr>
          <w:p w14:paraId="1479B0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B646F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totalItems</w:t>
            </w:r>
          </w:p>
        </w:tc>
        <w:tc>
          <w:tcPr>
            <w:tcW w:w="2592" w:type="dxa"/>
          </w:tcPr>
          <w:p w14:paraId="7704BD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setTotalItems</w:t>
            </w:r>
          </w:p>
        </w:tc>
      </w:tr>
      <w:tr w:rsidR="00ED06BB" w:rsidRPr="00493C40" w14:paraId="2ACAEB6C" w14:textId="77777777" w:rsidTr="00493C40">
        <w:tc>
          <w:tcPr>
            <w:tcW w:w="2880" w:type="dxa"/>
          </w:tcPr>
          <w:p w14:paraId="2532AD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getTotalAvailable</w:t>
            </w:r>
          </w:p>
        </w:tc>
        <w:tc>
          <w:tcPr>
            <w:tcW w:w="2592" w:type="dxa"/>
          </w:tcPr>
          <w:p w14:paraId="243601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46D43B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6F5B2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getTotalAvailable</w:t>
            </w:r>
          </w:p>
        </w:tc>
      </w:tr>
      <w:tr w:rsidR="00ED06BB" w:rsidRPr="00493C40" w14:paraId="0CD43B3E" w14:textId="77777777" w:rsidTr="00493C40">
        <w:tc>
          <w:tcPr>
            <w:tcW w:w="2880" w:type="dxa"/>
          </w:tcPr>
          <w:p w14:paraId="45B650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setTotalAvailable</w:t>
            </w:r>
          </w:p>
        </w:tc>
        <w:tc>
          <w:tcPr>
            <w:tcW w:w="2592" w:type="dxa"/>
          </w:tcPr>
          <w:p w14:paraId="7E343B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4DE2B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totalAvailable</w:t>
            </w:r>
          </w:p>
        </w:tc>
        <w:tc>
          <w:tcPr>
            <w:tcW w:w="2592" w:type="dxa"/>
          </w:tcPr>
          <w:p w14:paraId="4A35CB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setTotalAvailable</w:t>
            </w:r>
          </w:p>
        </w:tc>
      </w:tr>
      <w:tr w:rsidR="00ED06BB" w:rsidRPr="00493C40" w14:paraId="60E21B31" w14:textId="77777777" w:rsidTr="00493C40">
        <w:tc>
          <w:tcPr>
            <w:tcW w:w="2880" w:type="dxa"/>
          </w:tcPr>
          <w:p w14:paraId="44F169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getTotalReserved</w:t>
            </w:r>
          </w:p>
        </w:tc>
        <w:tc>
          <w:tcPr>
            <w:tcW w:w="2592" w:type="dxa"/>
          </w:tcPr>
          <w:p w14:paraId="7C5FB1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7E1B73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E24B2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getTotalReserved</w:t>
            </w:r>
          </w:p>
        </w:tc>
      </w:tr>
      <w:tr w:rsidR="00ED06BB" w:rsidRPr="00493C40" w14:paraId="68E67855" w14:textId="77777777" w:rsidTr="00493C40">
        <w:tc>
          <w:tcPr>
            <w:tcW w:w="2880" w:type="dxa"/>
          </w:tcPr>
          <w:p w14:paraId="5D3A16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setTotalReserved</w:t>
            </w:r>
          </w:p>
        </w:tc>
        <w:tc>
          <w:tcPr>
            <w:tcW w:w="2592" w:type="dxa"/>
          </w:tcPr>
          <w:p w14:paraId="187EBF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184E9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totalReserved</w:t>
            </w:r>
          </w:p>
        </w:tc>
        <w:tc>
          <w:tcPr>
            <w:tcW w:w="2592" w:type="dxa"/>
          </w:tcPr>
          <w:p w14:paraId="7306DA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setTotalReserved</w:t>
            </w:r>
          </w:p>
        </w:tc>
      </w:tr>
      <w:tr w:rsidR="00ED06BB" w:rsidRPr="00493C40" w14:paraId="73C0EAB9" w14:textId="77777777" w:rsidTr="00493C40">
        <w:tc>
          <w:tcPr>
            <w:tcW w:w="2880" w:type="dxa"/>
          </w:tcPr>
          <w:p w14:paraId="6CA34D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getTotalSold</w:t>
            </w:r>
          </w:p>
        </w:tc>
        <w:tc>
          <w:tcPr>
            <w:tcW w:w="2592" w:type="dxa"/>
          </w:tcPr>
          <w:p w14:paraId="4FE465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080C7E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25BB8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getTotalSold</w:t>
            </w:r>
          </w:p>
        </w:tc>
      </w:tr>
      <w:tr w:rsidR="00C23C79" w:rsidRPr="00493C40" w14:paraId="6D4DD23C" w14:textId="77777777" w:rsidTr="00493C40">
        <w:tc>
          <w:tcPr>
            <w:tcW w:w="2880" w:type="dxa"/>
          </w:tcPr>
          <w:p w14:paraId="4AF9A3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setTotalSold</w:t>
            </w:r>
          </w:p>
        </w:tc>
        <w:tc>
          <w:tcPr>
            <w:tcW w:w="2592" w:type="dxa"/>
          </w:tcPr>
          <w:p w14:paraId="65F706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0C49C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totalSold</w:t>
            </w:r>
          </w:p>
        </w:tc>
        <w:tc>
          <w:tcPr>
            <w:tcW w:w="2592" w:type="dxa"/>
          </w:tcPr>
          <w:p w14:paraId="21B9BB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setTotalSold</w:t>
            </w:r>
          </w:p>
        </w:tc>
      </w:tr>
    </w:tbl>
    <w:p w14:paraId="24DA33B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InventoryStatsDto.java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51C09A2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1FDA5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InventoryStatsDto {</w:t>
            </w:r>
          </w:p>
          <w:p w14:paraId="5ACBB2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totalItems;</w:t>
            </w:r>
          </w:p>
          <w:p w14:paraId="539181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totalAvailable;</w:t>
            </w:r>
          </w:p>
          <w:p w14:paraId="10255E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long totalReserved;</w:t>
            </w:r>
          </w:p>
          <w:p w14:paraId="049F0D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long totalSold;</w:t>
            </w:r>
          </w:p>
          <w:p w14:paraId="64E738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InventoryStatsDto() {</w:t>
            </w:r>
          </w:p>
          <w:p w14:paraId="155C93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1BA38D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InventoryStatsDto(long totalItems, long totalAvailable, long totalReserved, long totalSold) {</w:t>
            </w:r>
          </w:p>
          <w:p w14:paraId="6C77DC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this.totalItems = totalItems;</w:t>
            </w:r>
          </w:p>
          <w:p w14:paraId="4D5546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this.totalAvailable = totalAvailable;</w:t>
            </w:r>
          </w:p>
          <w:p w14:paraId="5B73BE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this.totalReserved = totalReserved;</w:t>
            </w:r>
          </w:p>
          <w:p w14:paraId="0258F9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this.totalSold = totalSold;</w:t>
            </w:r>
          </w:p>
          <w:p w14:paraId="2A668A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3AD521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long getTotalItems() {</w:t>
            </w:r>
          </w:p>
          <w:p w14:paraId="1D7678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return totalItems;</w:t>
            </w:r>
          </w:p>
          <w:p w14:paraId="64F498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167EAA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void setTotalItems(long totalItems) {</w:t>
            </w:r>
          </w:p>
          <w:p w14:paraId="146573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this.totalItems = totalItems;</w:t>
            </w:r>
          </w:p>
          <w:p w14:paraId="131C37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3C83D6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long getTotalAvailable() {</w:t>
            </w:r>
          </w:p>
          <w:p w14:paraId="28DA1A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totalAvailable;</w:t>
            </w:r>
          </w:p>
          <w:p w14:paraId="522501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70B04F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void setTotalAvailable(long totalAvailable) {</w:t>
            </w:r>
          </w:p>
          <w:p w14:paraId="36E8A6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this.totalAvailable = totalAvailable;</w:t>
            </w:r>
          </w:p>
          <w:p w14:paraId="165679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0E9231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long getTotalReserved() {</w:t>
            </w:r>
          </w:p>
          <w:p w14:paraId="198D78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return totalReserved;</w:t>
            </w:r>
          </w:p>
          <w:p w14:paraId="634E66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65073CD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C.2.11.26. OrderStatusHistoryDto (Lớp chuẩn (Class))</w:t>
      </w:r>
    </w:p>
    <w:p w14:paraId="61B50AA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`OrderStatusHistoryDto.java`</w:t>
      </w:r>
    </w:p>
    <w:p w14:paraId="79664B4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6463063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OrderStatusHistoryDto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45BF196" w14:textId="77777777" w:rsidTr="00493C40">
        <w:tc>
          <w:tcPr>
            <w:tcW w:w="2880" w:type="dxa"/>
          </w:tcPr>
          <w:p w14:paraId="45F2259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7599529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16018BC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57A81811" w14:textId="77777777" w:rsidTr="00493C40">
        <w:tc>
          <w:tcPr>
            <w:tcW w:w="2880" w:type="dxa"/>
          </w:tcPr>
          <w:p w14:paraId="664FEC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232AD8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3DC207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OrderStatusHistoryDto</w:t>
            </w:r>
          </w:p>
        </w:tc>
      </w:tr>
      <w:tr w:rsidR="00ED06BB" w:rsidRPr="00493C40" w14:paraId="46873013" w14:textId="77777777" w:rsidTr="00493C40">
        <w:tc>
          <w:tcPr>
            <w:tcW w:w="2880" w:type="dxa"/>
          </w:tcPr>
          <w:p w14:paraId="66B023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w:t>
            </w:r>
          </w:p>
        </w:tc>
        <w:tc>
          <w:tcPr>
            <w:tcW w:w="3168" w:type="dxa"/>
          </w:tcPr>
          <w:p w14:paraId="0E4867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0AC870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OrderStatusHistoryDto</w:t>
            </w:r>
          </w:p>
        </w:tc>
      </w:tr>
      <w:tr w:rsidR="00ED06BB" w:rsidRPr="00493C40" w14:paraId="16FED547" w14:textId="77777777" w:rsidTr="00493C40">
        <w:tc>
          <w:tcPr>
            <w:tcW w:w="2880" w:type="dxa"/>
          </w:tcPr>
          <w:p w14:paraId="4B4C27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subOrderCode</w:t>
            </w:r>
          </w:p>
        </w:tc>
        <w:tc>
          <w:tcPr>
            <w:tcW w:w="3168" w:type="dxa"/>
          </w:tcPr>
          <w:p w14:paraId="43873D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63E81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OrderStatusHistoryDto</w:t>
            </w:r>
          </w:p>
        </w:tc>
      </w:tr>
      <w:tr w:rsidR="00ED06BB" w:rsidRPr="00493C40" w14:paraId="1F848375" w14:textId="77777777" w:rsidTr="00493C40">
        <w:tc>
          <w:tcPr>
            <w:tcW w:w="2880" w:type="dxa"/>
          </w:tcPr>
          <w:p w14:paraId="4948C0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masterOrderId</w:t>
            </w:r>
          </w:p>
        </w:tc>
        <w:tc>
          <w:tcPr>
            <w:tcW w:w="3168" w:type="dxa"/>
          </w:tcPr>
          <w:p w14:paraId="071112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34FB15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OrderStatusHistoryDto</w:t>
            </w:r>
          </w:p>
        </w:tc>
      </w:tr>
      <w:tr w:rsidR="00ED06BB" w:rsidRPr="00493C40" w14:paraId="09109089" w14:textId="77777777" w:rsidTr="00493C40">
        <w:tc>
          <w:tcPr>
            <w:tcW w:w="2880" w:type="dxa"/>
          </w:tcPr>
          <w:p w14:paraId="39B3E3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masterOrderCode</w:t>
            </w:r>
          </w:p>
        </w:tc>
        <w:tc>
          <w:tcPr>
            <w:tcW w:w="3168" w:type="dxa"/>
          </w:tcPr>
          <w:p w14:paraId="453E3B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F7D68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OrderStatusHistoryDto</w:t>
            </w:r>
          </w:p>
        </w:tc>
      </w:tr>
      <w:tr w:rsidR="00ED06BB" w:rsidRPr="00493C40" w14:paraId="567E96BE" w14:textId="77777777" w:rsidTr="00493C40">
        <w:tc>
          <w:tcPr>
            <w:tcW w:w="2880" w:type="dxa"/>
          </w:tcPr>
          <w:p w14:paraId="5B8583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fromStatus</w:t>
            </w:r>
          </w:p>
        </w:tc>
        <w:tc>
          <w:tcPr>
            <w:tcW w:w="3168" w:type="dxa"/>
          </w:tcPr>
          <w:p w14:paraId="2C10CF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BE25F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OrderStatusHistoryDto</w:t>
            </w:r>
          </w:p>
        </w:tc>
      </w:tr>
      <w:tr w:rsidR="00ED06BB" w:rsidRPr="00493C40" w14:paraId="49FECA92" w14:textId="77777777" w:rsidTr="00493C40">
        <w:tc>
          <w:tcPr>
            <w:tcW w:w="2880" w:type="dxa"/>
          </w:tcPr>
          <w:p w14:paraId="5169D7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toStatus</w:t>
            </w:r>
          </w:p>
        </w:tc>
        <w:tc>
          <w:tcPr>
            <w:tcW w:w="3168" w:type="dxa"/>
          </w:tcPr>
          <w:p w14:paraId="6486F4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84DC1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OrderStatusHistoryDto</w:t>
            </w:r>
          </w:p>
        </w:tc>
      </w:tr>
      <w:tr w:rsidR="00ED06BB" w:rsidRPr="00493C40" w14:paraId="7C34A775" w14:textId="77777777" w:rsidTr="00493C40">
        <w:tc>
          <w:tcPr>
            <w:tcW w:w="2880" w:type="dxa"/>
          </w:tcPr>
          <w:p w14:paraId="4EAE24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toStatusLabel</w:t>
            </w:r>
          </w:p>
        </w:tc>
        <w:tc>
          <w:tcPr>
            <w:tcW w:w="3168" w:type="dxa"/>
          </w:tcPr>
          <w:p w14:paraId="09AAA9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3220C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OrderStatusHistoryDto</w:t>
            </w:r>
          </w:p>
        </w:tc>
      </w:tr>
      <w:tr w:rsidR="00ED06BB" w:rsidRPr="00493C40" w14:paraId="16C93D86" w14:textId="77777777" w:rsidTr="00493C40">
        <w:tc>
          <w:tcPr>
            <w:tcW w:w="2880" w:type="dxa"/>
          </w:tcPr>
          <w:p w14:paraId="0B092C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note</w:t>
            </w:r>
          </w:p>
        </w:tc>
        <w:tc>
          <w:tcPr>
            <w:tcW w:w="3168" w:type="dxa"/>
          </w:tcPr>
          <w:p w14:paraId="7A0904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6FA98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OrderStatusHistoryDto</w:t>
            </w:r>
          </w:p>
        </w:tc>
      </w:tr>
      <w:tr w:rsidR="00ED06BB" w:rsidRPr="00493C40" w14:paraId="7EDA9038" w14:textId="77777777" w:rsidTr="00493C40">
        <w:tc>
          <w:tcPr>
            <w:tcW w:w="2880" w:type="dxa"/>
          </w:tcPr>
          <w:p w14:paraId="414A02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updatedByUserId</w:t>
            </w:r>
          </w:p>
        </w:tc>
        <w:tc>
          <w:tcPr>
            <w:tcW w:w="3168" w:type="dxa"/>
          </w:tcPr>
          <w:p w14:paraId="4F4D5F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64EFA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OrderStatusHistoryDto</w:t>
            </w:r>
          </w:p>
        </w:tc>
      </w:tr>
      <w:tr w:rsidR="00ED06BB" w:rsidRPr="00493C40" w14:paraId="1A1E2AB6" w14:textId="77777777" w:rsidTr="00493C40">
        <w:tc>
          <w:tcPr>
            <w:tcW w:w="2880" w:type="dxa"/>
          </w:tcPr>
          <w:p w14:paraId="21DB9E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updatedByUserName</w:t>
            </w:r>
          </w:p>
        </w:tc>
        <w:tc>
          <w:tcPr>
            <w:tcW w:w="3168" w:type="dxa"/>
          </w:tcPr>
          <w:p w14:paraId="015FF6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98338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OrderStatusHistoryDto</w:t>
            </w:r>
          </w:p>
        </w:tc>
      </w:tr>
      <w:tr w:rsidR="00C23C79" w:rsidRPr="00493C40" w14:paraId="2581B5C1" w14:textId="77777777" w:rsidTr="00493C40">
        <w:tc>
          <w:tcPr>
            <w:tcW w:w="2880" w:type="dxa"/>
          </w:tcPr>
          <w:p w14:paraId="125935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updatedByUserRole</w:t>
            </w:r>
          </w:p>
        </w:tc>
        <w:tc>
          <w:tcPr>
            <w:tcW w:w="3168" w:type="dxa"/>
          </w:tcPr>
          <w:p w14:paraId="036FD1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3D74B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OrderStatusHistoryDto</w:t>
            </w:r>
          </w:p>
        </w:tc>
      </w:tr>
    </w:tbl>
    <w:p w14:paraId="6BE91DC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OrderStatusHistoryDto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362064F4" w14:textId="77777777" w:rsidTr="00493C40">
        <w:tc>
          <w:tcPr>
            <w:tcW w:w="2880" w:type="dxa"/>
          </w:tcPr>
          <w:p w14:paraId="6927A1F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307DA91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5FCCDD2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514DF0E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85AA65F" w14:textId="77777777" w:rsidTr="00493C40">
        <w:tc>
          <w:tcPr>
            <w:tcW w:w="2880" w:type="dxa"/>
          </w:tcPr>
          <w:p w14:paraId="13CDA8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53C9EC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047422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65790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1121FB49" w14:textId="77777777" w:rsidTr="00493C40">
        <w:tc>
          <w:tcPr>
            <w:tcW w:w="2880" w:type="dxa"/>
          </w:tcPr>
          <w:p w14:paraId="68AD50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5BED45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87DEE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52408B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51A1B549" w14:textId="77777777" w:rsidTr="00493C40">
        <w:tc>
          <w:tcPr>
            <w:tcW w:w="2880" w:type="dxa"/>
          </w:tcPr>
          <w:p w14:paraId="5FB1E9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getSubOrderId</w:t>
            </w:r>
          </w:p>
        </w:tc>
        <w:tc>
          <w:tcPr>
            <w:tcW w:w="2592" w:type="dxa"/>
          </w:tcPr>
          <w:p w14:paraId="4753CB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74B827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7CC3F35"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getSubOrderId</w:t>
            </w:r>
          </w:p>
        </w:tc>
      </w:tr>
      <w:tr w:rsidR="00ED06BB" w:rsidRPr="00493C40" w14:paraId="3E8CE3BE" w14:textId="77777777" w:rsidTr="00493C40">
        <w:tc>
          <w:tcPr>
            <w:tcW w:w="2880" w:type="dxa"/>
          </w:tcPr>
          <w:p w14:paraId="43B493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setSubOrderId</w:t>
            </w:r>
          </w:p>
        </w:tc>
        <w:tc>
          <w:tcPr>
            <w:tcW w:w="2592" w:type="dxa"/>
          </w:tcPr>
          <w:p w14:paraId="019DAB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8BE75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w:t>
            </w:r>
          </w:p>
        </w:tc>
        <w:tc>
          <w:tcPr>
            <w:tcW w:w="2592" w:type="dxa"/>
          </w:tcPr>
          <w:p w14:paraId="5DAFDBB7"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setSubOrderId</w:t>
            </w:r>
          </w:p>
        </w:tc>
      </w:tr>
      <w:tr w:rsidR="00ED06BB" w:rsidRPr="00493C40" w14:paraId="6FB68DB9" w14:textId="77777777" w:rsidTr="00493C40">
        <w:tc>
          <w:tcPr>
            <w:tcW w:w="2880" w:type="dxa"/>
          </w:tcPr>
          <w:p w14:paraId="3E09D3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getSubOrderCode</w:t>
            </w:r>
          </w:p>
        </w:tc>
        <w:tc>
          <w:tcPr>
            <w:tcW w:w="2592" w:type="dxa"/>
          </w:tcPr>
          <w:p w14:paraId="1A04C4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3EA90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8AE3F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getSubOrderCode</w:t>
            </w:r>
          </w:p>
        </w:tc>
      </w:tr>
      <w:tr w:rsidR="00ED06BB" w:rsidRPr="00493C40" w14:paraId="250E771E" w14:textId="77777777" w:rsidTr="00493C40">
        <w:tc>
          <w:tcPr>
            <w:tcW w:w="2880" w:type="dxa"/>
          </w:tcPr>
          <w:p w14:paraId="4967D9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setSubOrderCode</w:t>
            </w:r>
          </w:p>
        </w:tc>
        <w:tc>
          <w:tcPr>
            <w:tcW w:w="2592" w:type="dxa"/>
          </w:tcPr>
          <w:p w14:paraId="301122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C71F2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subOrderCode</w:t>
            </w:r>
          </w:p>
        </w:tc>
        <w:tc>
          <w:tcPr>
            <w:tcW w:w="2592" w:type="dxa"/>
          </w:tcPr>
          <w:p w14:paraId="5A7066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setSubOrderCode</w:t>
            </w:r>
          </w:p>
        </w:tc>
      </w:tr>
      <w:tr w:rsidR="00ED06BB" w:rsidRPr="00493C40" w14:paraId="6F60C1E8" w14:textId="77777777" w:rsidTr="00493C40">
        <w:tc>
          <w:tcPr>
            <w:tcW w:w="2880" w:type="dxa"/>
          </w:tcPr>
          <w:p w14:paraId="36FC8E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getMasterOrderId</w:t>
            </w:r>
          </w:p>
        </w:tc>
        <w:tc>
          <w:tcPr>
            <w:tcW w:w="2592" w:type="dxa"/>
          </w:tcPr>
          <w:p w14:paraId="11F914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1B85F4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D097880"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getMasterOrderId</w:t>
            </w:r>
          </w:p>
        </w:tc>
      </w:tr>
      <w:tr w:rsidR="00ED06BB" w:rsidRPr="00493C40" w14:paraId="2CDDD10B" w14:textId="77777777" w:rsidTr="00493C40">
        <w:tc>
          <w:tcPr>
            <w:tcW w:w="2880" w:type="dxa"/>
          </w:tcPr>
          <w:p w14:paraId="6DFBC1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setMasterOrderId</w:t>
            </w:r>
          </w:p>
        </w:tc>
        <w:tc>
          <w:tcPr>
            <w:tcW w:w="2592" w:type="dxa"/>
          </w:tcPr>
          <w:p w14:paraId="6E37DB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FDEF9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masterOrderId</w:t>
            </w:r>
          </w:p>
        </w:tc>
        <w:tc>
          <w:tcPr>
            <w:tcW w:w="2592" w:type="dxa"/>
          </w:tcPr>
          <w:p w14:paraId="5828B613"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setMasterOrderId</w:t>
            </w:r>
          </w:p>
        </w:tc>
      </w:tr>
      <w:tr w:rsidR="00ED06BB" w:rsidRPr="00493C40" w14:paraId="0CBEC888" w14:textId="77777777" w:rsidTr="00493C40">
        <w:tc>
          <w:tcPr>
            <w:tcW w:w="2880" w:type="dxa"/>
          </w:tcPr>
          <w:p w14:paraId="54A95A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getMasterOrderCode</w:t>
            </w:r>
          </w:p>
        </w:tc>
        <w:tc>
          <w:tcPr>
            <w:tcW w:w="2592" w:type="dxa"/>
          </w:tcPr>
          <w:p w14:paraId="7FF55F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36200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1AB894A"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getMasterOrderCode</w:t>
            </w:r>
          </w:p>
        </w:tc>
      </w:tr>
      <w:tr w:rsidR="00C23C79" w:rsidRPr="00493C40" w14:paraId="306286AA" w14:textId="77777777" w:rsidTr="00493C40">
        <w:tc>
          <w:tcPr>
            <w:tcW w:w="2880" w:type="dxa"/>
          </w:tcPr>
          <w:p w14:paraId="0E1FCB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setMasterOrderCode</w:t>
            </w:r>
          </w:p>
        </w:tc>
        <w:tc>
          <w:tcPr>
            <w:tcW w:w="2592" w:type="dxa"/>
          </w:tcPr>
          <w:p w14:paraId="74CBA2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32CF3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masterOrderCode</w:t>
            </w:r>
          </w:p>
        </w:tc>
        <w:tc>
          <w:tcPr>
            <w:tcW w:w="2592" w:type="dxa"/>
          </w:tcPr>
          <w:p w14:paraId="2E77436D"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setMasterOrderCode</w:t>
            </w:r>
          </w:p>
        </w:tc>
      </w:tr>
    </w:tbl>
    <w:p w14:paraId="58D4087B" w14:textId="77777777" w:rsidR="009F5122" w:rsidRPr="00493C40" w:rsidRDefault="006D1162" w:rsidP="00C23C79">
      <w:pPr>
        <w:keepNext/>
        <w:spacing w:before="100" w:beforeAutospacing="1" w:after="100" w:afterAutospacing="1" w:line="240" w:lineRule="auto"/>
        <w:rPr>
          <w:rFonts w:cs="Times New Roman"/>
          <w:color w:val="auto"/>
          <w:lang w:val="sv-SE"/>
        </w:rPr>
      </w:pPr>
      <w:r w:rsidRPr="00493C40">
        <w:rPr>
          <w:rFonts w:cs="Times New Roman"/>
          <w:b/>
          <w:color w:val="auto"/>
          <w:sz w:val="23"/>
          <w:lang w:val="sv-SE"/>
        </w:rPr>
        <w:t>Listing: Mã nguồn cấu trúc: OrderStatusHistoryDto.java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FACE41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9564C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OrderStatusHistoryDto {</w:t>
            </w:r>
          </w:p>
          <w:p w14:paraId="5EBDA6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2C9F73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subOrderId;</w:t>
            </w:r>
          </w:p>
          <w:p w14:paraId="7C1B69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subOrderCode;</w:t>
            </w:r>
          </w:p>
          <w:p w14:paraId="42B0CB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Long masterOrderId;</w:t>
            </w:r>
          </w:p>
          <w:p w14:paraId="137682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masterOrderCode;</w:t>
            </w:r>
          </w:p>
          <w:p w14:paraId="4472BE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fromStatus;</w:t>
            </w:r>
          </w:p>
          <w:p w14:paraId="010933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toStatus;</w:t>
            </w:r>
          </w:p>
          <w:p w14:paraId="591095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toStatusLabel;</w:t>
            </w:r>
          </w:p>
          <w:p w14:paraId="6C4B8E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note;</w:t>
            </w:r>
          </w:p>
          <w:p w14:paraId="29A008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Long updatedByUserId;</w:t>
            </w:r>
          </w:p>
          <w:p w14:paraId="7B711F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updatedByUserName;</w:t>
            </w:r>
          </w:p>
          <w:p w14:paraId="3DC62E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String updatedByUserRole;</w:t>
            </w:r>
          </w:p>
          <w:p w14:paraId="76E4A3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Long fromBranchId;</w:t>
            </w:r>
          </w:p>
          <w:p w14:paraId="3C51BA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String fromBranchName;</w:t>
            </w:r>
          </w:p>
          <w:p w14:paraId="2663A7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Long toBranchId;</w:t>
            </w:r>
          </w:p>
          <w:p w14:paraId="582E3E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String toBranchName;</w:t>
            </w:r>
          </w:p>
          <w:p w14:paraId="0120F4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String actionType; // STATUS_CHANGE, BRANCH_REASSIGN, ORDER_CANCELLED</w:t>
            </w:r>
          </w:p>
          <w:p w14:paraId="684C81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String actionTypeLabel;</w:t>
            </w:r>
          </w:p>
          <w:p w14:paraId="5A02E9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LocalDateTime createdAt;</w:t>
            </w:r>
          </w:p>
          <w:p w14:paraId="3CBBBA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OrderStatusHistoryDto() {</w:t>
            </w:r>
          </w:p>
          <w:p w14:paraId="08FF25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3F4EDF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Long getId() {</w:t>
            </w:r>
          </w:p>
          <w:p w14:paraId="4FDCE0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return id;</w:t>
            </w:r>
          </w:p>
          <w:p w14:paraId="678F6C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043946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void setId(Long id) {</w:t>
            </w:r>
          </w:p>
          <w:p w14:paraId="245134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this.id = id;</w:t>
            </w:r>
          </w:p>
          <w:p w14:paraId="5A5025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0DDE1BA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C.2.11.27. OrderTimelineStepDto (Lớp chuẩn (Class))</w:t>
      </w:r>
    </w:p>
    <w:p w14:paraId="1CD82EE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`OrderTimelineStepDto.java`</w:t>
      </w:r>
    </w:p>
    <w:p w14:paraId="2C8B840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7F55821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OrderTimelineStepDto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7D2D284" w14:textId="77777777" w:rsidTr="00493C40">
        <w:tc>
          <w:tcPr>
            <w:tcW w:w="2880" w:type="dxa"/>
          </w:tcPr>
          <w:p w14:paraId="0E6BD1D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595E151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095D354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0DDBB99" w14:textId="77777777" w:rsidTr="00493C40">
        <w:tc>
          <w:tcPr>
            <w:tcW w:w="2880" w:type="dxa"/>
          </w:tcPr>
          <w:p w14:paraId="4DE302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stepIndex</w:t>
            </w:r>
          </w:p>
        </w:tc>
        <w:tc>
          <w:tcPr>
            <w:tcW w:w="3168" w:type="dxa"/>
          </w:tcPr>
          <w:p w14:paraId="18DDD5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4032" w:type="dxa"/>
          </w:tcPr>
          <w:p w14:paraId="11540F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OrderTimelineStepDto</w:t>
            </w:r>
          </w:p>
        </w:tc>
      </w:tr>
      <w:tr w:rsidR="00ED06BB" w:rsidRPr="00493C40" w14:paraId="6E3F7BE9" w14:textId="77777777" w:rsidTr="00493C40">
        <w:tc>
          <w:tcPr>
            <w:tcW w:w="2880" w:type="dxa"/>
          </w:tcPr>
          <w:p w14:paraId="3572B6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statusCode</w:t>
            </w:r>
          </w:p>
        </w:tc>
        <w:tc>
          <w:tcPr>
            <w:tcW w:w="3168" w:type="dxa"/>
          </w:tcPr>
          <w:p w14:paraId="0CCFFE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26DED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OrderTimelineStepDto</w:t>
            </w:r>
          </w:p>
        </w:tc>
      </w:tr>
      <w:tr w:rsidR="00ED06BB" w:rsidRPr="00493C40" w14:paraId="6FB42530" w14:textId="77777777" w:rsidTr="00493C40">
        <w:tc>
          <w:tcPr>
            <w:tcW w:w="2880" w:type="dxa"/>
          </w:tcPr>
          <w:p w14:paraId="148188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3168" w:type="dxa"/>
          </w:tcPr>
          <w:p w14:paraId="485469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96F58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OrderTimelineStepDto</w:t>
            </w:r>
          </w:p>
        </w:tc>
      </w:tr>
      <w:tr w:rsidR="00ED06BB" w:rsidRPr="00493C40" w14:paraId="4D2AE626" w14:textId="77777777" w:rsidTr="00493C40">
        <w:tc>
          <w:tcPr>
            <w:tcW w:w="2880" w:type="dxa"/>
          </w:tcPr>
          <w:p w14:paraId="6D0384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3168" w:type="dxa"/>
          </w:tcPr>
          <w:p w14:paraId="3AF153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72BFA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OrderTimelineStepDto</w:t>
            </w:r>
          </w:p>
        </w:tc>
      </w:tr>
      <w:tr w:rsidR="00ED06BB" w:rsidRPr="00493C40" w14:paraId="72E78F10" w14:textId="77777777" w:rsidTr="00493C40">
        <w:tc>
          <w:tcPr>
            <w:tcW w:w="2880" w:type="dxa"/>
          </w:tcPr>
          <w:p w14:paraId="01CC15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icon</w:t>
            </w:r>
          </w:p>
        </w:tc>
        <w:tc>
          <w:tcPr>
            <w:tcW w:w="3168" w:type="dxa"/>
          </w:tcPr>
          <w:p w14:paraId="0D59E8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D2A82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OrderTimelineStepDto</w:t>
            </w:r>
          </w:p>
        </w:tc>
      </w:tr>
      <w:tr w:rsidR="00ED06BB" w:rsidRPr="00493C40" w14:paraId="2C6D4BAF" w14:textId="77777777" w:rsidTr="00493C40">
        <w:tc>
          <w:tcPr>
            <w:tcW w:w="2880" w:type="dxa"/>
          </w:tcPr>
          <w:p w14:paraId="38684E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timestamp</w:t>
            </w:r>
          </w:p>
        </w:tc>
        <w:tc>
          <w:tcPr>
            <w:tcW w:w="3168" w:type="dxa"/>
          </w:tcPr>
          <w:p w14:paraId="1490B2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tcPr>
          <w:p w14:paraId="0E213E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OrderTimelineStepDto</w:t>
            </w:r>
          </w:p>
        </w:tc>
      </w:tr>
      <w:tr w:rsidR="00ED06BB" w:rsidRPr="00493C40" w14:paraId="6638FE99" w14:textId="77777777" w:rsidTr="00493C40">
        <w:tc>
          <w:tcPr>
            <w:tcW w:w="2880" w:type="dxa"/>
          </w:tcPr>
          <w:p w14:paraId="77FD49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formattedTime</w:t>
            </w:r>
          </w:p>
        </w:tc>
        <w:tc>
          <w:tcPr>
            <w:tcW w:w="3168" w:type="dxa"/>
          </w:tcPr>
          <w:p w14:paraId="4AEDEE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4D3A3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OrderTimelineStepDto</w:t>
            </w:r>
          </w:p>
        </w:tc>
      </w:tr>
      <w:tr w:rsidR="00ED06BB" w:rsidRPr="00493C40" w14:paraId="4504D377" w14:textId="77777777" w:rsidTr="00493C40">
        <w:tc>
          <w:tcPr>
            <w:tcW w:w="2880" w:type="dxa"/>
          </w:tcPr>
          <w:p w14:paraId="338C2C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completed</w:t>
            </w:r>
          </w:p>
        </w:tc>
        <w:tc>
          <w:tcPr>
            <w:tcW w:w="3168" w:type="dxa"/>
          </w:tcPr>
          <w:p w14:paraId="239D43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6340B8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OrderTimelineStepDto</w:t>
            </w:r>
          </w:p>
        </w:tc>
      </w:tr>
      <w:tr w:rsidR="00ED06BB" w:rsidRPr="00493C40" w14:paraId="5E29F51F" w14:textId="77777777" w:rsidTr="00493C40">
        <w:tc>
          <w:tcPr>
            <w:tcW w:w="2880" w:type="dxa"/>
          </w:tcPr>
          <w:p w14:paraId="653160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current</w:t>
            </w:r>
          </w:p>
        </w:tc>
        <w:tc>
          <w:tcPr>
            <w:tcW w:w="3168" w:type="dxa"/>
          </w:tcPr>
          <w:p w14:paraId="3240F0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0065D8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OrderTimelineStepDto</w:t>
            </w:r>
          </w:p>
        </w:tc>
      </w:tr>
      <w:tr w:rsidR="00C23C79" w:rsidRPr="00493C40" w14:paraId="4A8FB996" w14:textId="77777777" w:rsidTr="00493C40">
        <w:tc>
          <w:tcPr>
            <w:tcW w:w="2880" w:type="dxa"/>
          </w:tcPr>
          <w:p w14:paraId="0AAD8C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cancelled</w:t>
            </w:r>
          </w:p>
        </w:tc>
        <w:tc>
          <w:tcPr>
            <w:tcW w:w="3168" w:type="dxa"/>
          </w:tcPr>
          <w:p w14:paraId="3F00EF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21F18B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OrderTimelineStepDto</w:t>
            </w:r>
          </w:p>
        </w:tc>
      </w:tr>
    </w:tbl>
    <w:p w14:paraId="62449A0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OrderTimelineStepDto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5D54CD9A" w14:textId="77777777" w:rsidTr="00493C40">
        <w:tc>
          <w:tcPr>
            <w:tcW w:w="2880" w:type="dxa"/>
          </w:tcPr>
          <w:p w14:paraId="7CD5731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23ACA82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1BA8FC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5D2B331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808A39F" w14:textId="77777777" w:rsidTr="00493C40">
        <w:tc>
          <w:tcPr>
            <w:tcW w:w="2880" w:type="dxa"/>
          </w:tcPr>
          <w:p w14:paraId="196086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getStepIndex</w:t>
            </w:r>
          </w:p>
        </w:tc>
        <w:tc>
          <w:tcPr>
            <w:tcW w:w="2592" w:type="dxa"/>
          </w:tcPr>
          <w:p w14:paraId="2719A7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2016" w:type="dxa"/>
          </w:tcPr>
          <w:p w14:paraId="1E4471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2B86B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getStepIndex</w:t>
            </w:r>
          </w:p>
        </w:tc>
      </w:tr>
      <w:tr w:rsidR="00ED06BB" w:rsidRPr="00493C40" w14:paraId="198152DF" w14:textId="77777777" w:rsidTr="00493C40">
        <w:tc>
          <w:tcPr>
            <w:tcW w:w="2880" w:type="dxa"/>
          </w:tcPr>
          <w:p w14:paraId="3E79CC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setStepIndex</w:t>
            </w:r>
          </w:p>
        </w:tc>
        <w:tc>
          <w:tcPr>
            <w:tcW w:w="2592" w:type="dxa"/>
          </w:tcPr>
          <w:p w14:paraId="61A063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116B7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stepIndex</w:t>
            </w:r>
          </w:p>
        </w:tc>
        <w:tc>
          <w:tcPr>
            <w:tcW w:w="2592" w:type="dxa"/>
          </w:tcPr>
          <w:p w14:paraId="3F7F80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setStepIndex</w:t>
            </w:r>
          </w:p>
        </w:tc>
      </w:tr>
      <w:tr w:rsidR="00ED06BB" w:rsidRPr="00493C40" w14:paraId="3D4D99D7" w14:textId="77777777" w:rsidTr="00493C40">
        <w:tc>
          <w:tcPr>
            <w:tcW w:w="2880" w:type="dxa"/>
          </w:tcPr>
          <w:p w14:paraId="115501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getStatusCode</w:t>
            </w:r>
          </w:p>
        </w:tc>
        <w:tc>
          <w:tcPr>
            <w:tcW w:w="2592" w:type="dxa"/>
          </w:tcPr>
          <w:p w14:paraId="053649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EA498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B8CA2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getStatusCode</w:t>
            </w:r>
          </w:p>
        </w:tc>
      </w:tr>
      <w:tr w:rsidR="00ED06BB" w:rsidRPr="00493C40" w14:paraId="3ACCD6E0" w14:textId="77777777" w:rsidTr="00493C40">
        <w:tc>
          <w:tcPr>
            <w:tcW w:w="2880" w:type="dxa"/>
          </w:tcPr>
          <w:p w14:paraId="651396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setStatusCode</w:t>
            </w:r>
          </w:p>
        </w:tc>
        <w:tc>
          <w:tcPr>
            <w:tcW w:w="2592" w:type="dxa"/>
          </w:tcPr>
          <w:p w14:paraId="3B6EC0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2E7CF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statusCode</w:t>
            </w:r>
          </w:p>
        </w:tc>
        <w:tc>
          <w:tcPr>
            <w:tcW w:w="2592" w:type="dxa"/>
          </w:tcPr>
          <w:p w14:paraId="3213C0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setStatusCode</w:t>
            </w:r>
          </w:p>
        </w:tc>
      </w:tr>
      <w:tr w:rsidR="00ED06BB" w:rsidRPr="00493C40" w14:paraId="4FB7C523" w14:textId="77777777" w:rsidTr="00493C40">
        <w:tc>
          <w:tcPr>
            <w:tcW w:w="2880" w:type="dxa"/>
          </w:tcPr>
          <w:p w14:paraId="5F5C2A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getTitle</w:t>
            </w:r>
          </w:p>
        </w:tc>
        <w:tc>
          <w:tcPr>
            <w:tcW w:w="2592" w:type="dxa"/>
          </w:tcPr>
          <w:p w14:paraId="6DCB52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C3AE4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A6214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getTitle</w:t>
            </w:r>
          </w:p>
        </w:tc>
      </w:tr>
      <w:tr w:rsidR="00ED06BB" w:rsidRPr="00493C40" w14:paraId="2C86FF06" w14:textId="77777777" w:rsidTr="00493C40">
        <w:tc>
          <w:tcPr>
            <w:tcW w:w="2880" w:type="dxa"/>
          </w:tcPr>
          <w:p w14:paraId="5812BA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setTitle</w:t>
            </w:r>
          </w:p>
        </w:tc>
        <w:tc>
          <w:tcPr>
            <w:tcW w:w="2592" w:type="dxa"/>
          </w:tcPr>
          <w:p w14:paraId="618921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4C4FE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2592" w:type="dxa"/>
          </w:tcPr>
          <w:p w14:paraId="746A49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setTitle</w:t>
            </w:r>
          </w:p>
        </w:tc>
      </w:tr>
      <w:tr w:rsidR="00ED06BB" w:rsidRPr="00493C40" w14:paraId="042CC9D4" w14:textId="77777777" w:rsidTr="00493C40">
        <w:tc>
          <w:tcPr>
            <w:tcW w:w="2880" w:type="dxa"/>
          </w:tcPr>
          <w:p w14:paraId="51F246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getDescription</w:t>
            </w:r>
          </w:p>
        </w:tc>
        <w:tc>
          <w:tcPr>
            <w:tcW w:w="2592" w:type="dxa"/>
          </w:tcPr>
          <w:p w14:paraId="568379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CE7FA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A8465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getDescription</w:t>
            </w:r>
          </w:p>
        </w:tc>
      </w:tr>
      <w:tr w:rsidR="00ED06BB" w:rsidRPr="00493C40" w14:paraId="3C3F8883" w14:textId="77777777" w:rsidTr="00493C40">
        <w:tc>
          <w:tcPr>
            <w:tcW w:w="2880" w:type="dxa"/>
          </w:tcPr>
          <w:p w14:paraId="454776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setDescription</w:t>
            </w:r>
          </w:p>
        </w:tc>
        <w:tc>
          <w:tcPr>
            <w:tcW w:w="2592" w:type="dxa"/>
          </w:tcPr>
          <w:p w14:paraId="619508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D7CCF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2592" w:type="dxa"/>
          </w:tcPr>
          <w:p w14:paraId="28255B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setDescription</w:t>
            </w:r>
          </w:p>
        </w:tc>
      </w:tr>
      <w:tr w:rsidR="00ED06BB" w:rsidRPr="00493C40" w14:paraId="13723DB1" w14:textId="77777777" w:rsidTr="00493C40">
        <w:tc>
          <w:tcPr>
            <w:tcW w:w="2880" w:type="dxa"/>
          </w:tcPr>
          <w:p w14:paraId="6C64D6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getIcon</w:t>
            </w:r>
          </w:p>
        </w:tc>
        <w:tc>
          <w:tcPr>
            <w:tcW w:w="2592" w:type="dxa"/>
          </w:tcPr>
          <w:p w14:paraId="73875A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AB62F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A3D79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getIcon</w:t>
            </w:r>
          </w:p>
        </w:tc>
      </w:tr>
      <w:tr w:rsidR="00C23C79" w:rsidRPr="00493C40" w14:paraId="522B699E" w14:textId="77777777" w:rsidTr="00493C40">
        <w:tc>
          <w:tcPr>
            <w:tcW w:w="2880" w:type="dxa"/>
          </w:tcPr>
          <w:p w14:paraId="20B560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setIcon</w:t>
            </w:r>
          </w:p>
        </w:tc>
        <w:tc>
          <w:tcPr>
            <w:tcW w:w="2592" w:type="dxa"/>
          </w:tcPr>
          <w:p w14:paraId="693982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E4AF5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icon</w:t>
            </w:r>
          </w:p>
        </w:tc>
        <w:tc>
          <w:tcPr>
            <w:tcW w:w="2592" w:type="dxa"/>
          </w:tcPr>
          <w:p w14:paraId="7CC5FA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setIcon</w:t>
            </w:r>
          </w:p>
        </w:tc>
      </w:tr>
    </w:tbl>
    <w:p w14:paraId="4A6FB84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OrderTimelineStepDto.java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3C36726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AFE23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OrderTimelineStepDto {</w:t>
            </w:r>
          </w:p>
          <w:p w14:paraId="429A96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int stepIndex;</w:t>
            </w:r>
          </w:p>
          <w:p w14:paraId="3F9267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statusCode;</w:t>
            </w:r>
          </w:p>
          <w:p w14:paraId="6E8824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title;</w:t>
            </w:r>
          </w:p>
          <w:p w14:paraId="77DFE2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description;</w:t>
            </w:r>
          </w:p>
          <w:p w14:paraId="63005B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icon;</w:t>
            </w:r>
          </w:p>
          <w:p w14:paraId="1FBC8C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LocalDateTime timestamp;</w:t>
            </w:r>
          </w:p>
          <w:p w14:paraId="1F7400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formattedTime;</w:t>
            </w:r>
          </w:p>
          <w:p w14:paraId="40422E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boolean completed;</w:t>
            </w:r>
          </w:p>
          <w:p w14:paraId="460434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boolean current;</w:t>
            </w:r>
          </w:p>
          <w:p w14:paraId="2A6D53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boolean cancelled;</w:t>
            </w:r>
          </w:p>
          <w:p w14:paraId="3F25BB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OrderTimelineStepDto() {</w:t>
            </w:r>
          </w:p>
          <w:p w14:paraId="259383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27394B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OrderTimelineStepDto(int stepIndex, String statusCode, String title, String description,</w:t>
            </w:r>
          </w:p>
          <w:p w14:paraId="5C0038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String icon, LocalDateTime timestamp, String formattedTime,</w:t>
            </w:r>
          </w:p>
          <w:p w14:paraId="0F7B51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boolean completed, boolean current, boolean cancelled) {</w:t>
            </w:r>
          </w:p>
          <w:p w14:paraId="08F97D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this.stepIndex = stepIndex;</w:t>
            </w:r>
          </w:p>
          <w:p w14:paraId="664779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this.statusCode = statusCode;</w:t>
            </w:r>
          </w:p>
          <w:p w14:paraId="5F1142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this.title = title;</w:t>
            </w:r>
          </w:p>
          <w:p w14:paraId="343865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this.description = description;</w:t>
            </w:r>
          </w:p>
          <w:p w14:paraId="728D75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this.icon = icon;</w:t>
            </w:r>
          </w:p>
          <w:p w14:paraId="37EAB5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this.timestamp = timestamp;</w:t>
            </w:r>
          </w:p>
          <w:p w14:paraId="42312C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this.formattedTime = formattedTime;</w:t>
            </w:r>
          </w:p>
          <w:p w14:paraId="73760D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this.completed = completed;</w:t>
            </w:r>
          </w:p>
          <w:p w14:paraId="12EA43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this.current = current;</w:t>
            </w:r>
          </w:p>
          <w:p w14:paraId="402F6C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this.cancelled = cancelled;</w:t>
            </w:r>
          </w:p>
          <w:p w14:paraId="7663D9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6FAC33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int getStepIndex() {</w:t>
            </w:r>
          </w:p>
        </w:tc>
      </w:tr>
    </w:tbl>
    <w:p w14:paraId="767E8C3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C.2.11.28. OrderTrackingTimelineDto (Lớp chuẩn (Class))</w:t>
      </w:r>
    </w:p>
    <w:p w14:paraId="6FD5906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`OrderTrackingTimelineDto.java`</w:t>
      </w:r>
    </w:p>
    <w:p w14:paraId="6F111C9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7E8221E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OrderTrackingTimelineDto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698FFC40" w14:textId="77777777" w:rsidTr="00493C40">
        <w:tc>
          <w:tcPr>
            <w:tcW w:w="2880" w:type="dxa"/>
          </w:tcPr>
          <w:p w14:paraId="615C319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28E6C25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7B9AF8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5FDB95D8" w14:textId="77777777" w:rsidTr="00493C40">
        <w:tc>
          <w:tcPr>
            <w:tcW w:w="2880" w:type="dxa"/>
          </w:tcPr>
          <w:p w14:paraId="53CD09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w:t>
            </w:r>
          </w:p>
        </w:tc>
        <w:tc>
          <w:tcPr>
            <w:tcW w:w="3168" w:type="dxa"/>
          </w:tcPr>
          <w:p w14:paraId="7BE4F8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1A12D7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OrderTrackingTimelineDto</w:t>
            </w:r>
          </w:p>
        </w:tc>
      </w:tr>
      <w:tr w:rsidR="00ED06BB" w:rsidRPr="00493C40" w14:paraId="787878A6" w14:textId="77777777" w:rsidTr="00493C40">
        <w:tc>
          <w:tcPr>
            <w:tcW w:w="2880" w:type="dxa"/>
          </w:tcPr>
          <w:p w14:paraId="061061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subOrderCode</w:t>
            </w:r>
          </w:p>
        </w:tc>
        <w:tc>
          <w:tcPr>
            <w:tcW w:w="3168" w:type="dxa"/>
          </w:tcPr>
          <w:p w14:paraId="3D7E0F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812E8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OrderTrackingTimelineDto</w:t>
            </w:r>
          </w:p>
        </w:tc>
      </w:tr>
      <w:tr w:rsidR="00ED06BB" w:rsidRPr="00493C40" w14:paraId="1BAFB022" w14:textId="77777777" w:rsidTr="00493C40">
        <w:tc>
          <w:tcPr>
            <w:tcW w:w="2880" w:type="dxa"/>
          </w:tcPr>
          <w:p w14:paraId="40B963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masterOrderId</w:t>
            </w:r>
          </w:p>
        </w:tc>
        <w:tc>
          <w:tcPr>
            <w:tcW w:w="3168" w:type="dxa"/>
          </w:tcPr>
          <w:p w14:paraId="231DA9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40C01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OrderTrackingTimelineDto</w:t>
            </w:r>
          </w:p>
        </w:tc>
      </w:tr>
      <w:tr w:rsidR="00ED06BB" w:rsidRPr="00493C40" w14:paraId="5E0D2B4B" w14:textId="77777777" w:rsidTr="00493C40">
        <w:tc>
          <w:tcPr>
            <w:tcW w:w="2880" w:type="dxa"/>
          </w:tcPr>
          <w:p w14:paraId="3E04DB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masterOrderCode</w:t>
            </w:r>
          </w:p>
        </w:tc>
        <w:tc>
          <w:tcPr>
            <w:tcW w:w="3168" w:type="dxa"/>
          </w:tcPr>
          <w:p w14:paraId="5B552F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E1606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OrderTrackingTimelineDto</w:t>
            </w:r>
          </w:p>
        </w:tc>
      </w:tr>
      <w:tr w:rsidR="00ED06BB" w:rsidRPr="00493C40" w14:paraId="0C1EFEF0" w14:textId="77777777" w:rsidTr="00493C40">
        <w:tc>
          <w:tcPr>
            <w:tcW w:w="2880" w:type="dxa"/>
          </w:tcPr>
          <w:p w14:paraId="3A42C3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currentStatus</w:t>
            </w:r>
          </w:p>
        </w:tc>
        <w:tc>
          <w:tcPr>
            <w:tcW w:w="3168" w:type="dxa"/>
          </w:tcPr>
          <w:p w14:paraId="2E5B64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31D0A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OrderTrackingTimelineDto</w:t>
            </w:r>
          </w:p>
        </w:tc>
      </w:tr>
      <w:tr w:rsidR="00ED06BB" w:rsidRPr="00493C40" w14:paraId="56676265" w14:textId="77777777" w:rsidTr="00493C40">
        <w:tc>
          <w:tcPr>
            <w:tcW w:w="2880" w:type="dxa"/>
          </w:tcPr>
          <w:p w14:paraId="1C26ED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statusLabel</w:t>
            </w:r>
          </w:p>
        </w:tc>
        <w:tc>
          <w:tcPr>
            <w:tcW w:w="3168" w:type="dxa"/>
          </w:tcPr>
          <w:p w14:paraId="1C7E57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5E968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OrderTrackingTimelineDto</w:t>
            </w:r>
          </w:p>
        </w:tc>
      </w:tr>
      <w:tr w:rsidR="00ED06BB" w:rsidRPr="00493C40" w14:paraId="49F92DEF" w14:textId="77777777" w:rsidTr="00493C40">
        <w:tc>
          <w:tcPr>
            <w:tcW w:w="2880" w:type="dxa"/>
          </w:tcPr>
          <w:p w14:paraId="5736A8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statusBadgeClass</w:t>
            </w:r>
          </w:p>
        </w:tc>
        <w:tc>
          <w:tcPr>
            <w:tcW w:w="3168" w:type="dxa"/>
          </w:tcPr>
          <w:p w14:paraId="66F9F1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DAE7C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OrderTrackingTimelineDto</w:t>
            </w:r>
          </w:p>
        </w:tc>
      </w:tr>
      <w:tr w:rsidR="00ED06BB" w:rsidRPr="00493C40" w14:paraId="3BE1DC98" w14:textId="77777777" w:rsidTr="00493C40">
        <w:tc>
          <w:tcPr>
            <w:tcW w:w="2880" w:type="dxa"/>
          </w:tcPr>
          <w:p w14:paraId="776409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3168" w:type="dxa"/>
          </w:tcPr>
          <w:p w14:paraId="53BF38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9FA21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OrderTrackingTimelineDto</w:t>
            </w:r>
          </w:p>
        </w:tc>
      </w:tr>
      <w:tr w:rsidR="00ED06BB" w:rsidRPr="00493C40" w14:paraId="412482A5" w14:textId="77777777" w:rsidTr="00493C40">
        <w:tc>
          <w:tcPr>
            <w:tcW w:w="2880" w:type="dxa"/>
          </w:tcPr>
          <w:p w14:paraId="62D886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3168" w:type="dxa"/>
          </w:tcPr>
          <w:p w14:paraId="27A595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66F26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OrderTrackingTimelineDto</w:t>
            </w:r>
          </w:p>
        </w:tc>
      </w:tr>
      <w:tr w:rsidR="00ED06BB" w:rsidRPr="00493C40" w14:paraId="5438958E" w14:textId="77777777" w:rsidTr="00493C40">
        <w:tc>
          <w:tcPr>
            <w:tcW w:w="2880" w:type="dxa"/>
          </w:tcPr>
          <w:p w14:paraId="30B4C9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branchAddress</w:t>
            </w:r>
          </w:p>
        </w:tc>
        <w:tc>
          <w:tcPr>
            <w:tcW w:w="3168" w:type="dxa"/>
          </w:tcPr>
          <w:p w14:paraId="22AC0A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D1470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OrderTrackingTimelineDto</w:t>
            </w:r>
          </w:p>
        </w:tc>
      </w:tr>
      <w:tr w:rsidR="00ED06BB" w:rsidRPr="00493C40" w14:paraId="3AF74CF7" w14:textId="77777777" w:rsidTr="00493C40">
        <w:tc>
          <w:tcPr>
            <w:tcW w:w="2880" w:type="dxa"/>
          </w:tcPr>
          <w:p w14:paraId="19CE59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branchPhone</w:t>
            </w:r>
          </w:p>
        </w:tc>
        <w:tc>
          <w:tcPr>
            <w:tcW w:w="3168" w:type="dxa"/>
          </w:tcPr>
          <w:p w14:paraId="1C3B3A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73518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OrderTrackingTimelineDto</w:t>
            </w:r>
          </w:p>
        </w:tc>
      </w:tr>
      <w:tr w:rsidR="00C23C79" w:rsidRPr="00493C40" w14:paraId="56594233" w14:textId="77777777" w:rsidTr="00493C40">
        <w:tc>
          <w:tcPr>
            <w:tcW w:w="2880" w:type="dxa"/>
          </w:tcPr>
          <w:p w14:paraId="3C5076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receiverName</w:t>
            </w:r>
          </w:p>
        </w:tc>
        <w:tc>
          <w:tcPr>
            <w:tcW w:w="3168" w:type="dxa"/>
          </w:tcPr>
          <w:p w14:paraId="75D06D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80BC3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OrderTrackingTimelineDto</w:t>
            </w:r>
          </w:p>
        </w:tc>
      </w:tr>
    </w:tbl>
    <w:p w14:paraId="6C461D5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OrderTrackingTimelineDto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49906C5C" w14:textId="77777777" w:rsidTr="00493C40">
        <w:tc>
          <w:tcPr>
            <w:tcW w:w="2880" w:type="dxa"/>
          </w:tcPr>
          <w:p w14:paraId="58E1509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6DDF94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1CB1617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5BF4634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9E41BF7" w14:textId="77777777" w:rsidTr="00493C40">
        <w:tc>
          <w:tcPr>
            <w:tcW w:w="2880" w:type="dxa"/>
          </w:tcPr>
          <w:p w14:paraId="4499E4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getSubOrderId</w:t>
            </w:r>
          </w:p>
        </w:tc>
        <w:tc>
          <w:tcPr>
            <w:tcW w:w="2592" w:type="dxa"/>
          </w:tcPr>
          <w:p w14:paraId="5EE5D5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324417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94A7E81"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getSubOrderId</w:t>
            </w:r>
          </w:p>
        </w:tc>
      </w:tr>
      <w:tr w:rsidR="00ED06BB" w:rsidRPr="00493C40" w14:paraId="77F04DC4" w14:textId="77777777" w:rsidTr="00493C40">
        <w:tc>
          <w:tcPr>
            <w:tcW w:w="2880" w:type="dxa"/>
          </w:tcPr>
          <w:p w14:paraId="7F11AB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setSubOrderId</w:t>
            </w:r>
          </w:p>
        </w:tc>
        <w:tc>
          <w:tcPr>
            <w:tcW w:w="2592" w:type="dxa"/>
          </w:tcPr>
          <w:p w14:paraId="63E830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DA437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subOrderId</w:t>
            </w:r>
          </w:p>
        </w:tc>
        <w:tc>
          <w:tcPr>
            <w:tcW w:w="2592" w:type="dxa"/>
          </w:tcPr>
          <w:p w14:paraId="7FEE66F2"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setSubOrderId</w:t>
            </w:r>
          </w:p>
        </w:tc>
      </w:tr>
      <w:tr w:rsidR="00ED06BB" w:rsidRPr="00493C40" w14:paraId="744C01C6" w14:textId="77777777" w:rsidTr="00493C40">
        <w:tc>
          <w:tcPr>
            <w:tcW w:w="2880" w:type="dxa"/>
          </w:tcPr>
          <w:p w14:paraId="58E462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getSubOrderCode</w:t>
            </w:r>
          </w:p>
        </w:tc>
        <w:tc>
          <w:tcPr>
            <w:tcW w:w="2592" w:type="dxa"/>
          </w:tcPr>
          <w:p w14:paraId="4C960E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3BF64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07359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getSubOrderCode</w:t>
            </w:r>
          </w:p>
        </w:tc>
      </w:tr>
      <w:tr w:rsidR="00ED06BB" w:rsidRPr="00493C40" w14:paraId="3DDA4B43" w14:textId="77777777" w:rsidTr="00493C40">
        <w:tc>
          <w:tcPr>
            <w:tcW w:w="2880" w:type="dxa"/>
          </w:tcPr>
          <w:p w14:paraId="22ECFE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setSubOrderCode</w:t>
            </w:r>
          </w:p>
        </w:tc>
        <w:tc>
          <w:tcPr>
            <w:tcW w:w="2592" w:type="dxa"/>
          </w:tcPr>
          <w:p w14:paraId="78EC01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100F5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subOrderCode</w:t>
            </w:r>
          </w:p>
        </w:tc>
        <w:tc>
          <w:tcPr>
            <w:tcW w:w="2592" w:type="dxa"/>
          </w:tcPr>
          <w:p w14:paraId="6CE8E6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setSubOrderCode</w:t>
            </w:r>
          </w:p>
        </w:tc>
      </w:tr>
      <w:tr w:rsidR="00ED06BB" w:rsidRPr="00493C40" w14:paraId="677DF716" w14:textId="77777777" w:rsidTr="00493C40">
        <w:tc>
          <w:tcPr>
            <w:tcW w:w="2880" w:type="dxa"/>
          </w:tcPr>
          <w:p w14:paraId="7A861C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getMasterOrderId</w:t>
            </w:r>
          </w:p>
        </w:tc>
        <w:tc>
          <w:tcPr>
            <w:tcW w:w="2592" w:type="dxa"/>
          </w:tcPr>
          <w:p w14:paraId="05F7F9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152314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DCAC895"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getMasterOrderId</w:t>
            </w:r>
          </w:p>
        </w:tc>
      </w:tr>
      <w:tr w:rsidR="00ED06BB" w:rsidRPr="00493C40" w14:paraId="03BD879E" w14:textId="77777777" w:rsidTr="00493C40">
        <w:tc>
          <w:tcPr>
            <w:tcW w:w="2880" w:type="dxa"/>
          </w:tcPr>
          <w:p w14:paraId="667CE3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setMasterOrderId</w:t>
            </w:r>
          </w:p>
        </w:tc>
        <w:tc>
          <w:tcPr>
            <w:tcW w:w="2592" w:type="dxa"/>
          </w:tcPr>
          <w:p w14:paraId="603758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63D0C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masterOrderId</w:t>
            </w:r>
          </w:p>
        </w:tc>
        <w:tc>
          <w:tcPr>
            <w:tcW w:w="2592" w:type="dxa"/>
          </w:tcPr>
          <w:p w14:paraId="2F26EF77"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setMasterOrderId</w:t>
            </w:r>
          </w:p>
        </w:tc>
      </w:tr>
      <w:tr w:rsidR="00ED06BB" w:rsidRPr="00493C40" w14:paraId="6723AE8F" w14:textId="77777777" w:rsidTr="00493C40">
        <w:tc>
          <w:tcPr>
            <w:tcW w:w="2880" w:type="dxa"/>
          </w:tcPr>
          <w:p w14:paraId="190874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getMasterOrderCode</w:t>
            </w:r>
          </w:p>
        </w:tc>
        <w:tc>
          <w:tcPr>
            <w:tcW w:w="2592" w:type="dxa"/>
          </w:tcPr>
          <w:p w14:paraId="746F92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776404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31EFED9"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getMasterOrderCode</w:t>
            </w:r>
          </w:p>
        </w:tc>
      </w:tr>
      <w:tr w:rsidR="00ED06BB" w:rsidRPr="00493C40" w14:paraId="73EC37E3" w14:textId="77777777" w:rsidTr="00493C40">
        <w:tc>
          <w:tcPr>
            <w:tcW w:w="2880" w:type="dxa"/>
          </w:tcPr>
          <w:p w14:paraId="5EEC9B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setMasterOrderCode</w:t>
            </w:r>
          </w:p>
        </w:tc>
        <w:tc>
          <w:tcPr>
            <w:tcW w:w="2592" w:type="dxa"/>
          </w:tcPr>
          <w:p w14:paraId="36066D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FA32D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masterOrderCode</w:t>
            </w:r>
          </w:p>
        </w:tc>
        <w:tc>
          <w:tcPr>
            <w:tcW w:w="2592" w:type="dxa"/>
          </w:tcPr>
          <w:p w14:paraId="221DFFD4"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setMasterOrderCode</w:t>
            </w:r>
          </w:p>
        </w:tc>
      </w:tr>
      <w:tr w:rsidR="00ED06BB" w:rsidRPr="00493C40" w14:paraId="73774E65" w14:textId="77777777" w:rsidTr="00493C40">
        <w:tc>
          <w:tcPr>
            <w:tcW w:w="2880" w:type="dxa"/>
          </w:tcPr>
          <w:p w14:paraId="4828F1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getCurrentStatus</w:t>
            </w:r>
          </w:p>
        </w:tc>
        <w:tc>
          <w:tcPr>
            <w:tcW w:w="2592" w:type="dxa"/>
          </w:tcPr>
          <w:p w14:paraId="65C2ED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21BD1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04BB5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getCurrentStatus</w:t>
            </w:r>
          </w:p>
        </w:tc>
      </w:tr>
      <w:tr w:rsidR="00C23C79" w:rsidRPr="00493C40" w14:paraId="1EA30950" w14:textId="77777777" w:rsidTr="00493C40">
        <w:tc>
          <w:tcPr>
            <w:tcW w:w="2880" w:type="dxa"/>
          </w:tcPr>
          <w:p w14:paraId="430780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setCurrentStatus</w:t>
            </w:r>
          </w:p>
        </w:tc>
        <w:tc>
          <w:tcPr>
            <w:tcW w:w="2592" w:type="dxa"/>
          </w:tcPr>
          <w:p w14:paraId="11D7D7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069AE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currentStatus</w:t>
            </w:r>
          </w:p>
        </w:tc>
        <w:tc>
          <w:tcPr>
            <w:tcW w:w="2592" w:type="dxa"/>
          </w:tcPr>
          <w:p w14:paraId="116304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setCurrentStatus</w:t>
            </w:r>
          </w:p>
        </w:tc>
      </w:tr>
    </w:tbl>
    <w:p w14:paraId="4122725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OrderTrackingTimelineDto.java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ACBBA1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1888C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OrderTrackingTimelineDto {</w:t>
            </w:r>
          </w:p>
          <w:p w14:paraId="4E74AD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subOrderId;</w:t>
            </w:r>
          </w:p>
          <w:p w14:paraId="6D3A57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subOrderCode;</w:t>
            </w:r>
          </w:p>
          <w:p w14:paraId="723A83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Long masterOrderId;</w:t>
            </w:r>
          </w:p>
          <w:p w14:paraId="49DAE2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masterOrderCode;</w:t>
            </w:r>
          </w:p>
          <w:p w14:paraId="6D3A15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Trạng thái hiện tại &amp; badge</w:t>
            </w:r>
          </w:p>
          <w:p w14:paraId="684489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currentStatus;</w:t>
            </w:r>
          </w:p>
          <w:p w14:paraId="286562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statusLabel;</w:t>
            </w:r>
          </w:p>
          <w:p w14:paraId="5474CA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statusBadgeClass;</w:t>
            </w:r>
          </w:p>
          <w:p w14:paraId="1F8FC5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 Chi nhánh chịu trách nhiệm</w:t>
            </w:r>
          </w:p>
          <w:p w14:paraId="69A924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Long branchId;</w:t>
            </w:r>
          </w:p>
          <w:p w14:paraId="18D943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branchName;</w:t>
            </w:r>
          </w:p>
          <w:p w14:paraId="61F29B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String branchAddress;</w:t>
            </w:r>
          </w:p>
          <w:p w14:paraId="334F86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branchPhone;</w:t>
            </w:r>
          </w:p>
          <w:p w14:paraId="0CD669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 Thông tin giao hàng &amp; khách hàng</w:t>
            </w:r>
          </w:p>
          <w:p w14:paraId="1890B5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String receiverName;</w:t>
            </w:r>
          </w:p>
          <w:p w14:paraId="029D8B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String receiverPhone;</w:t>
            </w:r>
          </w:p>
          <w:p w14:paraId="70F1C1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String shippingAddress;</w:t>
            </w:r>
          </w:p>
          <w:p w14:paraId="059BF8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String trackingNumber;</w:t>
            </w:r>
          </w:p>
          <w:p w14:paraId="4B86E4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String paymentMethod;</w:t>
            </w:r>
          </w:p>
          <w:p w14:paraId="10E5F4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String paymentStatus;</w:t>
            </w:r>
          </w:p>
          <w:p w14:paraId="60ED08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 Thông tin tài xế &amp; giao vận</w:t>
            </w:r>
          </w:p>
          <w:p w14:paraId="00647C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private Long driverId;</w:t>
            </w:r>
          </w:p>
          <w:p w14:paraId="29FB48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String shipperName;</w:t>
            </w:r>
          </w:p>
          <w:p w14:paraId="28256E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private String shipperPhone;</w:t>
            </w:r>
          </w:p>
          <w:p w14:paraId="3F1357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private String shipperVehicle;</w:t>
            </w:r>
          </w:p>
          <w:p w14:paraId="641D6B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private String shippingCarrier;</w:t>
            </w:r>
          </w:p>
          <w:p w14:paraId="57B8E2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private String deliveryStatus;</w:t>
            </w:r>
          </w:p>
        </w:tc>
      </w:tr>
    </w:tbl>
    <w:p w14:paraId="0268056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C.2.11.29. PasswordResetInitRequestDto (Lớp chuẩn (Class))</w:t>
      </w:r>
    </w:p>
    <w:p w14:paraId="6BA42F3C"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`PasswordResetInitRequestDto.java`</w:t>
      </w:r>
    </w:p>
    <w:p w14:paraId="14B50371"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7F51CD2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PasswordResetInitRequestDto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8AE8FF5" w14:textId="77777777" w:rsidTr="00493C40">
        <w:tc>
          <w:tcPr>
            <w:tcW w:w="2880" w:type="dxa"/>
          </w:tcPr>
          <w:p w14:paraId="00385FD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DC1423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A16685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14C8EE6B" w14:textId="77777777" w:rsidTr="00493C40">
        <w:tc>
          <w:tcPr>
            <w:tcW w:w="2880" w:type="dxa"/>
          </w:tcPr>
          <w:p w14:paraId="3BD583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3168" w:type="dxa"/>
          </w:tcPr>
          <w:p w14:paraId="092A07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C6AB5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PasswordResetInitRequestDto</w:t>
            </w:r>
          </w:p>
        </w:tc>
      </w:tr>
      <w:tr w:rsidR="00C23C79" w:rsidRPr="00493C40" w14:paraId="14044C5B" w14:textId="77777777" w:rsidTr="00493C40">
        <w:tc>
          <w:tcPr>
            <w:tcW w:w="2880" w:type="dxa"/>
          </w:tcPr>
          <w:p w14:paraId="7B6F2B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newPassword</w:t>
            </w:r>
          </w:p>
        </w:tc>
        <w:tc>
          <w:tcPr>
            <w:tcW w:w="3168" w:type="dxa"/>
          </w:tcPr>
          <w:p w14:paraId="72DD1E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7DAE8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PasswordResetInitRequestDto</w:t>
            </w:r>
          </w:p>
        </w:tc>
      </w:tr>
    </w:tbl>
    <w:p w14:paraId="767EC61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PasswordResetInitRequestDto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25CD4BA" w14:textId="77777777" w:rsidTr="00493C40">
        <w:tc>
          <w:tcPr>
            <w:tcW w:w="2880" w:type="dxa"/>
          </w:tcPr>
          <w:p w14:paraId="7882049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2EF81E4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7FAF686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7444D7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54E089E8" w14:textId="77777777" w:rsidTr="00493C40">
        <w:tc>
          <w:tcPr>
            <w:tcW w:w="2880" w:type="dxa"/>
          </w:tcPr>
          <w:p w14:paraId="1E59BF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getEmail</w:t>
            </w:r>
          </w:p>
        </w:tc>
        <w:tc>
          <w:tcPr>
            <w:tcW w:w="2592" w:type="dxa"/>
          </w:tcPr>
          <w:p w14:paraId="740653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1CB4C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F4E2B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getEmail</w:t>
            </w:r>
          </w:p>
        </w:tc>
      </w:tr>
      <w:tr w:rsidR="00ED06BB" w:rsidRPr="00493C40" w14:paraId="146887E2" w14:textId="77777777" w:rsidTr="00493C40">
        <w:tc>
          <w:tcPr>
            <w:tcW w:w="2880" w:type="dxa"/>
          </w:tcPr>
          <w:p w14:paraId="45176E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setEmail</w:t>
            </w:r>
          </w:p>
        </w:tc>
        <w:tc>
          <w:tcPr>
            <w:tcW w:w="2592" w:type="dxa"/>
          </w:tcPr>
          <w:p w14:paraId="2EE61B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CA8A7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2592" w:type="dxa"/>
          </w:tcPr>
          <w:p w14:paraId="7D2520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setEmail</w:t>
            </w:r>
          </w:p>
        </w:tc>
      </w:tr>
      <w:tr w:rsidR="00ED06BB" w:rsidRPr="00493C40" w14:paraId="47F49798" w14:textId="77777777" w:rsidTr="00493C40">
        <w:tc>
          <w:tcPr>
            <w:tcW w:w="2880" w:type="dxa"/>
          </w:tcPr>
          <w:p w14:paraId="0931A5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getNewPassword</w:t>
            </w:r>
          </w:p>
        </w:tc>
        <w:tc>
          <w:tcPr>
            <w:tcW w:w="2592" w:type="dxa"/>
          </w:tcPr>
          <w:p w14:paraId="50985C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028E8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C70A1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getNewPassword</w:t>
            </w:r>
          </w:p>
        </w:tc>
      </w:tr>
      <w:tr w:rsidR="00C23C79" w:rsidRPr="00493C40" w14:paraId="2E33FDBA" w14:textId="77777777" w:rsidTr="00493C40">
        <w:tc>
          <w:tcPr>
            <w:tcW w:w="2880" w:type="dxa"/>
          </w:tcPr>
          <w:p w14:paraId="0D6873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setNewPassword</w:t>
            </w:r>
          </w:p>
        </w:tc>
        <w:tc>
          <w:tcPr>
            <w:tcW w:w="2592" w:type="dxa"/>
          </w:tcPr>
          <w:p w14:paraId="7B2D0B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A1E1D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newPassword</w:t>
            </w:r>
          </w:p>
        </w:tc>
        <w:tc>
          <w:tcPr>
            <w:tcW w:w="2592" w:type="dxa"/>
          </w:tcPr>
          <w:p w14:paraId="406999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setNewPassword</w:t>
            </w:r>
          </w:p>
        </w:tc>
      </w:tr>
    </w:tbl>
    <w:p w14:paraId="7037A4F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PasswordResetInitRequestDto.java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5238E02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1C0AF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PasswordResetInitRequestDto {</w:t>
            </w:r>
          </w:p>
          <w:p w14:paraId="782954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@NotBlank(message = "Địa chỉ email không được để trống!")</w:t>
            </w:r>
          </w:p>
          <w:p w14:paraId="648F87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@Email(message = "Định dạng email không hợp lệ!")</w:t>
            </w:r>
          </w:p>
          <w:p w14:paraId="714A96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email;</w:t>
            </w:r>
          </w:p>
          <w:p w14:paraId="5570C7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@NotBlank(message = "Mật khẩu mới không được để trống!")</w:t>
            </w:r>
          </w:p>
          <w:p w14:paraId="62AF6E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@Size(min = 7, message = "Mật khẩu mới phải có độ dài lớn hơn 6 ký tự (từ 7 ký tự trở lên)!")</w:t>
            </w:r>
          </w:p>
          <w:p w14:paraId="7F33E3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newPassword;</w:t>
            </w:r>
          </w:p>
          <w:p w14:paraId="049ACF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PasswordResetInitRequestDto() {</w:t>
            </w:r>
          </w:p>
          <w:p w14:paraId="42070C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236DF9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PasswordResetInitRequestDto(String email, String newPassword) {</w:t>
            </w:r>
          </w:p>
          <w:p w14:paraId="4CFED0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this.email = email;</w:t>
            </w:r>
          </w:p>
          <w:p w14:paraId="669F30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this.newPassword = newPassword;</w:t>
            </w:r>
          </w:p>
          <w:p w14:paraId="0415BC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50EC83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String getEmail() {</w:t>
            </w:r>
          </w:p>
          <w:p w14:paraId="1C89A7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return email != null ? email.trim().toLowerCase() : null;</w:t>
            </w:r>
          </w:p>
          <w:p w14:paraId="67DFDA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11CCF5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void setEmail(String email) {</w:t>
            </w:r>
          </w:p>
          <w:p w14:paraId="7EDFDE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this.email = email;</w:t>
            </w:r>
          </w:p>
          <w:p w14:paraId="6D7394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062506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String getNewPassword() {</w:t>
            </w:r>
          </w:p>
          <w:p w14:paraId="5588F4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newPassword;</w:t>
            </w:r>
          </w:p>
          <w:p w14:paraId="021859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7B3006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void setNewPassword(String newPassword) {</w:t>
            </w:r>
          </w:p>
          <w:p w14:paraId="7C6A07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this.newPassword = newPassword;</w:t>
            </w:r>
          </w:p>
          <w:p w14:paraId="0A9B78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0963BC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tc>
      </w:tr>
    </w:tbl>
    <w:p w14:paraId="7CE4FF1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C.2.11.30. PasswordStrengthDto (Lớp chuẩn (Class))</w:t>
      </w:r>
    </w:p>
    <w:p w14:paraId="781AFC4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`PasswordStrengthDto.java`</w:t>
      </w:r>
    </w:p>
    <w:p w14:paraId="3E4E2C5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580867D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PasswordStrengthDto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063BC58" w14:textId="77777777" w:rsidTr="00493C40">
        <w:tc>
          <w:tcPr>
            <w:tcW w:w="2880" w:type="dxa"/>
          </w:tcPr>
          <w:p w14:paraId="55837EB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0A0F86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2A65D9D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09A332C" w14:textId="77777777" w:rsidTr="00493C40">
        <w:tc>
          <w:tcPr>
            <w:tcW w:w="2880" w:type="dxa"/>
          </w:tcPr>
          <w:p w14:paraId="2D3D33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score</w:t>
            </w:r>
          </w:p>
        </w:tc>
        <w:tc>
          <w:tcPr>
            <w:tcW w:w="3168" w:type="dxa"/>
          </w:tcPr>
          <w:p w14:paraId="1FE493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4032" w:type="dxa"/>
          </w:tcPr>
          <w:p w14:paraId="1EFB0F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PasswordStrengthDto</w:t>
            </w:r>
          </w:p>
        </w:tc>
      </w:tr>
      <w:tr w:rsidR="00ED06BB" w:rsidRPr="00493C40" w14:paraId="60B8B2D6" w14:textId="77777777" w:rsidTr="00493C40">
        <w:tc>
          <w:tcPr>
            <w:tcW w:w="2880" w:type="dxa"/>
          </w:tcPr>
          <w:p w14:paraId="56A9D0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level</w:t>
            </w:r>
          </w:p>
        </w:tc>
        <w:tc>
          <w:tcPr>
            <w:tcW w:w="3168" w:type="dxa"/>
          </w:tcPr>
          <w:p w14:paraId="4BB3ED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0B592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PasswordStrengthDto</w:t>
            </w:r>
          </w:p>
        </w:tc>
      </w:tr>
      <w:tr w:rsidR="00ED06BB" w:rsidRPr="00493C40" w14:paraId="2A48F802" w14:textId="77777777" w:rsidTr="00493C40">
        <w:tc>
          <w:tcPr>
            <w:tcW w:w="2880" w:type="dxa"/>
          </w:tcPr>
          <w:p w14:paraId="28B192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label</w:t>
            </w:r>
          </w:p>
        </w:tc>
        <w:tc>
          <w:tcPr>
            <w:tcW w:w="3168" w:type="dxa"/>
          </w:tcPr>
          <w:p w14:paraId="3F59EB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7AFB1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PasswordStrengthDto</w:t>
            </w:r>
          </w:p>
        </w:tc>
      </w:tr>
      <w:tr w:rsidR="00ED06BB" w:rsidRPr="00493C40" w14:paraId="4F32BFC0" w14:textId="77777777" w:rsidTr="00493C40">
        <w:tc>
          <w:tcPr>
            <w:tcW w:w="2880" w:type="dxa"/>
          </w:tcPr>
          <w:p w14:paraId="4C5F3F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color</w:t>
            </w:r>
          </w:p>
        </w:tc>
        <w:tc>
          <w:tcPr>
            <w:tcW w:w="3168" w:type="dxa"/>
          </w:tcPr>
          <w:p w14:paraId="7D1E10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56357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PasswordStrengthDto</w:t>
            </w:r>
          </w:p>
        </w:tc>
      </w:tr>
      <w:tr w:rsidR="00ED06BB" w:rsidRPr="00493C40" w14:paraId="3B2AB471" w14:textId="77777777" w:rsidTr="00493C40">
        <w:tc>
          <w:tcPr>
            <w:tcW w:w="2880" w:type="dxa"/>
          </w:tcPr>
          <w:p w14:paraId="68F30F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percentage</w:t>
            </w:r>
          </w:p>
        </w:tc>
        <w:tc>
          <w:tcPr>
            <w:tcW w:w="3168" w:type="dxa"/>
          </w:tcPr>
          <w:p w14:paraId="4FB3F5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4032" w:type="dxa"/>
          </w:tcPr>
          <w:p w14:paraId="45E347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PasswordStrengthDto</w:t>
            </w:r>
          </w:p>
        </w:tc>
      </w:tr>
      <w:tr w:rsidR="00ED06BB" w:rsidRPr="00493C40" w14:paraId="54056C0D" w14:textId="77777777" w:rsidTr="00493C40">
        <w:tc>
          <w:tcPr>
            <w:tcW w:w="2880" w:type="dxa"/>
          </w:tcPr>
          <w:p w14:paraId="705915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hasMinLength</w:t>
            </w:r>
          </w:p>
        </w:tc>
        <w:tc>
          <w:tcPr>
            <w:tcW w:w="3168" w:type="dxa"/>
          </w:tcPr>
          <w:p w14:paraId="249281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2374D4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PasswordStrengthDto</w:t>
            </w:r>
          </w:p>
        </w:tc>
      </w:tr>
      <w:tr w:rsidR="00ED06BB" w:rsidRPr="00493C40" w14:paraId="7837B43C" w14:textId="77777777" w:rsidTr="00493C40">
        <w:tc>
          <w:tcPr>
            <w:tcW w:w="2880" w:type="dxa"/>
          </w:tcPr>
          <w:p w14:paraId="6F0F19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hasLowerCase</w:t>
            </w:r>
          </w:p>
        </w:tc>
        <w:tc>
          <w:tcPr>
            <w:tcW w:w="3168" w:type="dxa"/>
          </w:tcPr>
          <w:p w14:paraId="3151F0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2F8E11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PasswordStrengthDto</w:t>
            </w:r>
          </w:p>
        </w:tc>
      </w:tr>
      <w:tr w:rsidR="00ED06BB" w:rsidRPr="00493C40" w14:paraId="23ED63BB" w14:textId="77777777" w:rsidTr="00493C40">
        <w:tc>
          <w:tcPr>
            <w:tcW w:w="2880" w:type="dxa"/>
          </w:tcPr>
          <w:p w14:paraId="0C0A5D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hasUpperCase</w:t>
            </w:r>
          </w:p>
        </w:tc>
        <w:tc>
          <w:tcPr>
            <w:tcW w:w="3168" w:type="dxa"/>
          </w:tcPr>
          <w:p w14:paraId="04B7B3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166461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PasswordStrengthDto</w:t>
            </w:r>
          </w:p>
        </w:tc>
      </w:tr>
      <w:tr w:rsidR="00ED06BB" w:rsidRPr="00493C40" w14:paraId="048FCA06" w14:textId="77777777" w:rsidTr="00493C40">
        <w:tc>
          <w:tcPr>
            <w:tcW w:w="2880" w:type="dxa"/>
          </w:tcPr>
          <w:p w14:paraId="6517D5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hasDigit</w:t>
            </w:r>
          </w:p>
        </w:tc>
        <w:tc>
          <w:tcPr>
            <w:tcW w:w="3168" w:type="dxa"/>
          </w:tcPr>
          <w:p w14:paraId="5E665D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182954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PasswordStrengthDto</w:t>
            </w:r>
          </w:p>
        </w:tc>
      </w:tr>
      <w:tr w:rsidR="00ED06BB" w:rsidRPr="00493C40" w14:paraId="1D2169F5" w14:textId="77777777" w:rsidTr="00493C40">
        <w:tc>
          <w:tcPr>
            <w:tcW w:w="2880" w:type="dxa"/>
          </w:tcPr>
          <w:p w14:paraId="1B4603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hasSpecialChar</w:t>
            </w:r>
          </w:p>
        </w:tc>
        <w:tc>
          <w:tcPr>
            <w:tcW w:w="3168" w:type="dxa"/>
          </w:tcPr>
          <w:p w14:paraId="67F0C0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1A251E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PasswordStrengthDto</w:t>
            </w:r>
          </w:p>
        </w:tc>
      </w:tr>
      <w:tr w:rsidR="00ED06BB" w:rsidRPr="00493C40" w14:paraId="72668992" w14:textId="77777777" w:rsidTr="00493C40">
        <w:tc>
          <w:tcPr>
            <w:tcW w:w="2880" w:type="dxa"/>
          </w:tcPr>
          <w:p w14:paraId="25EAA4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isAcceptable</w:t>
            </w:r>
          </w:p>
        </w:tc>
        <w:tc>
          <w:tcPr>
            <w:tcW w:w="3168" w:type="dxa"/>
          </w:tcPr>
          <w:p w14:paraId="35B12F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696F6A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PasswordStrengthDto</w:t>
            </w:r>
          </w:p>
        </w:tc>
      </w:tr>
      <w:tr w:rsidR="00C23C79" w:rsidRPr="00493C40" w14:paraId="739730D2" w14:textId="77777777" w:rsidTr="00493C40">
        <w:tc>
          <w:tcPr>
            <w:tcW w:w="2880" w:type="dxa"/>
          </w:tcPr>
          <w:p w14:paraId="62B8A7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suggestions</w:t>
            </w:r>
          </w:p>
        </w:tc>
        <w:tc>
          <w:tcPr>
            <w:tcW w:w="3168" w:type="dxa"/>
          </w:tcPr>
          <w:p w14:paraId="60EE08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List&lt;String&gt;</w:t>
            </w:r>
          </w:p>
        </w:tc>
        <w:tc>
          <w:tcPr>
            <w:tcW w:w="4032" w:type="dxa"/>
          </w:tcPr>
          <w:p w14:paraId="26D926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PasswordStrengthDto</w:t>
            </w:r>
          </w:p>
        </w:tc>
      </w:tr>
    </w:tbl>
    <w:p w14:paraId="422DF31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PasswordStrengthDto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0C2F2A2E" w14:textId="77777777" w:rsidTr="00493C40">
        <w:tc>
          <w:tcPr>
            <w:tcW w:w="2880" w:type="dxa"/>
          </w:tcPr>
          <w:p w14:paraId="77D46BC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2B38E0F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401ADB1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6154C5A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68B6B36C" w14:textId="77777777" w:rsidTr="00493C40">
        <w:tc>
          <w:tcPr>
            <w:tcW w:w="2880" w:type="dxa"/>
          </w:tcPr>
          <w:p w14:paraId="0871D5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evaluate</w:t>
            </w:r>
          </w:p>
        </w:tc>
        <w:tc>
          <w:tcPr>
            <w:tcW w:w="2592" w:type="dxa"/>
          </w:tcPr>
          <w:p w14:paraId="1205DE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static PasswordStrengthDto</w:t>
            </w:r>
          </w:p>
        </w:tc>
        <w:tc>
          <w:tcPr>
            <w:tcW w:w="2016" w:type="dxa"/>
          </w:tcPr>
          <w:p w14:paraId="0623C2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w:t>
            </w:r>
          </w:p>
        </w:tc>
        <w:tc>
          <w:tcPr>
            <w:tcW w:w="2592" w:type="dxa"/>
          </w:tcPr>
          <w:p w14:paraId="24DA60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evaluate</w:t>
            </w:r>
          </w:p>
        </w:tc>
      </w:tr>
      <w:tr w:rsidR="00ED06BB" w:rsidRPr="00493C40" w14:paraId="7117212E" w14:textId="77777777" w:rsidTr="00493C40">
        <w:tc>
          <w:tcPr>
            <w:tcW w:w="2880" w:type="dxa"/>
          </w:tcPr>
          <w:p w14:paraId="440E2A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getScore</w:t>
            </w:r>
          </w:p>
        </w:tc>
        <w:tc>
          <w:tcPr>
            <w:tcW w:w="2592" w:type="dxa"/>
          </w:tcPr>
          <w:p w14:paraId="6E908C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2016" w:type="dxa"/>
          </w:tcPr>
          <w:p w14:paraId="3A6247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7638C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getScore</w:t>
            </w:r>
          </w:p>
        </w:tc>
      </w:tr>
      <w:tr w:rsidR="00ED06BB" w:rsidRPr="00493C40" w14:paraId="60597881" w14:textId="77777777" w:rsidTr="00493C40">
        <w:tc>
          <w:tcPr>
            <w:tcW w:w="2880" w:type="dxa"/>
          </w:tcPr>
          <w:p w14:paraId="1F60C4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setScore</w:t>
            </w:r>
          </w:p>
        </w:tc>
        <w:tc>
          <w:tcPr>
            <w:tcW w:w="2592" w:type="dxa"/>
          </w:tcPr>
          <w:p w14:paraId="5E7211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91CE5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score</w:t>
            </w:r>
          </w:p>
        </w:tc>
        <w:tc>
          <w:tcPr>
            <w:tcW w:w="2592" w:type="dxa"/>
          </w:tcPr>
          <w:p w14:paraId="44A3F0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setScore</w:t>
            </w:r>
          </w:p>
        </w:tc>
      </w:tr>
      <w:tr w:rsidR="00ED06BB" w:rsidRPr="00493C40" w14:paraId="4C130A18" w14:textId="77777777" w:rsidTr="00493C40">
        <w:tc>
          <w:tcPr>
            <w:tcW w:w="2880" w:type="dxa"/>
          </w:tcPr>
          <w:p w14:paraId="6370E8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getLevel</w:t>
            </w:r>
          </w:p>
        </w:tc>
        <w:tc>
          <w:tcPr>
            <w:tcW w:w="2592" w:type="dxa"/>
          </w:tcPr>
          <w:p w14:paraId="7D85BF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F0BEF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7ED77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getLevel</w:t>
            </w:r>
          </w:p>
        </w:tc>
      </w:tr>
      <w:tr w:rsidR="00ED06BB" w:rsidRPr="00493C40" w14:paraId="4AE936C1" w14:textId="77777777" w:rsidTr="00493C40">
        <w:tc>
          <w:tcPr>
            <w:tcW w:w="2880" w:type="dxa"/>
          </w:tcPr>
          <w:p w14:paraId="117713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setLevel</w:t>
            </w:r>
          </w:p>
        </w:tc>
        <w:tc>
          <w:tcPr>
            <w:tcW w:w="2592" w:type="dxa"/>
          </w:tcPr>
          <w:p w14:paraId="203FC4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97221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level</w:t>
            </w:r>
          </w:p>
        </w:tc>
        <w:tc>
          <w:tcPr>
            <w:tcW w:w="2592" w:type="dxa"/>
          </w:tcPr>
          <w:p w14:paraId="3A7238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setLevel</w:t>
            </w:r>
          </w:p>
        </w:tc>
      </w:tr>
      <w:tr w:rsidR="00ED06BB" w:rsidRPr="00493C40" w14:paraId="15909383" w14:textId="77777777" w:rsidTr="00493C40">
        <w:tc>
          <w:tcPr>
            <w:tcW w:w="2880" w:type="dxa"/>
          </w:tcPr>
          <w:p w14:paraId="6FE664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getLabel</w:t>
            </w:r>
          </w:p>
        </w:tc>
        <w:tc>
          <w:tcPr>
            <w:tcW w:w="2592" w:type="dxa"/>
          </w:tcPr>
          <w:p w14:paraId="74A3B8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7F03C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66040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getLabel</w:t>
            </w:r>
          </w:p>
        </w:tc>
      </w:tr>
      <w:tr w:rsidR="00ED06BB" w:rsidRPr="00493C40" w14:paraId="2CE16E6C" w14:textId="77777777" w:rsidTr="00493C40">
        <w:tc>
          <w:tcPr>
            <w:tcW w:w="2880" w:type="dxa"/>
          </w:tcPr>
          <w:p w14:paraId="6677B6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setLabel</w:t>
            </w:r>
          </w:p>
        </w:tc>
        <w:tc>
          <w:tcPr>
            <w:tcW w:w="2592" w:type="dxa"/>
          </w:tcPr>
          <w:p w14:paraId="19A1F3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50427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label</w:t>
            </w:r>
          </w:p>
        </w:tc>
        <w:tc>
          <w:tcPr>
            <w:tcW w:w="2592" w:type="dxa"/>
          </w:tcPr>
          <w:p w14:paraId="3B6500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setLabel</w:t>
            </w:r>
          </w:p>
        </w:tc>
      </w:tr>
      <w:tr w:rsidR="00ED06BB" w:rsidRPr="00493C40" w14:paraId="6BFDAB9B" w14:textId="77777777" w:rsidTr="00493C40">
        <w:tc>
          <w:tcPr>
            <w:tcW w:w="2880" w:type="dxa"/>
          </w:tcPr>
          <w:p w14:paraId="5F55F5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getColor</w:t>
            </w:r>
          </w:p>
        </w:tc>
        <w:tc>
          <w:tcPr>
            <w:tcW w:w="2592" w:type="dxa"/>
          </w:tcPr>
          <w:p w14:paraId="7FB47E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A5C7D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956A4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getColor</w:t>
            </w:r>
          </w:p>
        </w:tc>
      </w:tr>
      <w:tr w:rsidR="00ED06BB" w:rsidRPr="00493C40" w14:paraId="2973B9AA" w14:textId="77777777" w:rsidTr="00493C40">
        <w:tc>
          <w:tcPr>
            <w:tcW w:w="2880" w:type="dxa"/>
          </w:tcPr>
          <w:p w14:paraId="7DAD56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setColor</w:t>
            </w:r>
          </w:p>
        </w:tc>
        <w:tc>
          <w:tcPr>
            <w:tcW w:w="2592" w:type="dxa"/>
          </w:tcPr>
          <w:p w14:paraId="7DE28D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751B3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color</w:t>
            </w:r>
          </w:p>
        </w:tc>
        <w:tc>
          <w:tcPr>
            <w:tcW w:w="2592" w:type="dxa"/>
          </w:tcPr>
          <w:p w14:paraId="146CB5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setColor</w:t>
            </w:r>
          </w:p>
        </w:tc>
      </w:tr>
      <w:tr w:rsidR="00C23C79" w:rsidRPr="00493C40" w14:paraId="73110D5B" w14:textId="77777777" w:rsidTr="00493C40">
        <w:tc>
          <w:tcPr>
            <w:tcW w:w="2880" w:type="dxa"/>
          </w:tcPr>
          <w:p w14:paraId="57A68A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getPercentage</w:t>
            </w:r>
          </w:p>
        </w:tc>
        <w:tc>
          <w:tcPr>
            <w:tcW w:w="2592" w:type="dxa"/>
          </w:tcPr>
          <w:p w14:paraId="2B0F84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2016" w:type="dxa"/>
          </w:tcPr>
          <w:p w14:paraId="0D5C71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E8302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getPercentage</w:t>
            </w:r>
          </w:p>
        </w:tc>
      </w:tr>
    </w:tbl>
    <w:p w14:paraId="064372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PasswordStrengthDto.java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BCD442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48CA8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PasswordStrengthDto implements Serializable {</w:t>
            </w:r>
          </w:p>
          <w:p w14:paraId="0320E8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int score; // 0 to 4</w:t>
            </w:r>
          </w:p>
          <w:p w14:paraId="20775F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level; // VERY_WEAK, WEAK, MEDIUM, STRONG, VERY_STRONG</w:t>
            </w:r>
          </w:p>
          <w:p w14:paraId="1E9601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label; // Rất yếu, Yếu, Trung bình, Khá mạnh, Rất an toàn</w:t>
            </w:r>
          </w:p>
          <w:p w14:paraId="7BBC79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color; // #DC3545 (Đỏ), #FD7E14 (Cam), #FFC107 (Vàng), #20C997 (Xanh mòng két), #198754 (Xanh lá)</w:t>
            </w:r>
          </w:p>
          <w:p w14:paraId="088A58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int percentage; // 0%, 25%, 50%, 75%, 100%</w:t>
            </w:r>
          </w:p>
          <w:p w14:paraId="3E714E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boolean hasMinLength; // &gt;= 8 ký tự</w:t>
            </w:r>
          </w:p>
          <w:p w14:paraId="1BDBCE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boolean hasLowerCase; // có a-z</w:t>
            </w:r>
          </w:p>
          <w:p w14:paraId="5A8613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boolean hasUpperCase; // có A-Z</w:t>
            </w:r>
          </w:p>
          <w:p w14:paraId="64B073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boolean hasDigit; // có 0-9</w:t>
            </w:r>
          </w:p>
          <w:p w14:paraId="605C60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boolean hasSpecialChar; // có ký tự đặc biệt</w:t>
            </w:r>
          </w:p>
          <w:p w14:paraId="52F7B5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boolean isAcceptable; // true nếu thỏa mãn tối thiểu để đăng ký an toàn</w:t>
            </w:r>
          </w:p>
          <w:p w14:paraId="0400D2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List&lt;String&gt; suggestions = new ArrayList&lt;&gt;();</w:t>
            </w:r>
          </w:p>
          <w:p w14:paraId="2E8776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PasswordStrengthDto() {</w:t>
            </w:r>
          </w:p>
          <w:p w14:paraId="1DCA5F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77AEF6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static PasswordStrengthDto evaluate(String password) {</w:t>
            </w:r>
          </w:p>
          <w:p w14:paraId="0E349E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PasswordStrengthDto dto = new PasswordStrengthDto();</w:t>
            </w:r>
          </w:p>
          <w:p w14:paraId="13C24D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if (password == null || password.isEmpty()) {</w:t>
            </w:r>
          </w:p>
          <w:p w14:paraId="202FB1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dto.setScore(0);</w:t>
            </w:r>
          </w:p>
          <w:p w14:paraId="60C8AB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dto.setLevel("VERY_WEAK");</w:t>
            </w:r>
          </w:p>
          <w:p w14:paraId="0D5A04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dto.setLabel("Chưa nhập mật khẩu");</w:t>
            </w:r>
          </w:p>
          <w:p w14:paraId="5166CC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dto.setColor("#6C757D");</w:t>
            </w:r>
          </w:p>
          <w:p w14:paraId="6FC37E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dto.setPercentage(0);</w:t>
            </w:r>
          </w:p>
          <w:p w14:paraId="39C746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dto.setHasMinLength(false);</w:t>
            </w:r>
          </w:p>
          <w:p w14:paraId="2CF732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dto.setHasLowerCase(false);</w:t>
            </w:r>
          </w:p>
          <w:p w14:paraId="22600A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dto.setHasUpperCase(false);</w:t>
            </w:r>
          </w:p>
          <w:p w14:paraId="597595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dto.setHasDigit(false);</w:t>
            </w:r>
          </w:p>
          <w:p w14:paraId="0EF583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dto.setHasSpecialChar(false);</w:t>
            </w:r>
          </w:p>
        </w:tc>
      </w:tr>
    </w:tbl>
    <w:p w14:paraId="38D47E1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C.2.11.31. PosCheckoutRequestDto (Lớp chuẩn (Class))</w:t>
      </w:r>
    </w:p>
    <w:p w14:paraId="4AF6929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`PosCheckoutRequestDto.java`</w:t>
      </w:r>
    </w:p>
    <w:p w14:paraId="7063BC2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3D36B8B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PosCheckoutRequestDto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4CDE07D0" w14:textId="77777777" w:rsidTr="00493C40">
        <w:tc>
          <w:tcPr>
            <w:tcW w:w="2880" w:type="dxa"/>
          </w:tcPr>
          <w:p w14:paraId="7759A23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44B01DD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375E4F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C2C569D" w14:textId="77777777" w:rsidTr="00493C40">
        <w:tc>
          <w:tcPr>
            <w:tcW w:w="2880" w:type="dxa"/>
          </w:tcPr>
          <w:p w14:paraId="7CDE8A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3168" w:type="dxa"/>
          </w:tcPr>
          <w:p w14:paraId="0081DA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10AE5C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PosCheckoutRequestDto</w:t>
            </w:r>
          </w:p>
        </w:tc>
      </w:tr>
      <w:tr w:rsidR="00ED06BB" w:rsidRPr="00493C40" w14:paraId="00FBE9B6" w14:textId="77777777" w:rsidTr="00493C40">
        <w:tc>
          <w:tcPr>
            <w:tcW w:w="2880" w:type="dxa"/>
          </w:tcPr>
          <w:p w14:paraId="1C036D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bookItemIds</w:t>
            </w:r>
          </w:p>
        </w:tc>
        <w:tc>
          <w:tcPr>
            <w:tcW w:w="3168" w:type="dxa"/>
          </w:tcPr>
          <w:p w14:paraId="4A9F2D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List&lt;Long&gt;</w:t>
            </w:r>
          </w:p>
        </w:tc>
        <w:tc>
          <w:tcPr>
            <w:tcW w:w="4032" w:type="dxa"/>
          </w:tcPr>
          <w:p w14:paraId="579EC5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PosCheckoutRequestDto</w:t>
            </w:r>
          </w:p>
        </w:tc>
      </w:tr>
      <w:tr w:rsidR="00ED06BB" w:rsidRPr="00493C40" w14:paraId="07D74D5C" w14:textId="77777777" w:rsidTr="00493C40">
        <w:tc>
          <w:tcPr>
            <w:tcW w:w="2880" w:type="dxa"/>
          </w:tcPr>
          <w:p w14:paraId="5B41A3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customerName</w:t>
            </w:r>
          </w:p>
        </w:tc>
        <w:tc>
          <w:tcPr>
            <w:tcW w:w="3168" w:type="dxa"/>
          </w:tcPr>
          <w:p w14:paraId="002036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EE5FA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PosCheckoutRequestDto</w:t>
            </w:r>
          </w:p>
        </w:tc>
      </w:tr>
      <w:tr w:rsidR="00ED06BB" w:rsidRPr="00493C40" w14:paraId="29B56D01" w14:textId="77777777" w:rsidTr="00493C40">
        <w:tc>
          <w:tcPr>
            <w:tcW w:w="2880" w:type="dxa"/>
          </w:tcPr>
          <w:p w14:paraId="69BF71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customerPhone</w:t>
            </w:r>
          </w:p>
        </w:tc>
        <w:tc>
          <w:tcPr>
            <w:tcW w:w="3168" w:type="dxa"/>
          </w:tcPr>
          <w:p w14:paraId="706E51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34C1B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PosCheckoutRequestDto</w:t>
            </w:r>
          </w:p>
        </w:tc>
      </w:tr>
      <w:tr w:rsidR="00ED06BB" w:rsidRPr="00493C40" w14:paraId="53FB2341" w14:textId="77777777" w:rsidTr="00493C40">
        <w:tc>
          <w:tcPr>
            <w:tcW w:w="2880" w:type="dxa"/>
          </w:tcPr>
          <w:p w14:paraId="30237F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couponCode</w:t>
            </w:r>
          </w:p>
        </w:tc>
        <w:tc>
          <w:tcPr>
            <w:tcW w:w="3168" w:type="dxa"/>
          </w:tcPr>
          <w:p w14:paraId="5CD3BE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23DB2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PosCheckoutRequestDto</w:t>
            </w:r>
          </w:p>
        </w:tc>
      </w:tr>
      <w:tr w:rsidR="00ED06BB" w:rsidRPr="00493C40" w14:paraId="78E3665A" w14:textId="77777777" w:rsidTr="00493C40">
        <w:tc>
          <w:tcPr>
            <w:tcW w:w="2880" w:type="dxa"/>
          </w:tcPr>
          <w:p w14:paraId="648461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paymentMethod</w:t>
            </w:r>
          </w:p>
        </w:tc>
        <w:tc>
          <w:tcPr>
            <w:tcW w:w="3168" w:type="dxa"/>
          </w:tcPr>
          <w:p w14:paraId="458E49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EAAC8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PosCheckoutRequestDto</w:t>
            </w:r>
          </w:p>
        </w:tc>
      </w:tr>
      <w:tr w:rsidR="00C23C79" w:rsidRPr="00493C40" w14:paraId="2ED254DE" w14:textId="77777777" w:rsidTr="00493C40">
        <w:tc>
          <w:tcPr>
            <w:tcW w:w="2880" w:type="dxa"/>
          </w:tcPr>
          <w:p w14:paraId="46DA82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amountGiven</w:t>
            </w:r>
          </w:p>
        </w:tc>
        <w:tc>
          <w:tcPr>
            <w:tcW w:w="3168" w:type="dxa"/>
          </w:tcPr>
          <w:p w14:paraId="47C7BA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543921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PosCheckoutRequestDto</w:t>
            </w:r>
          </w:p>
        </w:tc>
      </w:tr>
    </w:tbl>
    <w:p w14:paraId="0B1A7FF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PosCheckoutRequestDto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FB27EC3" w14:textId="77777777" w:rsidTr="00493C40">
        <w:tc>
          <w:tcPr>
            <w:tcW w:w="2880" w:type="dxa"/>
          </w:tcPr>
          <w:p w14:paraId="12AC2A0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71D44B3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7855870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42A8EB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D2C627D" w14:textId="77777777" w:rsidTr="00493C40">
        <w:tc>
          <w:tcPr>
            <w:tcW w:w="2880" w:type="dxa"/>
          </w:tcPr>
          <w:p w14:paraId="2DB5EF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getBranchId</w:t>
            </w:r>
          </w:p>
        </w:tc>
        <w:tc>
          <w:tcPr>
            <w:tcW w:w="2592" w:type="dxa"/>
          </w:tcPr>
          <w:p w14:paraId="37A1D6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56A990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21AE7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getBranchId</w:t>
            </w:r>
          </w:p>
        </w:tc>
      </w:tr>
      <w:tr w:rsidR="00ED06BB" w:rsidRPr="00493C40" w14:paraId="1AFEEF41" w14:textId="77777777" w:rsidTr="00493C40">
        <w:tc>
          <w:tcPr>
            <w:tcW w:w="2880" w:type="dxa"/>
          </w:tcPr>
          <w:p w14:paraId="4ACB29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setBranchId</w:t>
            </w:r>
          </w:p>
        </w:tc>
        <w:tc>
          <w:tcPr>
            <w:tcW w:w="2592" w:type="dxa"/>
          </w:tcPr>
          <w:p w14:paraId="6F1185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E311E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2592" w:type="dxa"/>
          </w:tcPr>
          <w:p w14:paraId="0D5899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setBranchId</w:t>
            </w:r>
          </w:p>
        </w:tc>
      </w:tr>
      <w:tr w:rsidR="00ED06BB" w:rsidRPr="00493C40" w14:paraId="7465BBED" w14:textId="77777777" w:rsidTr="00493C40">
        <w:tc>
          <w:tcPr>
            <w:tcW w:w="2880" w:type="dxa"/>
          </w:tcPr>
          <w:p w14:paraId="412D4B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getBookItemIds</w:t>
            </w:r>
          </w:p>
        </w:tc>
        <w:tc>
          <w:tcPr>
            <w:tcW w:w="2592" w:type="dxa"/>
          </w:tcPr>
          <w:p w14:paraId="01C4EA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List&lt;Long&gt;</w:t>
            </w:r>
          </w:p>
        </w:tc>
        <w:tc>
          <w:tcPr>
            <w:tcW w:w="2016" w:type="dxa"/>
          </w:tcPr>
          <w:p w14:paraId="7A6802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3371D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getBookItemIds</w:t>
            </w:r>
          </w:p>
        </w:tc>
      </w:tr>
      <w:tr w:rsidR="00ED06BB" w:rsidRPr="00493C40" w14:paraId="114DB4E1" w14:textId="77777777" w:rsidTr="00493C40">
        <w:tc>
          <w:tcPr>
            <w:tcW w:w="2880" w:type="dxa"/>
          </w:tcPr>
          <w:p w14:paraId="7DE768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setBookItemIds</w:t>
            </w:r>
          </w:p>
        </w:tc>
        <w:tc>
          <w:tcPr>
            <w:tcW w:w="2592" w:type="dxa"/>
          </w:tcPr>
          <w:p w14:paraId="31A9EB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ECDF2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bookItemIds</w:t>
            </w:r>
          </w:p>
        </w:tc>
        <w:tc>
          <w:tcPr>
            <w:tcW w:w="2592" w:type="dxa"/>
          </w:tcPr>
          <w:p w14:paraId="1DEFBD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setBookItemIds</w:t>
            </w:r>
          </w:p>
        </w:tc>
      </w:tr>
      <w:tr w:rsidR="00ED06BB" w:rsidRPr="00493C40" w14:paraId="70B14AC8" w14:textId="77777777" w:rsidTr="00493C40">
        <w:tc>
          <w:tcPr>
            <w:tcW w:w="2880" w:type="dxa"/>
          </w:tcPr>
          <w:p w14:paraId="6D20D3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getCustomerName</w:t>
            </w:r>
          </w:p>
        </w:tc>
        <w:tc>
          <w:tcPr>
            <w:tcW w:w="2592" w:type="dxa"/>
          </w:tcPr>
          <w:p w14:paraId="1F585B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BBC9A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D715A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getCustomerName</w:t>
            </w:r>
          </w:p>
        </w:tc>
      </w:tr>
      <w:tr w:rsidR="00ED06BB" w:rsidRPr="00493C40" w14:paraId="07B025C1" w14:textId="77777777" w:rsidTr="00493C40">
        <w:tc>
          <w:tcPr>
            <w:tcW w:w="2880" w:type="dxa"/>
          </w:tcPr>
          <w:p w14:paraId="5C8EDE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setCustomerName</w:t>
            </w:r>
          </w:p>
        </w:tc>
        <w:tc>
          <w:tcPr>
            <w:tcW w:w="2592" w:type="dxa"/>
          </w:tcPr>
          <w:p w14:paraId="700D14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0DD4F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customerName</w:t>
            </w:r>
          </w:p>
        </w:tc>
        <w:tc>
          <w:tcPr>
            <w:tcW w:w="2592" w:type="dxa"/>
          </w:tcPr>
          <w:p w14:paraId="053970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setCustomerName</w:t>
            </w:r>
          </w:p>
        </w:tc>
      </w:tr>
      <w:tr w:rsidR="00ED06BB" w:rsidRPr="00493C40" w14:paraId="15620C27" w14:textId="77777777" w:rsidTr="00493C40">
        <w:tc>
          <w:tcPr>
            <w:tcW w:w="2880" w:type="dxa"/>
          </w:tcPr>
          <w:p w14:paraId="0BA505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getCustomerPhone</w:t>
            </w:r>
          </w:p>
        </w:tc>
        <w:tc>
          <w:tcPr>
            <w:tcW w:w="2592" w:type="dxa"/>
          </w:tcPr>
          <w:p w14:paraId="54BF96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4FB5B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9E947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getCustomerPhone</w:t>
            </w:r>
          </w:p>
        </w:tc>
      </w:tr>
      <w:tr w:rsidR="00ED06BB" w:rsidRPr="00493C40" w14:paraId="025B7F16" w14:textId="77777777" w:rsidTr="00493C40">
        <w:tc>
          <w:tcPr>
            <w:tcW w:w="2880" w:type="dxa"/>
          </w:tcPr>
          <w:p w14:paraId="6D78F5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setCustomerPhone</w:t>
            </w:r>
          </w:p>
        </w:tc>
        <w:tc>
          <w:tcPr>
            <w:tcW w:w="2592" w:type="dxa"/>
          </w:tcPr>
          <w:p w14:paraId="5463BF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1AB1C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customerPhone</w:t>
            </w:r>
          </w:p>
        </w:tc>
        <w:tc>
          <w:tcPr>
            <w:tcW w:w="2592" w:type="dxa"/>
          </w:tcPr>
          <w:p w14:paraId="6C793E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setCustomerPhone</w:t>
            </w:r>
          </w:p>
        </w:tc>
      </w:tr>
      <w:tr w:rsidR="00ED06BB" w:rsidRPr="00493C40" w14:paraId="354D5992" w14:textId="77777777" w:rsidTr="00493C40">
        <w:tc>
          <w:tcPr>
            <w:tcW w:w="2880" w:type="dxa"/>
          </w:tcPr>
          <w:p w14:paraId="0B2733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getCouponCode</w:t>
            </w:r>
          </w:p>
        </w:tc>
        <w:tc>
          <w:tcPr>
            <w:tcW w:w="2592" w:type="dxa"/>
          </w:tcPr>
          <w:p w14:paraId="79E04A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C991F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96651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getCouponCode</w:t>
            </w:r>
          </w:p>
        </w:tc>
      </w:tr>
      <w:tr w:rsidR="00C23C79" w:rsidRPr="00493C40" w14:paraId="14E3BCCA" w14:textId="77777777" w:rsidTr="00493C40">
        <w:tc>
          <w:tcPr>
            <w:tcW w:w="2880" w:type="dxa"/>
          </w:tcPr>
          <w:p w14:paraId="737213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setCouponCode</w:t>
            </w:r>
          </w:p>
        </w:tc>
        <w:tc>
          <w:tcPr>
            <w:tcW w:w="2592" w:type="dxa"/>
          </w:tcPr>
          <w:p w14:paraId="7A67B5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7BBD0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couponCode</w:t>
            </w:r>
          </w:p>
        </w:tc>
        <w:tc>
          <w:tcPr>
            <w:tcW w:w="2592" w:type="dxa"/>
          </w:tcPr>
          <w:p w14:paraId="7B29FD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setCouponCode</w:t>
            </w:r>
          </w:p>
        </w:tc>
      </w:tr>
    </w:tbl>
    <w:p w14:paraId="266586E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PosCheckoutRequestDto.java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988AB7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FF541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PosCheckoutRequestDto {</w:t>
            </w:r>
          </w:p>
          <w:p w14:paraId="1EE3A5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branchId;</w:t>
            </w:r>
          </w:p>
          <w:p w14:paraId="1E3F4B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List&lt;Long&gt; bookItemIds;</w:t>
            </w:r>
          </w:p>
          <w:p w14:paraId="7D4113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customerName;</w:t>
            </w:r>
          </w:p>
          <w:p w14:paraId="44A225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customerPhone;</w:t>
            </w:r>
          </w:p>
          <w:p w14:paraId="1B7F9A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couponCode;</w:t>
            </w:r>
          </w:p>
          <w:p w14:paraId="096571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paymentMethod; // CASH, BANK_TRANSFER</w:t>
            </w:r>
          </w:p>
          <w:p w14:paraId="13C0D5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BigDecimal amountGiven;</w:t>
            </w:r>
          </w:p>
          <w:p w14:paraId="67CF70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PosCheckoutRequestDto() {}</w:t>
            </w:r>
          </w:p>
          <w:p w14:paraId="1C18EC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Long getBranchId() {</w:t>
            </w:r>
          </w:p>
          <w:p w14:paraId="033A86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return branchId;</w:t>
            </w:r>
          </w:p>
          <w:p w14:paraId="774A78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7F003C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void setBranchId(Long branchId) {</w:t>
            </w:r>
          </w:p>
          <w:p w14:paraId="471CF1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this.branchId = branchId;</w:t>
            </w:r>
          </w:p>
          <w:p w14:paraId="3C5C67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3FFA3B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List&lt;Long&gt; getBookItemIds() {</w:t>
            </w:r>
          </w:p>
          <w:p w14:paraId="7DCBDC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return bookItemIds;</w:t>
            </w:r>
          </w:p>
          <w:p w14:paraId="10D334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w:t>
            </w:r>
          </w:p>
          <w:p w14:paraId="1183D8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void setBookItemIds(List&lt;Long&gt; bookItemIds) {</w:t>
            </w:r>
          </w:p>
          <w:p w14:paraId="0A18E3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this.bookItemIds = bookItemIds;</w:t>
            </w:r>
          </w:p>
          <w:p w14:paraId="77D622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6D03B9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public String getCustomerName() {</w:t>
            </w:r>
          </w:p>
          <w:p w14:paraId="42DECF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return customerName;</w:t>
            </w:r>
          </w:p>
          <w:p w14:paraId="78CB99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35CAA7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public void setCustomerName(String customerName) {</w:t>
            </w:r>
          </w:p>
          <w:p w14:paraId="3A95E6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this.customerName = customerName;</w:t>
            </w:r>
          </w:p>
          <w:p w14:paraId="23A59A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232D3C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String getCustomerPhone() {</w:t>
            </w:r>
          </w:p>
        </w:tc>
      </w:tr>
    </w:tbl>
    <w:p w14:paraId="081C708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C.2.11.32. PosReceiptDto (Lớp chuẩn (Class))</w:t>
      </w:r>
    </w:p>
    <w:p w14:paraId="4615851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`PosReceiptDto.java`</w:t>
      </w:r>
    </w:p>
    <w:p w14:paraId="42A0B1D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29D2FB5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PosReceiptDto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6F5A1EDF" w14:textId="77777777" w:rsidTr="00493C40">
        <w:tc>
          <w:tcPr>
            <w:tcW w:w="2880" w:type="dxa"/>
          </w:tcPr>
          <w:p w14:paraId="1E02077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4EE50A3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3C4C8D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583BFB11" w14:textId="77777777" w:rsidTr="00493C40">
        <w:tc>
          <w:tcPr>
            <w:tcW w:w="2880" w:type="dxa"/>
          </w:tcPr>
          <w:p w14:paraId="6F5F3C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orderCode</w:t>
            </w:r>
          </w:p>
        </w:tc>
        <w:tc>
          <w:tcPr>
            <w:tcW w:w="3168" w:type="dxa"/>
          </w:tcPr>
          <w:p w14:paraId="339C60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135CE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PosReceiptDto</w:t>
            </w:r>
          </w:p>
        </w:tc>
      </w:tr>
      <w:tr w:rsidR="00ED06BB" w:rsidRPr="00493C40" w14:paraId="11C70A5C" w14:textId="77777777" w:rsidTr="00493C40">
        <w:tc>
          <w:tcPr>
            <w:tcW w:w="2880" w:type="dxa"/>
          </w:tcPr>
          <w:p w14:paraId="101B97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dateTime</w:t>
            </w:r>
          </w:p>
        </w:tc>
        <w:tc>
          <w:tcPr>
            <w:tcW w:w="3168" w:type="dxa"/>
          </w:tcPr>
          <w:p w14:paraId="0D8108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A3015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PosReceiptDto</w:t>
            </w:r>
          </w:p>
        </w:tc>
      </w:tr>
      <w:tr w:rsidR="00ED06BB" w:rsidRPr="00493C40" w14:paraId="0AE68C96" w14:textId="77777777" w:rsidTr="00493C40">
        <w:tc>
          <w:tcPr>
            <w:tcW w:w="2880" w:type="dxa"/>
          </w:tcPr>
          <w:p w14:paraId="1BE521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3168" w:type="dxa"/>
          </w:tcPr>
          <w:p w14:paraId="403B2B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8F0D9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PosReceiptDto</w:t>
            </w:r>
          </w:p>
        </w:tc>
      </w:tr>
      <w:tr w:rsidR="00ED06BB" w:rsidRPr="00493C40" w14:paraId="033A4DD1" w14:textId="77777777" w:rsidTr="00493C40">
        <w:tc>
          <w:tcPr>
            <w:tcW w:w="2880" w:type="dxa"/>
          </w:tcPr>
          <w:p w14:paraId="49ABFE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branchAddress</w:t>
            </w:r>
          </w:p>
        </w:tc>
        <w:tc>
          <w:tcPr>
            <w:tcW w:w="3168" w:type="dxa"/>
          </w:tcPr>
          <w:p w14:paraId="6646D4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663F1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PosReceiptDto</w:t>
            </w:r>
          </w:p>
        </w:tc>
      </w:tr>
      <w:tr w:rsidR="00ED06BB" w:rsidRPr="00493C40" w14:paraId="76087EE9" w14:textId="77777777" w:rsidTr="00493C40">
        <w:tc>
          <w:tcPr>
            <w:tcW w:w="2880" w:type="dxa"/>
          </w:tcPr>
          <w:p w14:paraId="6EC7FC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branchPhone</w:t>
            </w:r>
          </w:p>
        </w:tc>
        <w:tc>
          <w:tcPr>
            <w:tcW w:w="3168" w:type="dxa"/>
          </w:tcPr>
          <w:p w14:paraId="09328A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2EC80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PosReceiptDto</w:t>
            </w:r>
          </w:p>
        </w:tc>
      </w:tr>
      <w:tr w:rsidR="00ED06BB" w:rsidRPr="00493C40" w14:paraId="5A3087C6" w14:textId="77777777" w:rsidTr="00493C40">
        <w:tc>
          <w:tcPr>
            <w:tcW w:w="2880" w:type="dxa"/>
          </w:tcPr>
          <w:p w14:paraId="3EF9A7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cashierName</w:t>
            </w:r>
          </w:p>
        </w:tc>
        <w:tc>
          <w:tcPr>
            <w:tcW w:w="3168" w:type="dxa"/>
          </w:tcPr>
          <w:p w14:paraId="0A9257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B258A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PosReceiptDto</w:t>
            </w:r>
          </w:p>
        </w:tc>
      </w:tr>
      <w:tr w:rsidR="00ED06BB" w:rsidRPr="00493C40" w14:paraId="32BCF034" w14:textId="77777777" w:rsidTr="00493C40">
        <w:tc>
          <w:tcPr>
            <w:tcW w:w="2880" w:type="dxa"/>
          </w:tcPr>
          <w:p w14:paraId="12D59F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customerName</w:t>
            </w:r>
          </w:p>
        </w:tc>
        <w:tc>
          <w:tcPr>
            <w:tcW w:w="3168" w:type="dxa"/>
          </w:tcPr>
          <w:p w14:paraId="28616D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CA8CC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PosReceiptDto</w:t>
            </w:r>
          </w:p>
        </w:tc>
      </w:tr>
      <w:tr w:rsidR="00ED06BB" w:rsidRPr="00493C40" w14:paraId="2BF09E1C" w14:textId="77777777" w:rsidTr="00493C40">
        <w:tc>
          <w:tcPr>
            <w:tcW w:w="2880" w:type="dxa"/>
          </w:tcPr>
          <w:p w14:paraId="1557DB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customerPhone</w:t>
            </w:r>
          </w:p>
        </w:tc>
        <w:tc>
          <w:tcPr>
            <w:tcW w:w="3168" w:type="dxa"/>
          </w:tcPr>
          <w:p w14:paraId="66942F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DF21A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PosReceiptDto</w:t>
            </w:r>
          </w:p>
        </w:tc>
      </w:tr>
      <w:tr w:rsidR="00ED06BB" w:rsidRPr="00493C40" w14:paraId="49FC27BE" w14:textId="77777777" w:rsidTr="00493C40">
        <w:tc>
          <w:tcPr>
            <w:tcW w:w="2880" w:type="dxa"/>
          </w:tcPr>
          <w:p w14:paraId="48EE75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items</w:t>
            </w:r>
          </w:p>
        </w:tc>
        <w:tc>
          <w:tcPr>
            <w:tcW w:w="3168" w:type="dxa"/>
          </w:tcPr>
          <w:p w14:paraId="7F2588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List&lt;PosReceiptItemDto&gt;</w:t>
            </w:r>
          </w:p>
        </w:tc>
        <w:tc>
          <w:tcPr>
            <w:tcW w:w="4032" w:type="dxa"/>
          </w:tcPr>
          <w:p w14:paraId="5DEF8C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PosReceiptDto</w:t>
            </w:r>
          </w:p>
        </w:tc>
      </w:tr>
      <w:tr w:rsidR="00ED06BB" w:rsidRPr="00493C40" w14:paraId="52703C9F" w14:textId="77777777" w:rsidTr="00493C40">
        <w:tc>
          <w:tcPr>
            <w:tcW w:w="2880" w:type="dxa"/>
          </w:tcPr>
          <w:p w14:paraId="698D90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subtotal</w:t>
            </w:r>
          </w:p>
        </w:tc>
        <w:tc>
          <w:tcPr>
            <w:tcW w:w="3168" w:type="dxa"/>
          </w:tcPr>
          <w:p w14:paraId="76FF57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3CDF02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PosReceiptDto</w:t>
            </w:r>
          </w:p>
        </w:tc>
      </w:tr>
      <w:tr w:rsidR="00ED06BB" w:rsidRPr="00493C40" w14:paraId="447FF2ED" w14:textId="77777777" w:rsidTr="00493C40">
        <w:tc>
          <w:tcPr>
            <w:tcW w:w="2880" w:type="dxa"/>
          </w:tcPr>
          <w:p w14:paraId="36D282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discountAmount</w:t>
            </w:r>
          </w:p>
        </w:tc>
        <w:tc>
          <w:tcPr>
            <w:tcW w:w="3168" w:type="dxa"/>
          </w:tcPr>
          <w:p w14:paraId="44DA6B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0A644A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PosReceiptDto</w:t>
            </w:r>
          </w:p>
        </w:tc>
      </w:tr>
      <w:tr w:rsidR="00C23C79" w:rsidRPr="00493C40" w14:paraId="7BC83B23" w14:textId="77777777" w:rsidTr="00493C40">
        <w:tc>
          <w:tcPr>
            <w:tcW w:w="2880" w:type="dxa"/>
          </w:tcPr>
          <w:p w14:paraId="7B974A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couponCode</w:t>
            </w:r>
          </w:p>
        </w:tc>
        <w:tc>
          <w:tcPr>
            <w:tcW w:w="3168" w:type="dxa"/>
          </w:tcPr>
          <w:p w14:paraId="761FAE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8825A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PosReceiptDto</w:t>
            </w:r>
          </w:p>
        </w:tc>
      </w:tr>
    </w:tbl>
    <w:p w14:paraId="2F84B9A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PosReceiptDto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49B7BE3C" w14:textId="77777777" w:rsidTr="00493C40">
        <w:tc>
          <w:tcPr>
            <w:tcW w:w="2880" w:type="dxa"/>
          </w:tcPr>
          <w:p w14:paraId="11D27C4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2F6965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58F3878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11A3887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43D7CCF" w14:textId="77777777" w:rsidTr="00493C40">
        <w:tc>
          <w:tcPr>
            <w:tcW w:w="2880" w:type="dxa"/>
          </w:tcPr>
          <w:p w14:paraId="2909DE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getBookTitle</w:t>
            </w:r>
          </w:p>
        </w:tc>
        <w:tc>
          <w:tcPr>
            <w:tcW w:w="2592" w:type="dxa"/>
          </w:tcPr>
          <w:p w14:paraId="7AB0C6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AABB3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80B4A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getBookTitle</w:t>
            </w:r>
          </w:p>
        </w:tc>
      </w:tr>
      <w:tr w:rsidR="00ED06BB" w:rsidRPr="00493C40" w14:paraId="0FE623F3" w14:textId="77777777" w:rsidTr="00493C40">
        <w:tc>
          <w:tcPr>
            <w:tcW w:w="2880" w:type="dxa"/>
          </w:tcPr>
          <w:p w14:paraId="05E9EB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setBookTitle</w:t>
            </w:r>
          </w:p>
        </w:tc>
        <w:tc>
          <w:tcPr>
            <w:tcW w:w="2592" w:type="dxa"/>
          </w:tcPr>
          <w:p w14:paraId="79FBEF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120F5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2592" w:type="dxa"/>
          </w:tcPr>
          <w:p w14:paraId="786684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setBookTitle</w:t>
            </w:r>
          </w:p>
        </w:tc>
      </w:tr>
      <w:tr w:rsidR="00ED06BB" w:rsidRPr="00493C40" w14:paraId="6F4F424D" w14:textId="77777777" w:rsidTr="00493C40">
        <w:tc>
          <w:tcPr>
            <w:tcW w:w="2880" w:type="dxa"/>
          </w:tcPr>
          <w:p w14:paraId="0AFDE0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getSkuBarcode</w:t>
            </w:r>
          </w:p>
        </w:tc>
        <w:tc>
          <w:tcPr>
            <w:tcW w:w="2592" w:type="dxa"/>
          </w:tcPr>
          <w:p w14:paraId="48A3AD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A3443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21E4B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getSkuBarcode</w:t>
            </w:r>
          </w:p>
        </w:tc>
      </w:tr>
      <w:tr w:rsidR="00ED06BB" w:rsidRPr="00493C40" w14:paraId="60653B62" w14:textId="77777777" w:rsidTr="00493C40">
        <w:tc>
          <w:tcPr>
            <w:tcW w:w="2880" w:type="dxa"/>
          </w:tcPr>
          <w:p w14:paraId="4EAF78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setSkuBarcode</w:t>
            </w:r>
          </w:p>
        </w:tc>
        <w:tc>
          <w:tcPr>
            <w:tcW w:w="2592" w:type="dxa"/>
          </w:tcPr>
          <w:p w14:paraId="3CB6B7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8BC03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skuBarcode</w:t>
            </w:r>
          </w:p>
        </w:tc>
        <w:tc>
          <w:tcPr>
            <w:tcW w:w="2592" w:type="dxa"/>
          </w:tcPr>
          <w:p w14:paraId="6FE5DD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setSkuBarcode</w:t>
            </w:r>
          </w:p>
        </w:tc>
      </w:tr>
      <w:tr w:rsidR="00ED06BB" w:rsidRPr="00493C40" w14:paraId="675B0D60" w14:textId="77777777" w:rsidTr="00493C40">
        <w:tc>
          <w:tcPr>
            <w:tcW w:w="2880" w:type="dxa"/>
          </w:tcPr>
          <w:p w14:paraId="26A410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getConditionGrade</w:t>
            </w:r>
          </w:p>
        </w:tc>
        <w:tc>
          <w:tcPr>
            <w:tcW w:w="2592" w:type="dxa"/>
          </w:tcPr>
          <w:p w14:paraId="7F222E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D6B0F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F31DF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getConditionGrade</w:t>
            </w:r>
          </w:p>
        </w:tc>
      </w:tr>
      <w:tr w:rsidR="00ED06BB" w:rsidRPr="00493C40" w14:paraId="6F904609" w14:textId="77777777" w:rsidTr="00493C40">
        <w:tc>
          <w:tcPr>
            <w:tcW w:w="2880" w:type="dxa"/>
          </w:tcPr>
          <w:p w14:paraId="2B1D09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setConditionGrade</w:t>
            </w:r>
          </w:p>
        </w:tc>
        <w:tc>
          <w:tcPr>
            <w:tcW w:w="2592" w:type="dxa"/>
          </w:tcPr>
          <w:p w14:paraId="13F69D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70620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conditionGrade</w:t>
            </w:r>
          </w:p>
        </w:tc>
        <w:tc>
          <w:tcPr>
            <w:tcW w:w="2592" w:type="dxa"/>
          </w:tcPr>
          <w:p w14:paraId="410B74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setConditionGrade</w:t>
            </w:r>
          </w:p>
        </w:tc>
      </w:tr>
      <w:tr w:rsidR="00ED06BB" w:rsidRPr="00493C40" w14:paraId="7618430A" w14:textId="77777777" w:rsidTr="00493C40">
        <w:tc>
          <w:tcPr>
            <w:tcW w:w="2880" w:type="dxa"/>
          </w:tcPr>
          <w:p w14:paraId="0CDBC7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getPrice</w:t>
            </w:r>
          </w:p>
        </w:tc>
        <w:tc>
          <w:tcPr>
            <w:tcW w:w="2592" w:type="dxa"/>
          </w:tcPr>
          <w:p w14:paraId="6671DF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39952E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B18EB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getPrice</w:t>
            </w:r>
          </w:p>
        </w:tc>
      </w:tr>
      <w:tr w:rsidR="00ED06BB" w:rsidRPr="00493C40" w14:paraId="128CB02F" w14:textId="77777777" w:rsidTr="00493C40">
        <w:tc>
          <w:tcPr>
            <w:tcW w:w="2880" w:type="dxa"/>
          </w:tcPr>
          <w:p w14:paraId="1BD0DC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setPrice</w:t>
            </w:r>
          </w:p>
        </w:tc>
        <w:tc>
          <w:tcPr>
            <w:tcW w:w="2592" w:type="dxa"/>
          </w:tcPr>
          <w:p w14:paraId="369D98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6E3E0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price</w:t>
            </w:r>
          </w:p>
        </w:tc>
        <w:tc>
          <w:tcPr>
            <w:tcW w:w="2592" w:type="dxa"/>
          </w:tcPr>
          <w:p w14:paraId="7F3796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setPrice</w:t>
            </w:r>
          </w:p>
        </w:tc>
      </w:tr>
      <w:tr w:rsidR="00ED06BB" w:rsidRPr="00493C40" w14:paraId="7286B331" w14:textId="77777777" w:rsidTr="00493C40">
        <w:tc>
          <w:tcPr>
            <w:tcW w:w="2880" w:type="dxa"/>
          </w:tcPr>
          <w:p w14:paraId="3A4FA9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getOrderCode</w:t>
            </w:r>
          </w:p>
        </w:tc>
        <w:tc>
          <w:tcPr>
            <w:tcW w:w="2592" w:type="dxa"/>
          </w:tcPr>
          <w:p w14:paraId="1D3031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CDB39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13CBF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getOrderCode</w:t>
            </w:r>
          </w:p>
        </w:tc>
      </w:tr>
      <w:tr w:rsidR="00C23C79" w:rsidRPr="00493C40" w14:paraId="551EC980" w14:textId="77777777" w:rsidTr="00493C40">
        <w:tc>
          <w:tcPr>
            <w:tcW w:w="2880" w:type="dxa"/>
          </w:tcPr>
          <w:p w14:paraId="34955F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setOrderCode</w:t>
            </w:r>
          </w:p>
        </w:tc>
        <w:tc>
          <w:tcPr>
            <w:tcW w:w="2592" w:type="dxa"/>
          </w:tcPr>
          <w:p w14:paraId="617E9A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0F186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orderCode</w:t>
            </w:r>
          </w:p>
        </w:tc>
        <w:tc>
          <w:tcPr>
            <w:tcW w:w="2592" w:type="dxa"/>
          </w:tcPr>
          <w:p w14:paraId="5CC6E3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setOrderCode</w:t>
            </w:r>
          </w:p>
        </w:tc>
      </w:tr>
    </w:tbl>
    <w:p w14:paraId="417CE63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PosReceiptDto.java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38F71D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F9982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PosReceiptDto {</w:t>
            </w:r>
          </w:p>
          <w:p w14:paraId="6F26FE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String orderCode;</w:t>
            </w:r>
          </w:p>
          <w:p w14:paraId="45FDB3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dateTime;</w:t>
            </w:r>
          </w:p>
          <w:p w14:paraId="30CC3D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branchName;</w:t>
            </w:r>
          </w:p>
          <w:p w14:paraId="26591C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branchAddress;</w:t>
            </w:r>
          </w:p>
          <w:p w14:paraId="43AB01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branchPhone;</w:t>
            </w:r>
          </w:p>
          <w:p w14:paraId="125470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cashierName;</w:t>
            </w:r>
          </w:p>
          <w:p w14:paraId="4C67B0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customerName;</w:t>
            </w:r>
          </w:p>
          <w:p w14:paraId="40F561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customerPhone;</w:t>
            </w:r>
          </w:p>
          <w:p w14:paraId="20AE9B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List&lt;PosReceiptItemDto&gt; items = new ArrayList&lt;&gt;();</w:t>
            </w:r>
          </w:p>
          <w:p w14:paraId="657E30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BigDecimal subtotal = BigDecimal.ZERO;</w:t>
            </w:r>
          </w:p>
          <w:p w14:paraId="352929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BigDecimal discountAmount = BigDecimal.ZERO;</w:t>
            </w:r>
          </w:p>
          <w:p w14:paraId="073969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String couponCode;</w:t>
            </w:r>
          </w:p>
          <w:p w14:paraId="40885A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BigDecimal finalTotal = BigDecimal.ZERO;</w:t>
            </w:r>
          </w:p>
          <w:p w14:paraId="4A06AE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String paymentMethod;</w:t>
            </w:r>
          </w:p>
          <w:p w14:paraId="7D71ED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BigDecimal amountGiven = BigDecimal.ZERO;</w:t>
            </w:r>
          </w:p>
          <w:p w14:paraId="16A795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BigDecimal changeAmount = BigDecimal.ZERO;</w:t>
            </w:r>
          </w:p>
          <w:p w14:paraId="3626F2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PosReceiptDto() {}</w:t>
            </w:r>
          </w:p>
          <w:p w14:paraId="0F23D0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static class PosReceiptItemDto {</w:t>
            </w:r>
          </w:p>
          <w:p w14:paraId="6C0B49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String bookTitle;</w:t>
            </w:r>
          </w:p>
          <w:p w14:paraId="080653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String skuBarcode;</w:t>
            </w:r>
          </w:p>
          <w:p w14:paraId="75ADE1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String conditionGrade;</w:t>
            </w:r>
          </w:p>
          <w:p w14:paraId="2AB212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private BigDecimal price;</w:t>
            </w:r>
          </w:p>
          <w:p w14:paraId="0C72CD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PosReceiptItemDto() {}</w:t>
            </w:r>
          </w:p>
          <w:p w14:paraId="2B4F41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public PosReceiptItemDto(String bookTitle, String skuBarcode, String conditionGrade, BigDecimal price) {</w:t>
            </w:r>
          </w:p>
          <w:p w14:paraId="1A82D6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this.bookTitle = bookTitle;</w:t>
            </w:r>
          </w:p>
          <w:p w14:paraId="287DE0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this.skuBarcode = skuBarcode;</w:t>
            </w:r>
          </w:p>
          <w:p w14:paraId="001D6A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this.conditionGrade = conditionGrade;</w:t>
            </w:r>
          </w:p>
        </w:tc>
      </w:tr>
    </w:tbl>
    <w:p w14:paraId="612E453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C.2.11.33. PriceRangeDto (Lớp chuẩn (Class))</w:t>
      </w:r>
    </w:p>
    <w:p w14:paraId="472130F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`PriceRangeDto.java`</w:t>
      </w:r>
    </w:p>
    <w:p w14:paraId="5F5FFDC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0097557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PriceRangeDto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7E027218" w14:textId="77777777" w:rsidTr="00493C40">
        <w:tc>
          <w:tcPr>
            <w:tcW w:w="2880" w:type="dxa"/>
          </w:tcPr>
          <w:p w14:paraId="48B5B8F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7E85278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549746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DDEE67C" w14:textId="77777777" w:rsidTr="00493C40">
        <w:tc>
          <w:tcPr>
            <w:tcW w:w="2880" w:type="dxa"/>
          </w:tcPr>
          <w:p w14:paraId="3EE000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originalPrice</w:t>
            </w:r>
          </w:p>
        </w:tc>
        <w:tc>
          <w:tcPr>
            <w:tcW w:w="3168" w:type="dxa"/>
          </w:tcPr>
          <w:p w14:paraId="32728E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6FCB85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PriceRangeDto</w:t>
            </w:r>
          </w:p>
        </w:tc>
      </w:tr>
      <w:tr w:rsidR="00ED06BB" w:rsidRPr="00493C40" w14:paraId="73AF7B03" w14:textId="77777777" w:rsidTr="00493C40">
        <w:tc>
          <w:tcPr>
            <w:tcW w:w="2880" w:type="dxa"/>
          </w:tcPr>
          <w:p w14:paraId="1B3D25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minPrice</w:t>
            </w:r>
          </w:p>
        </w:tc>
        <w:tc>
          <w:tcPr>
            <w:tcW w:w="3168" w:type="dxa"/>
          </w:tcPr>
          <w:p w14:paraId="13C8DC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1BC51B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PriceRangeDto</w:t>
            </w:r>
          </w:p>
        </w:tc>
      </w:tr>
      <w:tr w:rsidR="00ED06BB" w:rsidRPr="00493C40" w14:paraId="4B0DF598" w14:textId="77777777" w:rsidTr="00493C40">
        <w:tc>
          <w:tcPr>
            <w:tcW w:w="2880" w:type="dxa"/>
          </w:tcPr>
          <w:p w14:paraId="2E0F05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maxPrice</w:t>
            </w:r>
          </w:p>
        </w:tc>
        <w:tc>
          <w:tcPr>
            <w:tcW w:w="3168" w:type="dxa"/>
          </w:tcPr>
          <w:p w14:paraId="115C3A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1A3700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PriceRangeDto</w:t>
            </w:r>
          </w:p>
        </w:tc>
      </w:tr>
      <w:tr w:rsidR="00ED06BB" w:rsidRPr="00493C40" w14:paraId="351B2709" w14:textId="77777777" w:rsidTr="00493C40">
        <w:tc>
          <w:tcPr>
            <w:tcW w:w="2880" w:type="dxa"/>
          </w:tcPr>
          <w:p w14:paraId="719393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suggestedPrice</w:t>
            </w:r>
          </w:p>
        </w:tc>
        <w:tc>
          <w:tcPr>
            <w:tcW w:w="3168" w:type="dxa"/>
          </w:tcPr>
          <w:p w14:paraId="4597E3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6F0BDC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PriceRangeDto</w:t>
            </w:r>
          </w:p>
        </w:tc>
      </w:tr>
      <w:tr w:rsidR="00ED06BB" w:rsidRPr="00493C40" w14:paraId="76E1B860" w14:textId="77777777" w:rsidTr="00493C40">
        <w:tc>
          <w:tcPr>
            <w:tcW w:w="2880" w:type="dxa"/>
          </w:tcPr>
          <w:p w14:paraId="6DB560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rateMinPercent</w:t>
            </w:r>
          </w:p>
        </w:tc>
        <w:tc>
          <w:tcPr>
            <w:tcW w:w="3168" w:type="dxa"/>
          </w:tcPr>
          <w:p w14:paraId="624425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4032" w:type="dxa"/>
          </w:tcPr>
          <w:p w14:paraId="6B6759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PriceRangeDto</w:t>
            </w:r>
          </w:p>
        </w:tc>
      </w:tr>
      <w:tr w:rsidR="00ED06BB" w:rsidRPr="00493C40" w14:paraId="437CB75A" w14:textId="77777777" w:rsidTr="00493C40">
        <w:tc>
          <w:tcPr>
            <w:tcW w:w="2880" w:type="dxa"/>
          </w:tcPr>
          <w:p w14:paraId="4C6B27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rateMaxPercent</w:t>
            </w:r>
          </w:p>
        </w:tc>
        <w:tc>
          <w:tcPr>
            <w:tcW w:w="3168" w:type="dxa"/>
          </w:tcPr>
          <w:p w14:paraId="45CF62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4032" w:type="dxa"/>
          </w:tcPr>
          <w:p w14:paraId="3FF560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PriceRangeDto</w:t>
            </w:r>
          </w:p>
        </w:tc>
      </w:tr>
      <w:tr w:rsidR="00C23C79" w:rsidRPr="00493C40" w14:paraId="06E19EA8" w14:textId="77777777" w:rsidTr="00493C40">
        <w:tc>
          <w:tcPr>
            <w:tcW w:w="2880" w:type="dxa"/>
          </w:tcPr>
          <w:p w14:paraId="2292CC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suggestedPercent</w:t>
            </w:r>
          </w:p>
        </w:tc>
        <w:tc>
          <w:tcPr>
            <w:tcW w:w="3168" w:type="dxa"/>
          </w:tcPr>
          <w:p w14:paraId="74C82E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4032" w:type="dxa"/>
          </w:tcPr>
          <w:p w14:paraId="3EB027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PriceRangeDto</w:t>
            </w:r>
          </w:p>
        </w:tc>
      </w:tr>
    </w:tbl>
    <w:p w14:paraId="70A8E9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PriceRangeDto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3094B97D" w14:textId="77777777" w:rsidTr="00493C40">
        <w:tc>
          <w:tcPr>
            <w:tcW w:w="2880" w:type="dxa"/>
          </w:tcPr>
          <w:p w14:paraId="1B13254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488AC53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0EBD1C2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7ED2AE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1BF654B" w14:textId="77777777" w:rsidTr="00493C40">
        <w:tc>
          <w:tcPr>
            <w:tcW w:w="2880" w:type="dxa"/>
          </w:tcPr>
          <w:p w14:paraId="549CBF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getOriginalPrice</w:t>
            </w:r>
          </w:p>
        </w:tc>
        <w:tc>
          <w:tcPr>
            <w:tcW w:w="2592" w:type="dxa"/>
          </w:tcPr>
          <w:p w14:paraId="1C755D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5D7EB0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04352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getOriginalPrice</w:t>
            </w:r>
          </w:p>
        </w:tc>
      </w:tr>
      <w:tr w:rsidR="00ED06BB" w:rsidRPr="00493C40" w14:paraId="0995AD44" w14:textId="77777777" w:rsidTr="00493C40">
        <w:tc>
          <w:tcPr>
            <w:tcW w:w="2880" w:type="dxa"/>
          </w:tcPr>
          <w:p w14:paraId="769D9B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setOriginalPrice</w:t>
            </w:r>
          </w:p>
        </w:tc>
        <w:tc>
          <w:tcPr>
            <w:tcW w:w="2592" w:type="dxa"/>
          </w:tcPr>
          <w:p w14:paraId="175DB2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0A3F3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originalPrice</w:t>
            </w:r>
          </w:p>
        </w:tc>
        <w:tc>
          <w:tcPr>
            <w:tcW w:w="2592" w:type="dxa"/>
          </w:tcPr>
          <w:p w14:paraId="2CC12A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setOriginalPrice</w:t>
            </w:r>
          </w:p>
        </w:tc>
      </w:tr>
      <w:tr w:rsidR="00ED06BB" w:rsidRPr="00493C40" w14:paraId="337E045A" w14:textId="77777777" w:rsidTr="00493C40">
        <w:tc>
          <w:tcPr>
            <w:tcW w:w="2880" w:type="dxa"/>
          </w:tcPr>
          <w:p w14:paraId="4E24AD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getMinPrice</w:t>
            </w:r>
          </w:p>
        </w:tc>
        <w:tc>
          <w:tcPr>
            <w:tcW w:w="2592" w:type="dxa"/>
          </w:tcPr>
          <w:p w14:paraId="703169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32B0DF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6728C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getMinPrice</w:t>
            </w:r>
          </w:p>
        </w:tc>
      </w:tr>
      <w:tr w:rsidR="00ED06BB" w:rsidRPr="00493C40" w14:paraId="0254502A" w14:textId="77777777" w:rsidTr="00493C40">
        <w:tc>
          <w:tcPr>
            <w:tcW w:w="2880" w:type="dxa"/>
          </w:tcPr>
          <w:p w14:paraId="0479AD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setMinPrice</w:t>
            </w:r>
          </w:p>
        </w:tc>
        <w:tc>
          <w:tcPr>
            <w:tcW w:w="2592" w:type="dxa"/>
          </w:tcPr>
          <w:p w14:paraId="4AEF2E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4D3BE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minPrice</w:t>
            </w:r>
          </w:p>
        </w:tc>
        <w:tc>
          <w:tcPr>
            <w:tcW w:w="2592" w:type="dxa"/>
          </w:tcPr>
          <w:p w14:paraId="5A40C8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setMinPrice</w:t>
            </w:r>
          </w:p>
        </w:tc>
      </w:tr>
      <w:tr w:rsidR="00ED06BB" w:rsidRPr="00493C40" w14:paraId="57A2DAB1" w14:textId="77777777" w:rsidTr="00493C40">
        <w:tc>
          <w:tcPr>
            <w:tcW w:w="2880" w:type="dxa"/>
          </w:tcPr>
          <w:p w14:paraId="779418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getMaxPrice</w:t>
            </w:r>
          </w:p>
        </w:tc>
        <w:tc>
          <w:tcPr>
            <w:tcW w:w="2592" w:type="dxa"/>
          </w:tcPr>
          <w:p w14:paraId="078462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7CCE04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6A088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getMaxPrice</w:t>
            </w:r>
          </w:p>
        </w:tc>
      </w:tr>
      <w:tr w:rsidR="00ED06BB" w:rsidRPr="00493C40" w14:paraId="2A3ACC99" w14:textId="77777777" w:rsidTr="00493C40">
        <w:tc>
          <w:tcPr>
            <w:tcW w:w="2880" w:type="dxa"/>
          </w:tcPr>
          <w:p w14:paraId="1DAC99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setMaxPrice</w:t>
            </w:r>
          </w:p>
        </w:tc>
        <w:tc>
          <w:tcPr>
            <w:tcW w:w="2592" w:type="dxa"/>
          </w:tcPr>
          <w:p w14:paraId="019753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56879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maxPrice</w:t>
            </w:r>
          </w:p>
        </w:tc>
        <w:tc>
          <w:tcPr>
            <w:tcW w:w="2592" w:type="dxa"/>
          </w:tcPr>
          <w:p w14:paraId="34187B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setMaxPrice</w:t>
            </w:r>
          </w:p>
        </w:tc>
      </w:tr>
      <w:tr w:rsidR="00ED06BB" w:rsidRPr="00493C40" w14:paraId="5F737352" w14:textId="77777777" w:rsidTr="00493C40">
        <w:tc>
          <w:tcPr>
            <w:tcW w:w="2880" w:type="dxa"/>
          </w:tcPr>
          <w:p w14:paraId="2CC7D7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getSuggestedPrice</w:t>
            </w:r>
          </w:p>
        </w:tc>
        <w:tc>
          <w:tcPr>
            <w:tcW w:w="2592" w:type="dxa"/>
          </w:tcPr>
          <w:p w14:paraId="09B05B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4DC1F0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436A5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getSuggestedPrice</w:t>
            </w:r>
          </w:p>
        </w:tc>
      </w:tr>
      <w:tr w:rsidR="00ED06BB" w:rsidRPr="00493C40" w14:paraId="71974B49" w14:textId="77777777" w:rsidTr="00493C40">
        <w:tc>
          <w:tcPr>
            <w:tcW w:w="2880" w:type="dxa"/>
          </w:tcPr>
          <w:p w14:paraId="6B1BFF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setSuggestedPrice</w:t>
            </w:r>
          </w:p>
        </w:tc>
        <w:tc>
          <w:tcPr>
            <w:tcW w:w="2592" w:type="dxa"/>
          </w:tcPr>
          <w:p w14:paraId="2C12D0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8E824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suggestedPrice</w:t>
            </w:r>
          </w:p>
        </w:tc>
        <w:tc>
          <w:tcPr>
            <w:tcW w:w="2592" w:type="dxa"/>
          </w:tcPr>
          <w:p w14:paraId="2CD48F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setSuggestedPrice</w:t>
            </w:r>
          </w:p>
        </w:tc>
      </w:tr>
      <w:tr w:rsidR="00ED06BB" w:rsidRPr="00493C40" w14:paraId="24631873" w14:textId="77777777" w:rsidTr="00493C40">
        <w:tc>
          <w:tcPr>
            <w:tcW w:w="2880" w:type="dxa"/>
          </w:tcPr>
          <w:p w14:paraId="54301F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getRateMinPercent</w:t>
            </w:r>
          </w:p>
        </w:tc>
        <w:tc>
          <w:tcPr>
            <w:tcW w:w="2592" w:type="dxa"/>
          </w:tcPr>
          <w:p w14:paraId="55229A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2016" w:type="dxa"/>
          </w:tcPr>
          <w:p w14:paraId="2B965C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267D4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getRateMinPercent</w:t>
            </w:r>
          </w:p>
        </w:tc>
      </w:tr>
      <w:tr w:rsidR="00C23C79" w:rsidRPr="00493C40" w14:paraId="32375BFE" w14:textId="77777777" w:rsidTr="00493C40">
        <w:tc>
          <w:tcPr>
            <w:tcW w:w="2880" w:type="dxa"/>
          </w:tcPr>
          <w:p w14:paraId="08ADB7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setRateMinPercent</w:t>
            </w:r>
          </w:p>
        </w:tc>
        <w:tc>
          <w:tcPr>
            <w:tcW w:w="2592" w:type="dxa"/>
          </w:tcPr>
          <w:p w14:paraId="0B579E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B768C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rateMinPercent</w:t>
            </w:r>
          </w:p>
        </w:tc>
        <w:tc>
          <w:tcPr>
            <w:tcW w:w="2592" w:type="dxa"/>
          </w:tcPr>
          <w:p w14:paraId="4E01B2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setRateMinPercent</w:t>
            </w:r>
          </w:p>
        </w:tc>
      </w:tr>
    </w:tbl>
    <w:p w14:paraId="3AA14E5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PriceRangeDto.java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D7AEC9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94728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PriceRangeDto {</w:t>
            </w:r>
          </w:p>
          <w:p w14:paraId="19E719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BigDecimal originalPrice;</w:t>
            </w:r>
          </w:p>
          <w:p w14:paraId="51C7EC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BigDecimal minPrice;</w:t>
            </w:r>
          </w:p>
          <w:p w14:paraId="7DBD4C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BigDecimal maxPrice;</w:t>
            </w:r>
          </w:p>
          <w:p w14:paraId="62381A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BigDecimal suggestedPrice;</w:t>
            </w:r>
          </w:p>
          <w:p w14:paraId="1D4A87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int rateMinPercent;</w:t>
            </w:r>
          </w:p>
          <w:p w14:paraId="4F47E1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int rateMaxPercent;</w:t>
            </w:r>
          </w:p>
          <w:p w14:paraId="139BBC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int suggestedPercent;</w:t>
            </w:r>
          </w:p>
          <w:p w14:paraId="589051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PriceRangeDto() {</w:t>
            </w:r>
          </w:p>
          <w:p w14:paraId="3380C1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6D8924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PriceRangeDto(BigDecimal originalPrice, BigDecimal minPrice, BigDecimal maxPrice,</w:t>
            </w:r>
          </w:p>
          <w:p w14:paraId="413E9B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BigDecimal suggestedPrice, int rateMinPercent, int rateMaxPercent, int suggestedPercent) {</w:t>
            </w:r>
          </w:p>
          <w:p w14:paraId="19EC21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this.originalPrice = originalPrice;</w:t>
            </w:r>
          </w:p>
          <w:p w14:paraId="12D1DC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this.minPrice = minPrice;</w:t>
            </w:r>
          </w:p>
          <w:p w14:paraId="180F6A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this.maxPrice = maxPrice;</w:t>
            </w:r>
          </w:p>
          <w:p w14:paraId="2283F0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this.suggestedPrice = suggestedPrice;</w:t>
            </w:r>
          </w:p>
          <w:p w14:paraId="3AA043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this.rateMinPercent = rateMinPercent;</w:t>
            </w:r>
          </w:p>
          <w:p w14:paraId="314E89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this.rateMaxPercent = rateMaxPercent;</w:t>
            </w:r>
          </w:p>
          <w:p w14:paraId="2D090D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this.suggestedPercent = suggestedPercent;</w:t>
            </w:r>
          </w:p>
          <w:p w14:paraId="4F5AE8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6DA926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BigDecimal getOriginalPrice() {</w:t>
            </w:r>
          </w:p>
          <w:p w14:paraId="0D2E28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return originalPrice;</w:t>
            </w:r>
          </w:p>
          <w:p w14:paraId="3ED9F3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4A6F5E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void setOriginalPrice(BigDecimal originalPrice) {</w:t>
            </w:r>
          </w:p>
          <w:p w14:paraId="2D7AF7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this.originalPrice = originalPrice;</w:t>
            </w:r>
          </w:p>
          <w:p w14:paraId="61655A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0852E4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BigDecimal getMinPrice() {</w:t>
            </w:r>
          </w:p>
          <w:p w14:paraId="6F1B82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return minPrice;</w:t>
            </w:r>
          </w:p>
        </w:tc>
      </w:tr>
    </w:tbl>
    <w:p w14:paraId="5836224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C.2.11.34. ProfileUpdateInitRequestDto (Lớp chuẩn (Class))</w:t>
      </w:r>
    </w:p>
    <w:p w14:paraId="2FCEE0C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`ProfileUpdateInitRequestDto.java`</w:t>
      </w:r>
    </w:p>
    <w:p w14:paraId="2E9309D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59ED502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ProfileUpdateInitRequestDto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527280F" w14:textId="77777777" w:rsidTr="00493C40">
        <w:tc>
          <w:tcPr>
            <w:tcW w:w="2880" w:type="dxa"/>
          </w:tcPr>
          <w:p w14:paraId="0027BF5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FE4D6D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9127BE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4935812" w14:textId="77777777" w:rsidTr="00493C40">
        <w:tc>
          <w:tcPr>
            <w:tcW w:w="2880" w:type="dxa"/>
          </w:tcPr>
          <w:p w14:paraId="3A3891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3168" w:type="dxa"/>
          </w:tcPr>
          <w:p w14:paraId="273D60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8A532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ProfileUpdateInitRequestDto</w:t>
            </w:r>
          </w:p>
        </w:tc>
      </w:tr>
      <w:tr w:rsidR="00C23C79" w:rsidRPr="00493C40" w14:paraId="5941257C" w14:textId="77777777" w:rsidTr="00493C40">
        <w:tc>
          <w:tcPr>
            <w:tcW w:w="2880" w:type="dxa"/>
          </w:tcPr>
          <w:p w14:paraId="53A69C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3168" w:type="dxa"/>
          </w:tcPr>
          <w:p w14:paraId="39DA64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A5AD2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ProfileUpdateInitRequestDto</w:t>
            </w:r>
          </w:p>
        </w:tc>
      </w:tr>
    </w:tbl>
    <w:p w14:paraId="6B83C9A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ProfileUpdateInitRequestDto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3B6ECE1A" w14:textId="77777777" w:rsidTr="00493C40">
        <w:tc>
          <w:tcPr>
            <w:tcW w:w="2880" w:type="dxa"/>
          </w:tcPr>
          <w:p w14:paraId="39DCBAF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3FDED7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1F8B2C7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3934D8D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FF72B98" w14:textId="77777777" w:rsidTr="00493C40">
        <w:tc>
          <w:tcPr>
            <w:tcW w:w="2880" w:type="dxa"/>
          </w:tcPr>
          <w:p w14:paraId="24E57E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getFullName</w:t>
            </w:r>
          </w:p>
        </w:tc>
        <w:tc>
          <w:tcPr>
            <w:tcW w:w="2592" w:type="dxa"/>
          </w:tcPr>
          <w:p w14:paraId="133E89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14090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50731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getFullName</w:t>
            </w:r>
          </w:p>
        </w:tc>
      </w:tr>
      <w:tr w:rsidR="00ED06BB" w:rsidRPr="00493C40" w14:paraId="25C3931B" w14:textId="77777777" w:rsidTr="00493C40">
        <w:tc>
          <w:tcPr>
            <w:tcW w:w="2880" w:type="dxa"/>
          </w:tcPr>
          <w:p w14:paraId="48505D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setFullName</w:t>
            </w:r>
          </w:p>
        </w:tc>
        <w:tc>
          <w:tcPr>
            <w:tcW w:w="2592" w:type="dxa"/>
          </w:tcPr>
          <w:p w14:paraId="4E25BE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8FE0E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2592" w:type="dxa"/>
          </w:tcPr>
          <w:p w14:paraId="6573C7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setFullName</w:t>
            </w:r>
          </w:p>
        </w:tc>
      </w:tr>
      <w:tr w:rsidR="00ED06BB" w:rsidRPr="00493C40" w14:paraId="4B19CF62" w14:textId="77777777" w:rsidTr="00493C40">
        <w:tc>
          <w:tcPr>
            <w:tcW w:w="2880" w:type="dxa"/>
          </w:tcPr>
          <w:p w14:paraId="5AEF31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getPhone</w:t>
            </w:r>
          </w:p>
        </w:tc>
        <w:tc>
          <w:tcPr>
            <w:tcW w:w="2592" w:type="dxa"/>
          </w:tcPr>
          <w:p w14:paraId="25517C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22360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23CA1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getPhone</w:t>
            </w:r>
          </w:p>
        </w:tc>
      </w:tr>
      <w:tr w:rsidR="00C23C79" w:rsidRPr="00493C40" w14:paraId="7B03D214" w14:textId="77777777" w:rsidTr="00493C40">
        <w:tc>
          <w:tcPr>
            <w:tcW w:w="2880" w:type="dxa"/>
          </w:tcPr>
          <w:p w14:paraId="3835BC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setPhone</w:t>
            </w:r>
          </w:p>
        </w:tc>
        <w:tc>
          <w:tcPr>
            <w:tcW w:w="2592" w:type="dxa"/>
          </w:tcPr>
          <w:p w14:paraId="00882C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32D84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2592" w:type="dxa"/>
          </w:tcPr>
          <w:p w14:paraId="0448E1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setPhone</w:t>
            </w:r>
          </w:p>
        </w:tc>
      </w:tr>
    </w:tbl>
    <w:p w14:paraId="6594E11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ProfileUpdateInitRequestDto.java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FC28A5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B8C40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ProfileUpdateInitRequestDto {</w:t>
            </w:r>
          </w:p>
          <w:p w14:paraId="6E95D5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@NotBlank(message = "Họ và tên không được để trống!")</w:t>
            </w:r>
          </w:p>
          <w:p w14:paraId="05235C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@Size(min = 2, max = 100, message = "Họ và tên phải từ 2 đến 100 ký tự!")</w:t>
            </w:r>
          </w:p>
          <w:p w14:paraId="3899FF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fullName;</w:t>
            </w:r>
          </w:p>
          <w:p w14:paraId="06E8A4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@Size(max = 20, message = "Số điện thoại không được vượt quá 20 ký tự!")</w:t>
            </w:r>
          </w:p>
          <w:p w14:paraId="25F054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phone;</w:t>
            </w:r>
          </w:p>
          <w:p w14:paraId="0FD940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ProfileUpdateInitRequestDto() {</w:t>
            </w:r>
          </w:p>
          <w:p w14:paraId="1C838A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7D6C19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ProfileUpdateInitRequestDto(String fullName, String phone) {</w:t>
            </w:r>
          </w:p>
          <w:p w14:paraId="3719C5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this.fullName = fullName;</w:t>
            </w:r>
          </w:p>
          <w:p w14:paraId="72B775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this.phone = phone;</w:t>
            </w:r>
          </w:p>
          <w:p w14:paraId="03351A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27562D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String getFullName() {</w:t>
            </w:r>
          </w:p>
          <w:p w14:paraId="301C14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return fullName != null ? fullName.trim() : null;</w:t>
            </w:r>
          </w:p>
          <w:p w14:paraId="404154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254E0B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void setFullName(String fullName) {</w:t>
            </w:r>
          </w:p>
          <w:p w14:paraId="3E2EB6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this.fullName = fullName;</w:t>
            </w:r>
          </w:p>
          <w:p w14:paraId="210C47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w:t>
            </w:r>
          </w:p>
          <w:p w14:paraId="6F174E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String getPhone() {</w:t>
            </w:r>
          </w:p>
          <w:p w14:paraId="6C1C17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return phone != null ? phone.trim() : null;</w:t>
            </w:r>
          </w:p>
          <w:p w14:paraId="0CAE60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18ABF5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public void setPhone(String phone) {</w:t>
            </w:r>
          </w:p>
          <w:p w14:paraId="17F67C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this.phone = phone;</w:t>
            </w:r>
          </w:p>
          <w:p w14:paraId="6618F9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671EB2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tc>
      </w:tr>
    </w:tbl>
    <w:p w14:paraId="0662CF7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C.2.11.35. RegisterInitRequestDto (Lớp chuẩn (Class))</w:t>
      </w:r>
    </w:p>
    <w:p w14:paraId="17BD5B3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`RegisterInitRequestDto.java`</w:t>
      </w:r>
    </w:p>
    <w:p w14:paraId="566086FF"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5027CBD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RegisterInitRequestDto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67FA5FC" w14:textId="77777777" w:rsidTr="00493C40">
        <w:tc>
          <w:tcPr>
            <w:tcW w:w="2880" w:type="dxa"/>
          </w:tcPr>
          <w:p w14:paraId="21C2C8F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48A4CD3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7561081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520E975E" w14:textId="77777777" w:rsidTr="00493C40">
        <w:tc>
          <w:tcPr>
            <w:tcW w:w="2880" w:type="dxa"/>
          </w:tcPr>
          <w:p w14:paraId="0A0F69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3168" w:type="dxa"/>
          </w:tcPr>
          <w:p w14:paraId="0C4A3D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72719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RegisterInitRequestDto</w:t>
            </w:r>
          </w:p>
        </w:tc>
      </w:tr>
      <w:tr w:rsidR="00ED06BB" w:rsidRPr="00493C40" w14:paraId="2E67B884" w14:textId="77777777" w:rsidTr="00493C40">
        <w:tc>
          <w:tcPr>
            <w:tcW w:w="2880" w:type="dxa"/>
          </w:tcPr>
          <w:p w14:paraId="14D1CA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w:t>
            </w:r>
          </w:p>
        </w:tc>
        <w:tc>
          <w:tcPr>
            <w:tcW w:w="3168" w:type="dxa"/>
          </w:tcPr>
          <w:p w14:paraId="4F485E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66C93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RegisterInitRequestDto</w:t>
            </w:r>
          </w:p>
        </w:tc>
      </w:tr>
      <w:tr w:rsidR="00ED06BB" w:rsidRPr="00493C40" w14:paraId="61AD25ED" w14:textId="77777777" w:rsidTr="00493C40">
        <w:tc>
          <w:tcPr>
            <w:tcW w:w="2880" w:type="dxa"/>
          </w:tcPr>
          <w:p w14:paraId="5C1E68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3168" w:type="dxa"/>
          </w:tcPr>
          <w:p w14:paraId="159E10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BDEE9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RegisterInitRequestDto</w:t>
            </w:r>
          </w:p>
        </w:tc>
      </w:tr>
      <w:tr w:rsidR="00C23C79" w:rsidRPr="00493C40" w14:paraId="4F091426" w14:textId="77777777" w:rsidTr="00493C40">
        <w:tc>
          <w:tcPr>
            <w:tcW w:w="2880" w:type="dxa"/>
          </w:tcPr>
          <w:p w14:paraId="4A94EB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3168" w:type="dxa"/>
          </w:tcPr>
          <w:p w14:paraId="4E236D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0210D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RegisterInitRequestDto</w:t>
            </w:r>
          </w:p>
        </w:tc>
      </w:tr>
    </w:tbl>
    <w:p w14:paraId="619C254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RegisterInitRequestDto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F9F7DC8" w14:textId="77777777" w:rsidTr="00493C40">
        <w:tc>
          <w:tcPr>
            <w:tcW w:w="2880" w:type="dxa"/>
          </w:tcPr>
          <w:p w14:paraId="3E4E78F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6384999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71041BB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5A8966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23DED57" w14:textId="77777777" w:rsidTr="00493C40">
        <w:tc>
          <w:tcPr>
            <w:tcW w:w="2880" w:type="dxa"/>
          </w:tcPr>
          <w:p w14:paraId="54A945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getEmail</w:t>
            </w:r>
          </w:p>
        </w:tc>
        <w:tc>
          <w:tcPr>
            <w:tcW w:w="2592" w:type="dxa"/>
          </w:tcPr>
          <w:p w14:paraId="7CE057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5899D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B6EBC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getEmail</w:t>
            </w:r>
          </w:p>
        </w:tc>
      </w:tr>
      <w:tr w:rsidR="00ED06BB" w:rsidRPr="00493C40" w14:paraId="07E139FB" w14:textId="77777777" w:rsidTr="00493C40">
        <w:tc>
          <w:tcPr>
            <w:tcW w:w="2880" w:type="dxa"/>
          </w:tcPr>
          <w:p w14:paraId="4CC718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setEmail</w:t>
            </w:r>
          </w:p>
        </w:tc>
        <w:tc>
          <w:tcPr>
            <w:tcW w:w="2592" w:type="dxa"/>
          </w:tcPr>
          <w:p w14:paraId="0D0282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4607F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2592" w:type="dxa"/>
          </w:tcPr>
          <w:p w14:paraId="7502CF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setEmail</w:t>
            </w:r>
          </w:p>
        </w:tc>
      </w:tr>
      <w:tr w:rsidR="00ED06BB" w:rsidRPr="00493C40" w14:paraId="6A4F768C" w14:textId="77777777" w:rsidTr="00493C40">
        <w:tc>
          <w:tcPr>
            <w:tcW w:w="2880" w:type="dxa"/>
          </w:tcPr>
          <w:p w14:paraId="6679F9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getPassword</w:t>
            </w:r>
          </w:p>
        </w:tc>
        <w:tc>
          <w:tcPr>
            <w:tcW w:w="2592" w:type="dxa"/>
          </w:tcPr>
          <w:p w14:paraId="70550B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9B245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731BD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getPassword</w:t>
            </w:r>
          </w:p>
        </w:tc>
      </w:tr>
      <w:tr w:rsidR="00ED06BB" w:rsidRPr="00493C40" w14:paraId="3BE9007B" w14:textId="77777777" w:rsidTr="00493C40">
        <w:tc>
          <w:tcPr>
            <w:tcW w:w="2880" w:type="dxa"/>
          </w:tcPr>
          <w:p w14:paraId="0583D0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setPassword</w:t>
            </w:r>
          </w:p>
        </w:tc>
        <w:tc>
          <w:tcPr>
            <w:tcW w:w="2592" w:type="dxa"/>
          </w:tcPr>
          <w:p w14:paraId="2CD21C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38927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w:t>
            </w:r>
          </w:p>
        </w:tc>
        <w:tc>
          <w:tcPr>
            <w:tcW w:w="2592" w:type="dxa"/>
          </w:tcPr>
          <w:p w14:paraId="0FBF60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setPassword</w:t>
            </w:r>
          </w:p>
        </w:tc>
      </w:tr>
      <w:tr w:rsidR="00ED06BB" w:rsidRPr="00493C40" w14:paraId="774F6254" w14:textId="77777777" w:rsidTr="00493C40">
        <w:tc>
          <w:tcPr>
            <w:tcW w:w="2880" w:type="dxa"/>
          </w:tcPr>
          <w:p w14:paraId="74C44C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getFullName</w:t>
            </w:r>
          </w:p>
        </w:tc>
        <w:tc>
          <w:tcPr>
            <w:tcW w:w="2592" w:type="dxa"/>
          </w:tcPr>
          <w:p w14:paraId="29A628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663DD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022EF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getFullName</w:t>
            </w:r>
          </w:p>
        </w:tc>
      </w:tr>
      <w:tr w:rsidR="00ED06BB" w:rsidRPr="00493C40" w14:paraId="7C4A25C6" w14:textId="77777777" w:rsidTr="00493C40">
        <w:tc>
          <w:tcPr>
            <w:tcW w:w="2880" w:type="dxa"/>
          </w:tcPr>
          <w:p w14:paraId="3B7C19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setFullName</w:t>
            </w:r>
          </w:p>
        </w:tc>
        <w:tc>
          <w:tcPr>
            <w:tcW w:w="2592" w:type="dxa"/>
          </w:tcPr>
          <w:p w14:paraId="22F91C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9B83C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2592" w:type="dxa"/>
          </w:tcPr>
          <w:p w14:paraId="3BF335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setFullName</w:t>
            </w:r>
          </w:p>
        </w:tc>
      </w:tr>
      <w:tr w:rsidR="00ED06BB" w:rsidRPr="00493C40" w14:paraId="0BBEDD52" w14:textId="77777777" w:rsidTr="00493C40">
        <w:tc>
          <w:tcPr>
            <w:tcW w:w="2880" w:type="dxa"/>
          </w:tcPr>
          <w:p w14:paraId="439827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getPhone</w:t>
            </w:r>
          </w:p>
        </w:tc>
        <w:tc>
          <w:tcPr>
            <w:tcW w:w="2592" w:type="dxa"/>
          </w:tcPr>
          <w:p w14:paraId="3F34E0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AA84F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5F0A3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getPhone</w:t>
            </w:r>
          </w:p>
        </w:tc>
      </w:tr>
      <w:tr w:rsidR="00C23C79" w:rsidRPr="00493C40" w14:paraId="613776A2" w14:textId="77777777" w:rsidTr="00493C40">
        <w:tc>
          <w:tcPr>
            <w:tcW w:w="2880" w:type="dxa"/>
          </w:tcPr>
          <w:p w14:paraId="343D53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setPhone</w:t>
            </w:r>
          </w:p>
        </w:tc>
        <w:tc>
          <w:tcPr>
            <w:tcW w:w="2592" w:type="dxa"/>
          </w:tcPr>
          <w:p w14:paraId="2FC2D9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10F60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2592" w:type="dxa"/>
          </w:tcPr>
          <w:p w14:paraId="25F91F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setPhone</w:t>
            </w:r>
          </w:p>
        </w:tc>
      </w:tr>
    </w:tbl>
    <w:p w14:paraId="4AD140B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RegisterInitRequestDto.java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5B3F9D4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8AB83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RegisterInitRequestDto {</w:t>
            </w:r>
          </w:p>
          <w:p w14:paraId="46D2E8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@NotBlank(message = "Email không được để trống!")</w:t>
            </w:r>
          </w:p>
          <w:p w14:paraId="2439C9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@Email(message = "Địa chỉ email không đúng định dạng!")</w:t>
            </w:r>
          </w:p>
          <w:p w14:paraId="57F23D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email;</w:t>
            </w:r>
          </w:p>
          <w:p w14:paraId="033AF4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@NotBlank(message = "Mật khẩu không được để trống!")</w:t>
            </w:r>
          </w:p>
          <w:p w14:paraId="07BA81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@Size(min = 7, message = "Mật khẩu phải có độ dài lớn hơn 6 ký tự (từ 7 ký tự trở lên)!")</w:t>
            </w:r>
          </w:p>
          <w:p w14:paraId="19086F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password;</w:t>
            </w:r>
          </w:p>
          <w:p w14:paraId="73BD1A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fullName;</w:t>
            </w:r>
          </w:p>
          <w:p w14:paraId="389F93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phone;</w:t>
            </w:r>
          </w:p>
          <w:p w14:paraId="5CEF55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RegisterInitRequestDto() {</w:t>
            </w:r>
          </w:p>
          <w:p w14:paraId="64AF79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3AD9A1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RegisterInitRequestDto(String email, String password, String fullName, String phone) {</w:t>
            </w:r>
          </w:p>
          <w:p w14:paraId="4A0642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this.email = email;</w:t>
            </w:r>
          </w:p>
          <w:p w14:paraId="6D26A3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this.password = password;</w:t>
            </w:r>
          </w:p>
          <w:p w14:paraId="7E6D74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this.fullName = fullName;</w:t>
            </w:r>
          </w:p>
          <w:p w14:paraId="481D31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this.phone = phone;</w:t>
            </w:r>
          </w:p>
          <w:p w14:paraId="22EF5B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5396E6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String getEmail() {</w:t>
            </w:r>
          </w:p>
          <w:p w14:paraId="5F04F1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email != null ? email.trim().toLowerCase() : null;</w:t>
            </w:r>
          </w:p>
          <w:p w14:paraId="5BB053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168107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setEmail(String email) {</w:t>
            </w:r>
          </w:p>
          <w:p w14:paraId="6F1278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this.email = email;</w:t>
            </w:r>
          </w:p>
          <w:p w14:paraId="32B087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3947E9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String getPassword() {</w:t>
            </w:r>
          </w:p>
          <w:p w14:paraId="16E777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password;</w:t>
            </w:r>
          </w:p>
          <w:p w14:paraId="48D6E0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766566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setPassword(String password) {</w:t>
            </w:r>
          </w:p>
          <w:p w14:paraId="2B0789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this.password = password;</w:t>
            </w:r>
          </w:p>
        </w:tc>
      </w:tr>
    </w:tbl>
    <w:p w14:paraId="1446423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C.2.11.36. ResendOtpRequestDto (Lớp chuẩn (Class))</w:t>
      </w:r>
    </w:p>
    <w:p w14:paraId="66665E2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`ResendOtpRequestDto.java`</w:t>
      </w:r>
    </w:p>
    <w:p w14:paraId="00366D1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4303AEF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ResendOtpRequestDto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4CEABE51" w14:textId="77777777" w:rsidTr="00493C40">
        <w:tc>
          <w:tcPr>
            <w:tcW w:w="2880" w:type="dxa"/>
          </w:tcPr>
          <w:p w14:paraId="7F5B5E7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6F4400A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1EDADA0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511F6B2C" w14:textId="77777777" w:rsidTr="00493C40">
        <w:tc>
          <w:tcPr>
            <w:tcW w:w="2880" w:type="dxa"/>
          </w:tcPr>
          <w:p w14:paraId="649414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3168" w:type="dxa"/>
          </w:tcPr>
          <w:p w14:paraId="1FEBDB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646B1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ResendOtpRequestDto</w:t>
            </w:r>
          </w:p>
        </w:tc>
      </w:tr>
    </w:tbl>
    <w:p w14:paraId="0E13D02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ResendOtpRequestDto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568E3028" w14:textId="77777777" w:rsidTr="00493C40">
        <w:tc>
          <w:tcPr>
            <w:tcW w:w="2880" w:type="dxa"/>
          </w:tcPr>
          <w:p w14:paraId="29257DE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1E5AD11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1D1359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A4D67A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91CCF61" w14:textId="77777777" w:rsidTr="00493C40">
        <w:tc>
          <w:tcPr>
            <w:tcW w:w="2880" w:type="dxa"/>
          </w:tcPr>
          <w:p w14:paraId="27DA5B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getEmail</w:t>
            </w:r>
          </w:p>
        </w:tc>
        <w:tc>
          <w:tcPr>
            <w:tcW w:w="2592" w:type="dxa"/>
          </w:tcPr>
          <w:p w14:paraId="7EE5D5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249EB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8CE30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getEmail</w:t>
            </w:r>
          </w:p>
        </w:tc>
      </w:tr>
      <w:tr w:rsidR="00C23C79" w:rsidRPr="00493C40" w14:paraId="57BABCC3" w14:textId="77777777" w:rsidTr="00493C40">
        <w:tc>
          <w:tcPr>
            <w:tcW w:w="2880" w:type="dxa"/>
          </w:tcPr>
          <w:p w14:paraId="014C79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setEmail</w:t>
            </w:r>
          </w:p>
        </w:tc>
        <w:tc>
          <w:tcPr>
            <w:tcW w:w="2592" w:type="dxa"/>
          </w:tcPr>
          <w:p w14:paraId="6DE200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229F8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2592" w:type="dxa"/>
          </w:tcPr>
          <w:p w14:paraId="6F20C8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setEmail</w:t>
            </w:r>
          </w:p>
        </w:tc>
      </w:tr>
    </w:tbl>
    <w:p w14:paraId="3B0F04A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ResendOtpRequestDto.java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0402CB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A3334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ResendOtpRequestDto {</w:t>
            </w:r>
          </w:p>
          <w:p w14:paraId="29680E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@NotBlank(message = "Email không được để trống!")</w:t>
            </w:r>
          </w:p>
          <w:p w14:paraId="1809FE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@Email(message = "Email không đúng định dạng!")</w:t>
            </w:r>
          </w:p>
          <w:p w14:paraId="5273EF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email;</w:t>
            </w:r>
          </w:p>
          <w:p w14:paraId="44BBAE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ResendOtpRequestDto() {</w:t>
            </w:r>
          </w:p>
          <w:p w14:paraId="6F280F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6EFA36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ResendOtpRequestDto(String email) {</w:t>
            </w:r>
          </w:p>
          <w:p w14:paraId="0FFC36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this.email = email;</w:t>
            </w:r>
          </w:p>
          <w:p w14:paraId="59C4DA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6FFD15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String getEmail() {</w:t>
            </w:r>
          </w:p>
          <w:p w14:paraId="5B2E40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return email != null ? email.trim().toLowerCase() : null;</w:t>
            </w:r>
          </w:p>
          <w:p w14:paraId="1870B5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36E259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void setEmail(String email) {</w:t>
            </w:r>
          </w:p>
          <w:p w14:paraId="249FF0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this.email = email;</w:t>
            </w:r>
          </w:p>
          <w:p w14:paraId="26E2C2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643C16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tc>
      </w:tr>
    </w:tbl>
    <w:p w14:paraId="5580D13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C.2.11.37. ReviewDto (Lớp chuẩn (Class))</w:t>
      </w:r>
    </w:p>
    <w:p w14:paraId="49E67C4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`ReviewDto.java`</w:t>
      </w:r>
    </w:p>
    <w:p w14:paraId="2A3B699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444EBAF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ReviewDto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72B78754" w14:textId="77777777" w:rsidTr="00493C40">
        <w:tc>
          <w:tcPr>
            <w:tcW w:w="2880" w:type="dxa"/>
          </w:tcPr>
          <w:p w14:paraId="1B67924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6F62E9D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40B173E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4DC0F58F" w14:textId="77777777" w:rsidTr="00493C40">
        <w:tc>
          <w:tcPr>
            <w:tcW w:w="2880" w:type="dxa"/>
          </w:tcPr>
          <w:p w14:paraId="05CFA6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0A3C79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CFAD4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ReviewDto</w:t>
            </w:r>
          </w:p>
        </w:tc>
      </w:tr>
      <w:tr w:rsidR="00ED06BB" w:rsidRPr="00493C40" w14:paraId="5626DB87" w14:textId="77777777" w:rsidTr="00493C40">
        <w:tc>
          <w:tcPr>
            <w:tcW w:w="2880" w:type="dxa"/>
          </w:tcPr>
          <w:p w14:paraId="7E995C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3168" w:type="dxa"/>
          </w:tcPr>
          <w:p w14:paraId="5C6CFD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5C5223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ReviewDto</w:t>
            </w:r>
          </w:p>
        </w:tc>
      </w:tr>
      <w:tr w:rsidR="00ED06BB" w:rsidRPr="00493C40" w14:paraId="6C1C581E" w14:textId="77777777" w:rsidTr="00493C40">
        <w:tc>
          <w:tcPr>
            <w:tcW w:w="2880" w:type="dxa"/>
          </w:tcPr>
          <w:p w14:paraId="2BC0A1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3168" w:type="dxa"/>
          </w:tcPr>
          <w:p w14:paraId="17FA2B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35703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ReviewDto</w:t>
            </w:r>
          </w:p>
        </w:tc>
      </w:tr>
      <w:tr w:rsidR="00ED06BB" w:rsidRPr="00493C40" w14:paraId="031A7002" w14:textId="77777777" w:rsidTr="00493C40">
        <w:tc>
          <w:tcPr>
            <w:tcW w:w="2880" w:type="dxa"/>
          </w:tcPr>
          <w:p w14:paraId="166D6D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bookCoverImage</w:t>
            </w:r>
          </w:p>
        </w:tc>
        <w:tc>
          <w:tcPr>
            <w:tcW w:w="3168" w:type="dxa"/>
          </w:tcPr>
          <w:p w14:paraId="7F1A82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702D7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ReviewDto</w:t>
            </w:r>
          </w:p>
        </w:tc>
      </w:tr>
      <w:tr w:rsidR="00ED06BB" w:rsidRPr="00493C40" w14:paraId="5FDD1D43" w14:textId="77777777" w:rsidTr="00493C40">
        <w:tc>
          <w:tcPr>
            <w:tcW w:w="2880" w:type="dxa"/>
          </w:tcPr>
          <w:p w14:paraId="2847BF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authorName</w:t>
            </w:r>
          </w:p>
        </w:tc>
        <w:tc>
          <w:tcPr>
            <w:tcW w:w="3168" w:type="dxa"/>
          </w:tcPr>
          <w:p w14:paraId="637B92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6BCB0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ReviewDto</w:t>
            </w:r>
          </w:p>
        </w:tc>
      </w:tr>
      <w:tr w:rsidR="00ED06BB" w:rsidRPr="00493C40" w14:paraId="610355A5" w14:textId="77777777" w:rsidTr="00493C40">
        <w:tc>
          <w:tcPr>
            <w:tcW w:w="2880" w:type="dxa"/>
          </w:tcPr>
          <w:p w14:paraId="40B87C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w:t>
            </w:r>
          </w:p>
        </w:tc>
        <w:tc>
          <w:tcPr>
            <w:tcW w:w="3168" w:type="dxa"/>
          </w:tcPr>
          <w:p w14:paraId="007A75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50522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ReviewDto</w:t>
            </w:r>
          </w:p>
        </w:tc>
      </w:tr>
      <w:tr w:rsidR="00ED06BB" w:rsidRPr="00493C40" w14:paraId="11CA522F" w14:textId="77777777" w:rsidTr="00493C40">
        <w:tc>
          <w:tcPr>
            <w:tcW w:w="2880" w:type="dxa"/>
          </w:tcPr>
          <w:p w14:paraId="57F991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userName</w:t>
            </w:r>
          </w:p>
        </w:tc>
        <w:tc>
          <w:tcPr>
            <w:tcW w:w="3168" w:type="dxa"/>
          </w:tcPr>
          <w:p w14:paraId="1C5D3C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FD963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ReviewDto</w:t>
            </w:r>
          </w:p>
        </w:tc>
      </w:tr>
      <w:tr w:rsidR="00ED06BB" w:rsidRPr="00493C40" w14:paraId="3C328FFA" w14:textId="77777777" w:rsidTr="00493C40">
        <w:tc>
          <w:tcPr>
            <w:tcW w:w="2880" w:type="dxa"/>
          </w:tcPr>
          <w:p w14:paraId="19BF89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userEmail</w:t>
            </w:r>
          </w:p>
        </w:tc>
        <w:tc>
          <w:tcPr>
            <w:tcW w:w="3168" w:type="dxa"/>
          </w:tcPr>
          <w:p w14:paraId="63FD59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96D2B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ReviewDto</w:t>
            </w:r>
          </w:p>
        </w:tc>
      </w:tr>
      <w:tr w:rsidR="00ED06BB" w:rsidRPr="00493C40" w14:paraId="45CD0B19" w14:textId="77777777" w:rsidTr="00493C40">
        <w:tc>
          <w:tcPr>
            <w:tcW w:w="2880" w:type="dxa"/>
          </w:tcPr>
          <w:p w14:paraId="7ACA3F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orderId</w:t>
            </w:r>
          </w:p>
        </w:tc>
        <w:tc>
          <w:tcPr>
            <w:tcW w:w="3168" w:type="dxa"/>
          </w:tcPr>
          <w:p w14:paraId="3BFD02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460EF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ReviewDto</w:t>
            </w:r>
          </w:p>
        </w:tc>
      </w:tr>
      <w:tr w:rsidR="00ED06BB" w:rsidRPr="00493C40" w14:paraId="151EE77D" w14:textId="77777777" w:rsidTr="00493C40">
        <w:tc>
          <w:tcPr>
            <w:tcW w:w="2880" w:type="dxa"/>
          </w:tcPr>
          <w:p w14:paraId="662F9F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subOrderCode</w:t>
            </w:r>
          </w:p>
        </w:tc>
        <w:tc>
          <w:tcPr>
            <w:tcW w:w="3168" w:type="dxa"/>
          </w:tcPr>
          <w:p w14:paraId="4C037D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CF16E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ReviewDto</w:t>
            </w:r>
          </w:p>
        </w:tc>
      </w:tr>
      <w:tr w:rsidR="00ED06BB" w:rsidRPr="00493C40" w14:paraId="7FD90412" w14:textId="77777777" w:rsidTr="00493C40">
        <w:tc>
          <w:tcPr>
            <w:tcW w:w="2880" w:type="dxa"/>
          </w:tcPr>
          <w:p w14:paraId="5DA36B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rating</w:t>
            </w:r>
          </w:p>
        </w:tc>
        <w:tc>
          <w:tcPr>
            <w:tcW w:w="3168" w:type="dxa"/>
          </w:tcPr>
          <w:p w14:paraId="61570D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tcPr>
          <w:p w14:paraId="639FAD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ReviewDto</w:t>
            </w:r>
          </w:p>
        </w:tc>
      </w:tr>
      <w:tr w:rsidR="00C23C79" w:rsidRPr="00493C40" w14:paraId="320EBA14" w14:textId="77777777" w:rsidTr="00493C40">
        <w:tc>
          <w:tcPr>
            <w:tcW w:w="2880" w:type="dxa"/>
          </w:tcPr>
          <w:p w14:paraId="437E33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title</w:t>
            </w:r>
          </w:p>
        </w:tc>
        <w:tc>
          <w:tcPr>
            <w:tcW w:w="3168" w:type="dxa"/>
          </w:tcPr>
          <w:p w14:paraId="5B8F82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B8F43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ReviewDto</w:t>
            </w:r>
          </w:p>
        </w:tc>
      </w:tr>
    </w:tbl>
    <w:p w14:paraId="3C13262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ReviewDto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1DF3F9AB" w14:textId="77777777" w:rsidTr="00493C40">
        <w:tc>
          <w:tcPr>
            <w:tcW w:w="2880" w:type="dxa"/>
          </w:tcPr>
          <w:p w14:paraId="45AC8E5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7DDCBC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62DFEDF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3B8A73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5C3CD8EF" w14:textId="77777777" w:rsidTr="00493C40">
        <w:tc>
          <w:tcPr>
            <w:tcW w:w="2880" w:type="dxa"/>
          </w:tcPr>
          <w:p w14:paraId="33BDE5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171255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356F6E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EE0AC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690E0976" w14:textId="77777777" w:rsidTr="00493C40">
        <w:tc>
          <w:tcPr>
            <w:tcW w:w="2880" w:type="dxa"/>
          </w:tcPr>
          <w:p w14:paraId="255B1F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33E06A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35C8E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50D3D1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0C60D7B2" w14:textId="77777777" w:rsidTr="00493C40">
        <w:tc>
          <w:tcPr>
            <w:tcW w:w="2880" w:type="dxa"/>
          </w:tcPr>
          <w:p w14:paraId="5A8DF5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getBookId</w:t>
            </w:r>
          </w:p>
        </w:tc>
        <w:tc>
          <w:tcPr>
            <w:tcW w:w="2592" w:type="dxa"/>
          </w:tcPr>
          <w:p w14:paraId="132104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74C8D0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6EAE5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getBookId</w:t>
            </w:r>
          </w:p>
        </w:tc>
      </w:tr>
      <w:tr w:rsidR="00ED06BB" w:rsidRPr="00493C40" w14:paraId="71C5B604" w14:textId="77777777" w:rsidTr="00493C40">
        <w:tc>
          <w:tcPr>
            <w:tcW w:w="2880" w:type="dxa"/>
          </w:tcPr>
          <w:p w14:paraId="7A3F8A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setBookId</w:t>
            </w:r>
          </w:p>
        </w:tc>
        <w:tc>
          <w:tcPr>
            <w:tcW w:w="2592" w:type="dxa"/>
          </w:tcPr>
          <w:p w14:paraId="72A5AB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8BAF4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2592" w:type="dxa"/>
          </w:tcPr>
          <w:p w14:paraId="17389C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setBookId</w:t>
            </w:r>
          </w:p>
        </w:tc>
      </w:tr>
      <w:tr w:rsidR="00ED06BB" w:rsidRPr="00493C40" w14:paraId="2ACB1E18" w14:textId="77777777" w:rsidTr="00493C40">
        <w:tc>
          <w:tcPr>
            <w:tcW w:w="2880" w:type="dxa"/>
          </w:tcPr>
          <w:p w14:paraId="48E4A7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getBookTitle</w:t>
            </w:r>
          </w:p>
        </w:tc>
        <w:tc>
          <w:tcPr>
            <w:tcW w:w="2592" w:type="dxa"/>
          </w:tcPr>
          <w:p w14:paraId="06FF55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C7E23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E1370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getBookTitle</w:t>
            </w:r>
          </w:p>
        </w:tc>
      </w:tr>
      <w:tr w:rsidR="00ED06BB" w:rsidRPr="00493C40" w14:paraId="3BAFB9C5" w14:textId="77777777" w:rsidTr="00493C40">
        <w:tc>
          <w:tcPr>
            <w:tcW w:w="2880" w:type="dxa"/>
          </w:tcPr>
          <w:p w14:paraId="4D4E44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setBookTitle</w:t>
            </w:r>
          </w:p>
        </w:tc>
        <w:tc>
          <w:tcPr>
            <w:tcW w:w="2592" w:type="dxa"/>
          </w:tcPr>
          <w:p w14:paraId="4EB719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15A48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2592" w:type="dxa"/>
          </w:tcPr>
          <w:p w14:paraId="5FA799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setBookTitle</w:t>
            </w:r>
          </w:p>
        </w:tc>
      </w:tr>
      <w:tr w:rsidR="00ED06BB" w:rsidRPr="00493C40" w14:paraId="4F6635F1" w14:textId="77777777" w:rsidTr="00493C40">
        <w:tc>
          <w:tcPr>
            <w:tcW w:w="2880" w:type="dxa"/>
          </w:tcPr>
          <w:p w14:paraId="5F767B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getBookCoverImage</w:t>
            </w:r>
          </w:p>
        </w:tc>
        <w:tc>
          <w:tcPr>
            <w:tcW w:w="2592" w:type="dxa"/>
          </w:tcPr>
          <w:p w14:paraId="5F7C35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B2698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2ACEF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getBookCoverImage</w:t>
            </w:r>
          </w:p>
        </w:tc>
      </w:tr>
      <w:tr w:rsidR="00ED06BB" w:rsidRPr="00493C40" w14:paraId="3BD85C00" w14:textId="77777777" w:rsidTr="00493C40">
        <w:tc>
          <w:tcPr>
            <w:tcW w:w="2880" w:type="dxa"/>
          </w:tcPr>
          <w:p w14:paraId="1F3042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setBookCoverImage</w:t>
            </w:r>
          </w:p>
        </w:tc>
        <w:tc>
          <w:tcPr>
            <w:tcW w:w="2592" w:type="dxa"/>
          </w:tcPr>
          <w:p w14:paraId="198293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17090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bookCoverImage</w:t>
            </w:r>
          </w:p>
        </w:tc>
        <w:tc>
          <w:tcPr>
            <w:tcW w:w="2592" w:type="dxa"/>
          </w:tcPr>
          <w:p w14:paraId="165451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setBookCoverImage</w:t>
            </w:r>
          </w:p>
        </w:tc>
      </w:tr>
      <w:tr w:rsidR="00ED06BB" w:rsidRPr="00493C40" w14:paraId="0FEB79F5" w14:textId="77777777" w:rsidTr="00493C40">
        <w:tc>
          <w:tcPr>
            <w:tcW w:w="2880" w:type="dxa"/>
          </w:tcPr>
          <w:p w14:paraId="764E30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getAuthorName</w:t>
            </w:r>
          </w:p>
        </w:tc>
        <w:tc>
          <w:tcPr>
            <w:tcW w:w="2592" w:type="dxa"/>
          </w:tcPr>
          <w:p w14:paraId="30A6DF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CDE3A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48726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getAuthorName</w:t>
            </w:r>
          </w:p>
        </w:tc>
      </w:tr>
      <w:tr w:rsidR="00C23C79" w:rsidRPr="00493C40" w14:paraId="0BA82017" w14:textId="77777777" w:rsidTr="00493C40">
        <w:tc>
          <w:tcPr>
            <w:tcW w:w="2880" w:type="dxa"/>
          </w:tcPr>
          <w:p w14:paraId="57B254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setAuthorName</w:t>
            </w:r>
          </w:p>
        </w:tc>
        <w:tc>
          <w:tcPr>
            <w:tcW w:w="2592" w:type="dxa"/>
          </w:tcPr>
          <w:p w14:paraId="6F7075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85C00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authorName</w:t>
            </w:r>
          </w:p>
        </w:tc>
        <w:tc>
          <w:tcPr>
            <w:tcW w:w="2592" w:type="dxa"/>
          </w:tcPr>
          <w:p w14:paraId="0C9A04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setAuthorName</w:t>
            </w:r>
          </w:p>
        </w:tc>
      </w:tr>
    </w:tbl>
    <w:p w14:paraId="7E4B757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ReviewDto.java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6D03CB7"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FE6B9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ReviewDto {</w:t>
            </w:r>
          </w:p>
          <w:p w14:paraId="416107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42643C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bookId;</w:t>
            </w:r>
          </w:p>
          <w:p w14:paraId="1A7499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bookTitle;</w:t>
            </w:r>
          </w:p>
          <w:p w14:paraId="062A57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bookCoverImage;</w:t>
            </w:r>
          </w:p>
          <w:p w14:paraId="216F51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authorName;</w:t>
            </w:r>
          </w:p>
          <w:p w14:paraId="469BB7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Long userId;</w:t>
            </w:r>
          </w:p>
          <w:p w14:paraId="5EE9E8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userName;</w:t>
            </w:r>
          </w:p>
          <w:p w14:paraId="4E7C5A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userEmail;</w:t>
            </w:r>
          </w:p>
          <w:p w14:paraId="13A0AA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Long orderId;</w:t>
            </w:r>
          </w:p>
          <w:p w14:paraId="15AED7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String subOrderCode;</w:t>
            </w:r>
          </w:p>
          <w:p w14:paraId="6F9F42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Integer rating = 5;</w:t>
            </w:r>
          </w:p>
          <w:p w14:paraId="4BBB45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String title;</w:t>
            </w:r>
          </w:p>
          <w:p w14:paraId="6A65B7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comment;</w:t>
            </w:r>
          </w:p>
          <w:p w14:paraId="5B4298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Boolean isVerifiedPurchase = true;</w:t>
            </w:r>
          </w:p>
          <w:p w14:paraId="24F14B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LocalDateTime createdAt;</w:t>
            </w:r>
          </w:p>
          <w:p w14:paraId="57F429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String formattedDate;</w:t>
            </w:r>
          </w:p>
          <w:p w14:paraId="4CF7F6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ReviewDto() {</w:t>
            </w:r>
          </w:p>
          <w:p w14:paraId="5FBA80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10E268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Long getId() {</w:t>
            </w:r>
          </w:p>
          <w:p w14:paraId="58C946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id;</w:t>
            </w:r>
          </w:p>
          <w:p w14:paraId="3CAE93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1067D0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void setId(Long id) {</w:t>
            </w:r>
          </w:p>
          <w:p w14:paraId="79ABE4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this.id = id;</w:t>
            </w:r>
          </w:p>
          <w:p w14:paraId="526A4C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52FA66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Long getBookId() {</w:t>
            </w:r>
          </w:p>
          <w:p w14:paraId="6B2F56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return bookId;</w:t>
            </w:r>
          </w:p>
          <w:p w14:paraId="122740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27D5E80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C.2.11.38. ReviewSummaryDto (Lớp chuẩn (Class))</w:t>
      </w:r>
    </w:p>
    <w:p w14:paraId="5432A68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`ReviewSummaryDto.java`</w:t>
      </w:r>
    </w:p>
    <w:p w14:paraId="362BC1B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47B4660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ReviewSummaryDto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017D1788" w14:textId="77777777" w:rsidTr="00493C40">
        <w:tc>
          <w:tcPr>
            <w:tcW w:w="2880" w:type="dxa"/>
          </w:tcPr>
          <w:p w14:paraId="6EBBB3E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1F15AB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1332088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6B750ED" w14:textId="77777777" w:rsidTr="00493C40">
        <w:tc>
          <w:tcPr>
            <w:tcW w:w="2880" w:type="dxa"/>
          </w:tcPr>
          <w:p w14:paraId="36FC67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3168" w:type="dxa"/>
          </w:tcPr>
          <w:p w14:paraId="0C20D1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1FECA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ReviewSummaryDto</w:t>
            </w:r>
          </w:p>
        </w:tc>
      </w:tr>
      <w:tr w:rsidR="00ED06BB" w:rsidRPr="00493C40" w14:paraId="6A8DC816" w14:textId="77777777" w:rsidTr="00493C40">
        <w:tc>
          <w:tcPr>
            <w:tcW w:w="2880" w:type="dxa"/>
          </w:tcPr>
          <w:p w14:paraId="41A852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3168" w:type="dxa"/>
          </w:tcPr>
          <w:p w14:paraId="7180B0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101BB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ReviewSummaryDto</w:t>
            </w:r>
          </w:p>
        </w:tc>
      </w:tr>
      <w:tr w:rsidR="00ED06BB" w:rsidRPr="00493C40" w14:paraId="48DFB90E" w14:textId="77777777" w:rsidTr="00493C40">
        <w:tc>
          <w:tcPr>
            <w:tcW w:w="2880" w:type="dxa"/>
          </w:tcPr>
          <w:p w14:paraId="5C41EB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authorName</w:t>
            </w:r>
          </w:p>
        </w:tc>
        <w:tc>
          <w:tcPr>
            <w:tcW w:w="3168" w:type="dxa"/>
          </w:tcPr>
          <w:p w14:paraId="67F482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A4C36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ReviewSummaryDto</w:t>
            </w:r>
          </w:p>
        </w:tc>
      </w:tr>
      <w:tr w:rsidR="00ED06BB" w:rsidRPr="00493C40" w14:paraId="5D9A486D" w14:textId="77777777" w:rsidTr="00493C40">
        <w:tc>
          <w:tcPr>
            <w:tcW w:w="2880" w:type="dxa"/>
          </w:tcPr>
          <w:p w14:paraId="49CB32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coverImageUrl</w:t>
            </w:r>
          </w:p>
        </w:tc>
        <w:tc>
          <w:tcPr>
            <w:tcW w:w="3168" w:type="dxa"/>
          </w:tcPr>
          <w:p w14:paraId="13656E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53F6F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ReviewSummaryDto</w:t>
            </w:r>
          </w:p>
        </w:tc>
      </w:tr>
      <w:tr w:rsidR="00ED06BB" w:rsidRPr="00493C40" w14:paraId="3D3DF2C7" w14:textId="77777777" w:rsidTr="00493C40">
        <w:tc>
          <w:tcPr>
            <w:tcW w:w="2880" w:type="dxa"/>
          </w:tcPr>
          <w:p w14:paraId="02D967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averageRating</w:t>
            </w:r>
          </w:p>
        </w:tc>
        <w:tc>
          <w:tcPr>
            <w:tcW w:w="3168" w:type="dxa"/>
          </w:tcPr>
          <w:p w14:paraId="695D99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double</w:t>
            </w:r>
          </w:p>
        </w:tc>
        <w:tc>
          <w:tcPr>
            <w:tcW w:w="4032" w:type="dxa"/>
          </w:tcPr>
          <w:p w14:paraId="46E794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ReviewSummaryDto</w:t>
            </w:r>
          </w:p>
        </w:tc>
      </w:tr>
      <w:tr w:rsidR="00ED06BB" w:rsidRPr="00493C40" w14:paraId="6B9D6392" w14:textId="77777777" w:rsidTr="00493C40">
        <w:tc>
          <w:tcPr>
            <w:tcW w:w="2880" w:type="dxa"/>
          </w:tcPr>
          <w:p w14:paraId="0C9793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totalReviews</w:t>
            </w:r>
          </w:p>
        </w:tc>
        <w:tc>
          <w:tcPr>
            <w:tcW w:w="3168" w:type="dxa"/>
          </w:tcPr>
          <w:p w14:paraId="2E088C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18FAE1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ReviewSummaryDto</w:t>
            </w:r>
          </w:p>
        </w:tc>
      </w:tr>
      <w:tr w:rsidR="00ED06BB" w:rsidRPr="00493C40" w14:paraId="5C3B8583" w14:textId="77777777" w:rsidTr="00493C40">
        <w:tc>
          <w:tcPr>
            <w:tcW w:w="2880" w:type="dxa"/>
          </w:tcPr>
          <w:p w14:paraId="1001CB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star5Count</w:t>
            </w:r>
          </w:p>
        </w:tc>
        <w:tc>
          <w:tcPr>
            <w:tcW w:w="3168" w:type="dxa"/>
          </w:tcPr>
          <w:p w14:paraId="2FE04A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A9F4C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ReviewSummaryDto</w:t>
            </w:r>
          </w:p>
        </w:tc>
      </w:tr>
      <w:tr w:rsidR="00ED06BB" w:rsidRPr="00493C40" w14:paraId="056690FA" w14:textId="77777777" w:rsidTr="00493C40">
        <w:tc>
          <w:tcPr>
            <w:tcW w:w="2880" w:type="dxa"/>
          </w:tcPr>
          <w:p w14:paraId="727DE0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star4Count</w:t>
            </w:r>
          </w:p>
        </w:tc>
        <w:tc>
          <w:tcPr>
            <w:tcW w:w="3168" w:type="dxa"/>
          </w:tcPr>
          <w:p w14:paraId="622926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5FB031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ReviewSummaryDto</w:t>
            </w:r>
          </w:p>
        </w:tc>
      </w:tr>
      <w:tr w:rsidR="00ED06BB" w:rsidRPr="00493C40" w14:paraId="39758F58" w14:textId="77777777" w:rsidTr="00493C40">
        <w:tc>
          <w:tcPr>
            <w:tcW w:w="2880" w:type="dxa"/>
          </w:tcPr>
          <w:p w14:paraId="4AD48C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star3Count</w:t>
            </w:r>
          </w:p>
        </w:tc>
        <w:tc>
          <w:tcPr>
            <w:tcW w:w="3168" w:type="dxa"/>
          </w:tcPr>
          <w:p w14:paraId="5710A8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351D20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ReviewSummaryDto</w:t>
            </w:r>
          </w:p>
        </w:tc>
      </w:tr>
      <w:tr w:rsidR="00ED06BB" w:rsidRPr="00493C40" w14:paraId="29AE6D57" w14:textId="77777777" w:rsidTr="00493C40">
        <w:tc>
          <w:tcPr>
            <w:tcW w:w="2880" w:type="dxa"/>
          </w:tcPr>
          <w:p w14:paraId="6E08F4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star2Count</w:t>
            </w:r>
          </w:p>
        </w:tc>
        <w:tc>
          <w:tcPr>
            <w:tcW w:w="3168" w:type="dxa"/>
          </w:tcPr>
          <w:p w14:paraId="689B31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4B75E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ReviewSummaryDto</w:t>
            </w:r>
          </w:p>
        </w:tc>
      </w:tr>
      <w:tr w:rsidR="00ED06BB" w:rsidRPr="00493C40" w14:paraId="74747DD8" w14:textId="77777777" w:rsidTr="00493C40">
        <w:tc>
          <w:tcPr>
            <w:tcW w:w="2880" w:type="dxa"/>
          </w:tcPr>
          <w:p w14:paraId="23A572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star1Count</w:t>
            </w:r>
          </w:p>
        </w:tc>
        <w:tc>
          <w:tcPr>
            <w:tcW w:w="3168" w:type="dxa"/>
          </w:tcPr>
          <w:p w14:paraId="1D1744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0BC57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ReviewSummaryDto</w:t>
            </w:r>
          </w:p>
        </w:tc>
      </w:tr>
      <w:tr w:rsidR="00C23C79" w:rsidRPr="00493C40" w14:paraId="4ABDC342" w14:textId="77777777" w:rsidTr="00493C40">
        <w:tc>
          <w:tcPr>
            <w:tcW w:w="2880" w:type="dxa"/>
          </w:tcPr>
          <w:p w14:paraId="340CAC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star5Percent</w:t>
            </w:r>
          </w:p>
        </w:tc>
        <w:tc>
          <w:tcPr>
            <w:tcW w:w="3168" w:type="dxa"/>
          </w:tcPr>
          <w:p w14:paraId="654FD1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w:t>
            </w:r>
          </w:p>
        </w:tc>
        <w:tc>
          <w:tcPr>
            <w:tcW w:w="4032" w:type="dxa"/>
          </w:tcPr>
          <w:p w14:paraId="422619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ReviewSummaryDto</w:t>
            </w:r>
          </w:p>
        </w:tc>
      </w:tr>
    </w:tbl>
    <w:p w14:paraId="1A5A661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ReviewSummaryDto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323A7FE7" w14:textId="77777777" w:rsidTr="00493C40">
        <w:tc>
          <w:tcPr>
            <w:tcW w:w="2880" w:type="dxa"/>
          </w:tcPr>
          <w:p w14:paraId="190BD3B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75C6701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58C632C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697378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B935A5B" w14:textId="77777777" w:rsidTr="00493C40">
        <w:tc>
          <w:tcPr>
            <w:tcW w:w="2880" w:type="dxa"/>
          </w:tcPr>
          <w:p w14:paraId="094981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getBookId</w:t>
            </w:r>
          </w:p>
        </w:tc>
        <w:tc>
          <w:tcPr>
            <w:tcW w:w="2592" w:type="dxa"/>
          </w:tcPr>
          <w:p w14:paraId="63F741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1FA67A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0A8EC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getBookId</w:t>
            </w:r>
          </w:p>
        </w:tc>
      </w:tr>
      <w:tr w:rsidR="00ED06BB" w:rsidRPr="00493C40" w14:paraId="7C941CB6" w14:textId="77777777" w:rsidTr="00493C40">
        <w:tc>
          <w:tcPr>
            <w:tcW w:w="2880" w:type="dxa"/>
          </w:tcPr>
          <w:p w14:paraId="5EFE5C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setBookId</w:t>
            </w:r>
          </w:p>
        </w:tc>
        <w:tc>
          <w:tcPr>
            <w:tcW w:w="2592" w:type="dxa"/>
          </w:tcPr>
          <w:p w14:paraId="5F2510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C096D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2592" w:type="dxa"/>
          </w:tcPr>
          <w:p w14:paraId="00B360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setBookId</w:t>
            </w:r>
          </w:p>
        </w:tc>
      </w:tr>
      <w:tr w:rsidR="00ED06BB" w:rsidRPr="00493C40" w14:paraId="201C9609" w14:textId="77777777" w:rsidTr="00493C40">
        <w:tc>
          <w:tcPr>
            <w:tcW w:w="2880" w:type="dxa"/>
          </w:tcPr>
          <w:p w14:paraId="591E66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getBookTitle</w:t>
            </w:r>
          </w:p>
        </w:tc>
        <w:tc>
          <w:tcPr>
            <w:tcW w:w="2592" w:type="dxa"/>
          </w:tcPr>
          <w:p w14:paraId="7E48A5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40C36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39B83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getBookTitle</w:t>
            </w:r>
          </w:p>
        </w:tc>
      </w:tr>
      <w:tr w:rsidR="00ED06BB" w:rsidRPr="00493C40" w14:paraId="05C22D77" w14:textId="77777777" w:rsidTr="00493C40">
        <w:tc>
          <w:tcPr>
            <w:tcW w:w="2880" w:type="dxa"/>
          </w:tcPr>
          <w:p w14:paraId="03B498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setBookTitle</w:t>
            </w:r>
          </w:p>
        </w:tc>
        <w:tc>
          <w:tcPr>
            <w:tcW w:w="2592" w:type="dxa"/>
          </w:tcPr>
          <w:p w14:paraId="423B3C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57B20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2592" w:type="dxa"/>
          </w:tcPr>
          <w:p w14:paraId="0F95ED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setBookTitle</w:t>
            </w:r>
          </w:p>
        </w:tc>
      </w:tr>
      <w:tr w:rsidR="00ED06BB" w:rsidRPr="00493C40" w14:paraId="3BBD2E60" w14:textId="77777777" w:rsidTr="00493C40">
        <w:tc>
          <w:tcPr>
            <w:tcW w:w="2880" w:type="dxa"/>
          </w:tcPr>
          <w:p w14:paraId="0556F0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getAuthorName</w:t>
            </w:r>
          </w:p>
        </w:tc>
        <w:tc>
          <w:tcPr>
            <w:tcW w:w="2592" w:type="dxa"/>
          </w:tcPr>
          <w:p w14:paraId="736534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C8F5C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2E7A5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getAuthorName</w:t>
            </w:r>
          </w:p>
        </w:tc>
      </w:tr>
      <w:tr w:rsidR="00ED06BB" w:rsidRPr="00493C40" w14:paraId="23A1D54E" w14:textId="77777777" w:rsidTr="00493C40">
        <w:tc>
          <w:tcPr>
            <w:tcW w:w="2880" w:type="dxa"/>
          </w:tcPr>
          <w:p w14:paraId="63A8E3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setAuthorName</w:t>
            </w:r>
          </w:p>
        </w:tc>
        <w:tc>
          <w:tcPr>
            <w:tcW w:w="2592" w:type="dxa"/>
          </w:tcPr>
          <w:p w14:paraId="613542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3327F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authorName</w:t>
            </w:r>
          </w:p>
        </w:tc>
        <w:tc>
          <w:tcPr>
            <w:tcW w:w="2592" w:type="dxa"/>
          </w:tcPr>
          <w:p w14:paraId="534F48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setAuthorName</w:t>
            </w:r>
          </w:p>
        </w:tc>
      </w:tr>
      <w:tr w:rsidR="00ED06BB" w:rsidRPr="00493C40" w14:paraId="5A1EC0F3" w14:textId="77777777" w:rsidTr="00493C40">
        <w:tc>
          <w:tcPr>
            <w:tcW w:w="2880" w:type="dxa"/>
          </w:tcPr>
          <w:p w14:paraId="1280C7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getCoverImageUrl</w:t>
            </w:r>
          </w:p>
        </w:tc>
        <w:tc>
          <w:tcPr>
            <w:tcW w:w="2592" w:type="dxa"/>
          </w:tcPr>
          <w:p w14:paraId="71644D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FF376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A2149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getCoverImageUrl</w:t>
            </w:r>
          </w:p>
        </w:tc>
      </w:tr>
      <w:tr w:rsidR="00ED06BB" w:rsidRPr="00493C40" w14:paraId="6467C7FA" w14:textId="77777777" w:rsidTr="00493C40">
        <w:tc>
          <w:tcPr>
            <w:tcW w:w="2880" w:type="dxa"/>
          </w:tcPr>
          <w:p w14:paraId="68DD03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setCoverImageUrl</w:t>
            </w:r>
          </w:p>
        </w:tc>
        <w:tc>
          <w:tcPr>
            <w:tcW w:w="2592" w:type="dxa"/>
          </w:tcPr>
          <w:p w14:paraId="01E285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A2273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coverImageUrl</w:t>
            </w:r>
          </w:p>
        </w:tc>
        <w:tc>
          <w:tcPr>
            <w:tcW w:w="2592" w:type="dxa"/>
          </w:tcPr>
          <w:p w14:paraId="46A5DE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setCoverImageUrl</w:t>
            </w:r>
          </w:p>
        </w:tc>
      </w:tr>
      <w:tr w:rsidR="00ED06BB" w:rsidRPr="00493C40" w14:paraId="664D6C87" w14:textId="77777777" w:rsidTr="00493C40">
        <w:tc>
          <w:tcPr>
            <w:tcW w:w="2880" w:type="dxa"/>
          </w:tcPr>
          <w:p w14:paraId="7C6FB3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getAverageRating</w:t>
            </w:r>
          </w:p>
        </w:tc>
        <w:tc>
          <w:tcPr>
            <w:tcW w:w="2592" w:type="dxa"/>
          </w:tcPr>
          <w:p w14:paraId="644B4A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double</w:t>
            </w:r>
          </w:p>
        </w:tc>
        <w:tc>
          <w:tcPr>
            <w:tcW w:w="2016" w:type="dxa"/>
          </w:tcPr>
          <w:p w14:paraId="377CE6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DAC4E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getAverageRating</w:t>
            </w:r>
          </w:p>
        </w:tc>
      </w:tr>
      <w:tr w:rsidR="00C23C79" w:rsidRPr="00493C40" w14:paraId="2DF15FEA" w14:textId="77777777" w:rsidTr="00493C40">
        <w:tc>
          <w:tcPr>
            <w:tcW w:w="2880" w:type="dxa"/>
          </w:tcPr>
          <w:p w14:paraId="43496E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setAverageRating</w:t>
            </w:r>
          </w:p>
        </w:tc>
        <w:tc>
          <w:tcPr>
            <w:tcW w:w="2592" w:type="dxa"/>
          </w:tcPr>
          <w:p w14:paraId="73316B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A05C6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averageRating</w:t>
            </w:r>
          </w:p>
        </w:tc>
        <w:tc>
          <w:tcPr>
            <w:tcW w:w="2592" w:type="dxa"/>
          </w:tcPr>
          <w:p w14:paraId="5A9C01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setAverageRating</w:t>
            </w:r>
          </w:p>
        </w:tc>
      </w:tr>
    </w:tbl>
    <w:p w14:paraId="3F372CA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ReviewSummaryDto.java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5F5285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2B91A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ReviewSummaryDto {</w:t>
            </w:r>
          </w:p>
          <w:p w14:paraId="5247CD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bookId;</w:t>
            </w:r>
          </w:p>
          <w:p w14:paraId="279BCD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bookTitle;</w:t>
            </w:r>
          </w:p>
          <w:p w14:paraId="1F39C2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authorName;</w:t>
            </w:r>
          </w:p>
          <w:p w14:paraId="05F495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coverImageUrl;</w:t>
            </w:r>
          </w:p>
          <w:p w14:paraId="132503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double averageRating = 5.0;</w:t>
            </w:r>
          </w:p>
          <w:p w14:paraId="0E04B1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long totalReviews = 0;</w:t>
            </w:r>
          </w:p>
          <w:p w14:paraId="651862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long star5Count = 0;</w:t>
            </w:r>
          </w:p>
          <w:p w14:paraId="7377F9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long star4Count = 0;</w:t>
            </w:r>
          </w:p>
          <w:p w14:paraId="5CBDBB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long star3Count = 0;</w:t>
            </w:r>
          </w:p>
          <w:p w14:paraId="75D667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long star2Count = 0;</w:t>
            </w:r>
          </w:p>
          <w:p w14:paraId="3D4A3F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long star1Count = 0;</w:t>
            </w:r>
          </w:p>
          <w:p w14:paraId="648048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int star5Percent = 0;</w:t>
            </w:r>
          </w:p>
          <w:p w14:paraId="287828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int star4Percent = 0;</w:t>
            </w:r>
          </w:p>
          <w:p w14:paraId="24BFCE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int star3Percent = 0;</w:t>
            </w:r>
          </w:p>
          <w:p w14:paraId="6D5EF7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int star2Percent = 0;</w:t>
            </w:r>
          </w:p>
          <w:p w14:paraId="6F46E3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int star1Percent = 0;</w:t>
            </w:r>
          </w:p>
          <w:p w14:paraId="0D9428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List&lt;ReviewDto&gt; reviews = new ArrayList&lt;&gt;();</w:t>
            </w:r>
          </w:p>
          <w:p w14:paraId="07DC20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ReviewSummaryDto() {</w:t>
            </w:r>
          </w:p>
          <w:p w14:paraId="22E3C6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175218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Long getBookId() {</w:t>
            </w:r>
          </w:p>
          <w:p w14:paraId="437A5A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return bookId;</w:t>
            </w:r>
          </w:p>
          <w:p w14:paraId="47FCF9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4EF2D6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void setBookId(Long bookId) {</w:t>
            </w:r>
          </w:p>
          <w:p w14:paraId="55248C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this.bookId = bookId;</w:t>
            </w:r>
          </w:p>
          <w:p w14:paraId="763064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398678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String getBookTitle() {</w:t>
            </w:r>
          </w:p>
          <w:p w14:paraId="76C8F1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return bookTitle;</w:t>
            </w:r>
          </w:p>
        </w:tc>
      </w:tr>
    </w:tbl>
    <w:p w14:paraId="2EB987A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C.2.11.39. RoleDto (Lớp chuẩn (Class))</w:t>
      </w:r>
    </w:p>
    <w:p w14:paraId="1E953B9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`RoleDto.java`</w:t>
      </w:r>
    </w:p>
    <w:p w14:paraId="5E1B5B8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5A9438A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RoleDto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08085447" w14:textId="77777777" w:rsidTr="00493C40">
        <w:tc>
          <w:tcPr>
            <w:tcW w:w="2880" w:type="dxa"/>
          </w:tcPr>
          <w:p w14:paraId="034EC90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0838B6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188CC0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026E980" w14:textId="77777777" w:rsidTr="00493C40">
        <w:tc>
          <w:tcPr>
            <w:tcW w:w="2880" w:type="dxa"/>
          </w:tcPr>
          <w:p w14:paraId="4295D4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090423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ED302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RoleDto</w:t>
            </w:r>
          </w:p>
        </w:tc>
      </w:tr>
      <w:tr w:rsidR="00ED06BB" w:rsidRPr="00493C40" w14:paraId="15473470" w14:textId="77777777" w:rsidTr="00493C40">
        <w:tc>
          <w:tcPr>
            <w:tcW w:w="2880" w:type="dxa"/>
          </w:tcPr>
          <w:p w14:paraId="6FD886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roleName</w:t>
            </w:r>
          </w:p>
        </w:tc>
        <w:tc>
          <w:tcPr>
            <w:tcW w:w="3168" w:type="dxa"/>
          </w:tcPr>
          <w:p w14:paraId="60ADB7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35CAC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RoleDto</w:t>
            </w:r>
          </w:p>
        </w:tc>
      </w:tr>
      <w:tr w:rsidR="00C23C79" w:rsidRPr="00493C40" w14:paraId="69AE8669" w14:textId="77777777" w:rsidTr="00493C40">
        <w:tc>
          <w:tcPr>
            <w:tcW w:w="2880" w:type="dxa"/>
          </w:tcPr>
          <w:p w14:paraId="67B375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3168" w:type="dxa"/>
          </w:tcPr>
          <w:p w14:paraId="6AB317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3AA5C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RoleDto</w:t>
            </w:r>
          </w:p>
        </w:tc>
      </w:tr>
    </w:tbl>
    <w:p w14:paraId="01DB52E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RoleDto</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48658690" w14:textId="77777777">
        <w:trPr>
          <w:jc w:val="center"/>
        </w:trPr>
        <w:tc>
          <w:tcPr>
            <w:tcW w:w="2880" w:type="dxa"/>
            <w:shd w:val="clear" w:color="auto" w:fill="1E3A8A"/>
          </w:tcPr>
          <w:p w14:paraId="56070C4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676FD74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48A22EC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10E8A74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E681021" w14:textId="77777777">
        <w:trPr>
          <w:jc w:val="center"/>
        </w:trPr>
        <w:tc>
          <w:tcPr>
            <w:tcW w:w="2880" w:type="dxa"/>
            <w:shd w:val="clear" w:color="auto" w:fill="F8FAFC"/>
          </w:tcPr>
          <w:p w14:paraId="79E818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57F75C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47A6F0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A5EB5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5497CC96" w14:textId="77777777">
        <w:trPr>
          <w:jc w:val="center"/>
        </w:trPr>
        <w:tc>
          <w:tcPr>
            <w:tcW w:w="2880" w:type="dxa"/>
            <w:shd w:val="clear" w:color="auto" w:fill="FFFFFF"/>
          </w:tcPr>
          <w:p w14:paraId="093FB2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6BAB1E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1EC7EB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769F33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68A9E556" w14:textId="77777777">
        <w:trPr>
          <w:jc w:val="center"/>
        </w:trPr>
        <w:tc>
          <w:tcPr>
            <w:tcW w:w="2880" w:type="dxa"/>
            <w:shd w:val="clear" w:color="auto" w:fill="F8FAFC"/>
          </w:tcPr>
          <w:p w14:paraId="5E9067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getRoleName</w:t>
            </w:r>
          </w:p>
        </w:tc>
        <w:tc>
          <w:tcPr>
            <w:tcW w:w="2592" w:type="dxa"/>
            <w:shd w:val="clear" w:color="auto" w:fill="F8FAFC"/>
          </w:tcPr>
          <w:p w14:paraId="64CDCE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467B36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7FD9FC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getRoleName</w:t>
            </w:r>
          </w:p>
        </w:tc>
      </w:tr>
      <w:tr w:rsidR="00ED06BB" w:rsidRPr="00493C40" w14:paraId="45E87299" w14:textId="77777777">
        <w:trPr>
          <w:jc w:val="center"/>
        </w:trPr>
        <w:tc>
          <w:tcPr>
            <w:tcW w:w="2880" w:type="dxa"/>
            <w:shd w:val="clear" w:color="auto" w:fill="FFFFFF"/>
          </w:tcPr>
          <w:p w14:paraId="58CFF7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setRoleName</w:t>
            </w:r>
          </w:p>
        </w:tc>
        <w:tc>
          <w:tcPr>
            <w:tcW w:w="2592" w:type="dxa"/>
            <w:shd w:val="clear" w:color="auto" w:fill="FFFFFF"/>
          </w:tcPr>
          <w:p w14:paraId="3D51DD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08A246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roleName</w:t>
            </w:r>
          </w:p>
        </w:tc>
        <w:tc>
          <w:tcPr>
            <w:tcW w:w="2592" w:type="dxa"/>
            <w:shd w:val="clear" w:color="auto" w:fill="FFFFFF"/>
          </w:tcPr>
          <w:p w14:paraId="548323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setRoleName</w:t>
            </w:r>
          </w:p>
        </w:tc>
      </w:tr>
      <w:tr w:rsidR="00ED06BB" w:rsidRPr="00493C40" w14:paraId="58D7E418" w14:textId="77777777">
        <w:trPr>
          <w:jc w:val="center"/>
        </w:trPr>
        <w:tc>
          <w:tcPr>
            <w:tcW w:w="2880" w:type="dxa"/>
            <w:shd w:val="clear" w:color="auto" w:fill="F8FAFC"/>
          </w:tcPr>
          <w:p w14:paraId="018132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getDescription</w:t>
            </w:r>
          </w:p>
        </w:tc>
        <w:tc>
          <w:tcPr>
            <w:tcW w:w="2592" w:type="dxa"/>
            <w:shd w:val="clear" w:color="auto" w:fill="F8FAFC"/>
          </w:tcPr>
          <w:p w14:paraId="54886B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108EF2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56FD92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getDescription</w:t>
            </w:r>
          </w:p>
        </w:tc>
      </w:tr>
      <w:tr w:rsidR="00C23C79" w:rsidRPr="00493C40" w14:paraId="032D04F8" w14:textId="77777777">
        <w:trPr>
          <w:jc w:val="center"/>
        </w:trPr>
        <w:tc>
          <w:tcPr>
            <w:tcW w:w="2880" w:type="dxa"/>
            <w:shd w:val="clear" w:color="auto" w:fill="FFFFFF"/>
          </w:tcPr>
          <w:p w14:paraId="6D5646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setDescription</w:t>
            </w:r>
          </w:p>
        </w:tc>
        <w:tc>
          <w:tcPr>
            <w:tcW w:w="2592" w:type="dxa"/>
            <w:shd w:val="clear" w:color="auto" w:fill="FFFFFF"/>
          </w:tcPr>
          <w:p w14:paraId="21DACD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62141C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description</w:t>
            </w:r>
          </w:p>
        </w:tc>
        <w:tc>
          <w:tcPr>
            <w:tcW w:w="2592" w:type="dxa"/>
            <w:shd w:val="clear" w:color="auto" w:fill="FFFFFF"/>
          </w:tcPr>
          <w:p w14:paraId="388FE4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setDescription</w:t>
            </w:r>
          </w:p>
        </w:tc>
      </w:tr>
    </w:tbl>
    <w:p w14:paraId="1A6B336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RoleDto.java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EA7B98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DA0C5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RoleDto {</w:t>
            </w:r>
          </w:p>
          <w:p w14:paraId="3BB71F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7B2D8D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roleName;</w:t>
            </w:r>
          </w:p>
          <w:p w14:paraId="1D95B3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description;</w:t>
            </w:r>
          </w:p>
          <w:p w14:paraId="131534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RoleDto() {</w:t>
            </w:r>
          </w:p>
          <w:p w14:paraId="2F8A54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68D2F7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RoleDto(Long id, String roleName, String description) {</w:t>
            </w:r>
          </w:p>
          <w:p w14:paraId="006C19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this.id = id;</w:t>
            </w:r>
          </w:p>
          <w:p w14:paraId="4E1BF1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this.roleName = roleName;</w:t>
            </w:r>
          </w:p>
          <w:p w14:paraId="210276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this.description = description;</w:t>
            </w:r>
          </w:p>
          <w:p w14:paraId="768A9F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3F138F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Long getId() {</w:t>
            </w:r>
          </w:p>
          <w:p w14:paraId="6C85B4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return id;</w:t>
            </w:r>
          </w:p>
          <w:p w14:paraId="606DEC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74246B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void setId(Long id) {</w:t>
            </w:r>
          </w:p>
          <w:p w14:paraId="344BFD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this.id = id;</w:t>
            </w:r>
          </w:p>
          <w:p w14:paraId="625ADB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52A57C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String getRoleName() {</w:t>
            </w:r>
          </w:p>
          <w:p w14:paraId="31A610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roleName;</w:t>
            </w:r>
          </w:p>
          <w:p w14:paraId="4AE2E5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7D80B9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setRoleName(String roleName) {</w:t>
            </w:r>
          </w:p>
          <w:p w14:paraId="4E4E2F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this.roleName = roleName;</w:t>
            </w:r>
          </w:p>
          <w:p w14:paraId="289337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32D467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String getDescription() {</w:t>
            </w:r>
          </w:p>
          <w:p w14:paraId="199701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description;</w:t>
            </w:r>
          </w:p>
          <w:p w14:paraId="511E3F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10765B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setDescription(String description) {</w:t>
            </w:r>
          </w:p>
          <w:p w14:paraId="2794B3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this.description = description;</w:t>
            </w:r>
          </w:p>
        </w:tc>
      </w:tr>
    </w:tbl>
    <w:p w14:paraId="5BDAE08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C.2.11.40. ShelfLocationUpdateDto (Lớp chuẩn (Class))</w:t>
      </w:r>
    </w:p>
    <w:p w14:paraId="76E58A9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`ShelfLocationUpdateDto.java`</w:t>
      </w:r>
    </w:p>
    <w:p w14:paraId="5F01B47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5F761B1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ShelfLocationUpdateDto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02E9CEBD" w14:textId="77777777" w:rsidTr="00493C40">
        <w:tc>
          <w:tcPr>
            <w:tcW w:w="2880" w:type="dxa"/>
          </w:tcPr>
          <w:p w14:paraId="50FB237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4D8C76B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20B2B58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C23C79" w:rsidRPr="00493C40" w14:paraId="7042BA96" w14:textId="77777777" w:rsidTr="00493C40">
        <w:tc>
          <w:tcPr>
            <w:tcW w:w="2880" w:type="dxa"/>
          </w:tcPr>
          <w:p w14:paraId="5EACD6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shelfLocation</w:t>
            </w:r>
          </w:p>
        </w:tc>
        <w:tc>
          <w:tcPr>
            <w:tcW w:w="3168" w:type="dxa"/>
          </w:tcPr>
          <w:p w14:paraId="27BFA5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E35C7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ShelfLocationUpdateDto</w:t>
            </w:r>
          </w:p>
        </w:tc>
      </w:tr>
    </w:tbl>
    <w:p w14:paraId="68D15AE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ShelfLocationUpdateDto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56727EA" w14:textId="77777777" w:rsidTr="00493C40">
        <w:tc>
          <w:tcPr>
            <w:tcW w:w="2880" w:type="dxa"/>
          </w:tcPr>
          <w:p w14:paraId="429A26F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2ED4B42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1103CB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56F7398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0B7B2AF" w14:textId="77777777" w:rsidTr="00493C40">
        <w:tc>
          <w:tcPr>
            <w:tcW w:w="2880" w:type="dxa"/>
          </w:tcPr>
          <w:p w14:paraId="417332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getShelfLocation</w:t>
            </w:r>
          </w:p>
        </w:tc>
        <w:tc>
          <w:tcPr>
            <w:tcW w:w="2592" w:type="dxa"/>
          </w:tcPr>
          <w:p w14:paraId="7B6406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74AEB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038DE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getShelfLocation</w:t>
            </w:r>
          </w:p>
        </w:tc>
      </w:tr>
      <w:tr w:rsidR="00C23C79" w:rsidRPr="00493C40" w14:paraId="196BB58C" w14:textId="77777777" w:rsidTr="00493C40">
        <w:tc>
          <w:tcPr>
            <w:tcW w:w="2880" w:type="dxa"/>
          </w:tcPr>
          <w:p w14:paraId="624ECB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setShelfLocation</w:t>
            </w:r>
          </w:p>
        </w:tc>
        <w:tc>
          <w:tcPr>
            <w:tcW w:w="2592" w:type="dxa"/>
          </w:tcPr>
          <w:p w14:paraId="03D085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1A3CF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shelfLocation</w:t>
            </w:r>
          </w:p>
        </w:tc>
        <w:tc>
          <w:tcPr>
            <w:tcW w:w="2592" w:type="dxa"/>
          </w:tcPr>
          <w:p w14:paraId="3450C3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setShelfLocation</w:t>
            </w:r>
          </w:p>
        </w:tc>
      </w:tr>
    </w:tbl>
    <w:p w14:paraId="7CC9177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ShelfLocationUpdateDto.java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A9DC0F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4996FD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ShelfLocationUpdateDto {</w:t>
            </w:r>
          </w:p>
          <w:p w14:paraId="408862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@NotBlank(message = "Vị trí kệ sách không được để trống")</w:t>
            </w:r>
          </w:p>
          <w:p w14:paraId="4B25A5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shelfLocation;</w:t>
            </w:r>
          </w:p>
          <w:p w14:paraId="7E5560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ShelfLocationUpdateDto() {</w:t>
            </w:r>
          </w:p>
          <w:p w14:paraId="2C6D1B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p w14:paraId="70BBA2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ShelfLocationUpdateDto(String shelfLocation) {</w:t>
            </w:r>
          </w:p>
          <w:p w14:paraId="695D59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this.shelfLocation = shelfLocation;</w:t>
            </w:r>
          </w:p>
          <w:p w14:paraId="3D4C32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2F2E7E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String getShelfLocation() {</w:t>
            </w:r>
          </w:p>
          <w:p w14:paraId="25BCD7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return shelfLocation;</w:t>
            </w:r>
          </w:p>
          <w:p w14:paraId="58B1BF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360F74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void setShelfLocation(String shelfLocation) {</w:t>
            </w:r>
          </w:p>
          <w:p w14:paraId="09F4FC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this.shelfLocation = shelfLocation;</w:t>
            </w:r>
          </w:p>
          <w:p w14:paraId="169749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44DDC3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tc>
      </w:tr>
    </w:tbl>
    <w:p w14:paraId="5FAEEAF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C.2.11.41. SubOrderDto (Lớp chuẩn (Class))</w:t>
      </w:r>
    </w:p>
    <w:p w14:paraId="5479153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`SubOrderDto.java`</w:t>
      </w:r>
    </w:p>
    <w:p w14:paraId="442FD91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7AA90A3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SubOrderDto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5E2AEC18" w14:textId="77777777" w:rsidTr="00493C40">
        <w:tc>
          <w:tcPr>
            <w:tcW w:w="2880" w:type="dxa"/>
          </w:tcPr>
          <w:p w14:paraId="41F9FAA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2E10EF1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AB1482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EBB841D" w14:textId="77777777" w:rsidTr="00493C40">
        <w:tc>
          <w:tcPr>
            <w:tcW w:w="2880" w:type="dxa"/>
          </w:tcPr>
          <w:p w14:paraId="2FB037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164746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76813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SubOrderDto</w:t>
            </w:r>
          </w:p>
        </w:tc>
      </w:tr>
      <w:tr w:rsidR="00ED06BB" w:rsidRPr="00493C40" w14:paraId="1E6F0816" w14:textId="77777777" w:rsidTr="00493C40">
        <w:tc>
          <w:tcPr>
            <w:tcW w:w="2880" w:type="dxa"/>
          </w:tcPr>
          <w:p w14:paraId="7AC848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masterOrderId</w:t>
            </w:r>
          </w:p>
        </w:tc>
        <w:tc>
          <w:tcPr>
            <w:tcW w:w="3168" w:type="dxa"/>
          </w:tcPr>
          <w:p w14:paraId="7096A7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5EA296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SubOrderDto</w:t>
            </w:r>
          </w:p>
        </w:tc>
      </w:tr>
      <w:tr w:rsidR="00ED06BB" w:rsidRPr="00493C40" w14:paraId="0E35BF6B" w14:textId="77777777" w:rsidTr="00493C40">
        <w:tc>
          <w:tcPr>
            <w:tcW w:w="2880" w:type="dxa"/>
          </w:tcPr>
          <w:p w14:paraId="249604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masterOrderCode</w:t>
            </w:r>
          </w:p>
        </w:tc>
        <w:tc>
          <w:tcPr>
            <w:tcW w:w="3168" w:type="dxa"/>
          </w:tcPr>
          <w:p w14:paraId="2A3626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A64F5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SubOrderDto</w:t>
            </w:r>
          </w:p>
        </w:tc>
      </w:tr>
      <w:tr w:rsidR="00ED06BB" w:rsidRPr="00493C40" w14:paraId="0CA8EBB2" w14:textId="77777777" w:rsidTr="00493C40">
        <w:tc>
          <w:tcPr>
            <w:tcW w:w="2880" w:type="dxa"/>
          </w:tcPr>
          <w:p w14:paraId="3EFD23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3168" w:type="dxa"/>
          </w:tcPr>
          <w:p w14:paraId="104963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A8508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SubOrderDto</w:t>
            </w:r>
          </w:p>
        </w:tc>
      </w:tr>
      <w:tr w:rsidR="00ED06BB" w:rsidRPr="00493C40" w14:paraId="7A4E0A66" w14:textId="77777777" w:rsidTr="00493C40">
        <w:tc>
          <w:tcPr>
            <w:tcW w:w="2880" w:type="dxa"/>
          </w:tcPr>
          <w:p w14:paraId="4766D2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3168" w:type="dxa"/>
          </w:tcPr>
          <w:p w14:paraId="4E93F9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DCA70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SubOrderDto</w:t>
            </w:r>
          </w:p>
        </w:tc>
      </w:tr>
      <w:tr w:rsidR="00ED06BB" w:rsidRPr="00493C40" w14:paraId="120E99E0" w14:textId="77777777" w:rsidTr="00493C40">
        <w:tc>
          <w:tcPr>
            <w:tcW w:w="2880" w:type="dxa"/>
          </w:tcPr>
          <w:p w14:paraId="1EF1D8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branchAddress</w:t>
            </w:r>
          </w:p>
        </w:tc>
        <w:tc>
          <w:tcPr>
            <w:tcW w:w="3168" w:type="dxa"/>
          </w:tcPr>
          <w:p w14:paraId="3EFB35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64CF9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SubOrderDto</w:t>
            </w:r>
          </w:p>
        </w:tc>
      </w:tr>
      <w:tr w:rsidR="00ED06BB" w:rsidRPr="00493C40" w14:paraId="29C9ABD0" w14:textId="77777777" w:rsidTr="00493C40">
        <w:tc>
          <w:tcPr>
            <w:tcW w:w="2880" w:type="dxa"/>
          </w:tcPr>
          <w:p w14:paraId="5531DF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subOrderCode</w:t>
            </w:r>
          </w:p>
        </w:tc>
        <w:tc>
          <w:tcPr>
            <w:tcW w:w="3168" w:type="dxa"/>
          </w:tcPr>
          <w:p w14:paraId="755128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588BD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SubOrderDto</w:t>
            </w:r>
          </w:p>
        </w:tc>
      </w:tr>
      <w:tr w:rsidR="00ED06BB" w:rsidRPr="00493C40" w14:paraId="04FB506B" w14:textId="77777777" w:rsidTr="00493C40">
        <w:tc>
          <w:tcPr>
            <w:tcW w:w="2880" w:type="dxa"/>
          </w:tcPr>
          <w:p w14:paraId="38D109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branchSubtotal</w:t>
            </w:r>
          </w:p>
        </w:tc>
        <w:tc>
          <w:tcPr>
            <w:tcW w:w="3168" w:type="dxa"/>
          </w:tcPr>
          <w:p w14:paraId="4660A3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0477DA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SubOrderDto</w:t>
            </w:r>
          </w:p>
        </w:tc>
      </w:tr>
      <w:tr w:rsidR="00ED06BB" w:rsidRPr="00493C40" w14:paraId="66B9199D" w14:textId="77777777" w:rsidTr="00493C40">
        <w:tc>
          <w:tcPr>
            <w:tcW w:w="2880" w:type="dxa"/>
          </w:tcPr>
          <w:p w14:paraId="3848C3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branchShippingFee</w:t>
            </w:r>
          </w:p>
        </w:tc>
        <w:tc>
          <w:tcPr>
            <w:tcW w:w="3168" w:type="dxa"/>
          </w:tcPr>
          <w:p w14:paraId="5A83F3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13134E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SubOrderDto</w:t>
            </w:r>
          </w:p>
        </w:tc>
      </w:tr>
      <w:tr w:rsidR="00ED06BB" w:rsidRPr="00493C40" w14:paraId="0E4E5FB5" w14:textId="77777777" w:rsidTr="00493C40">
        <w:tc>
          <w:tcPr>
            <w:tcW w:w="2880" w:type="dxa"/>
          </w:tcPr>
          <w:p w14:paraId="661884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totalAmount</w:t>
            </w:r>
          </w:p>
        </w:tc>
        <w:tc>
          <w:tcPr>
            <w:tcW w:w="3168" w:type="dxa"/>
          </w:tcPr>
          <w:p w14:paraId="5593EB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26B87A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SubOrderDto</w:t>
            </w:r>
          </w:p>
        </w:tc>
      </w:tr>
      <w:tr w:rsidR="00ED06BB" w:rsidRPr="00493C40" w14:paraId="1706DCF8" w14:textId="77777777" w:rsidTr="00493C40">
        <w:tc>
          <w:tcPr>
            <w:tcW w:w="2880" w:type="dxa"/>
          </w:tcPr>
          <w:p w14:paraId="6FBA5A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trackingNumber</w:t>
            </w:r>
          </w:p>
        </w:tc>
        <w:tc>
          <w:tcPr>
            <w:tcW w:w="3168" w:type="dxa"/>
          </w:tcPr>
          <w:p w14:paraId="5B1D80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5D7E8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SubOrderDto</w:t>
            </w:r>
          </w:p>
        </w:tc>
      </w:tr>
      <w:tr w:rsidR="00C23C79" w:rsidRPr="00493C40" w14:paraId="51E0EAF9" w14:textId="77777777" w:rsidTr="00493C40">
        <w:tc>
          <w:tcPr>
            <w:tcW w:w="2880" w:type="dxa"/>
          </w:tcPr>
          <w:p w14:paraId="7D57C3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3168" w:type="dxa"/>
          </w:tcPr>
          <w:p w14:paraId="2AF6C2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77F83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SubOrderDto</w:t>
            </w:r>
          </w:p>
        </w:tc>
      </w:tr>
    </w:tbl>
    <w:p w14:paraId="5988810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SubOrderDto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17589736" w14:textId="77777777" w:rsidTr="00493C40">
        <w:tc>
          <w:tcPr>
            <w:tcW w:w="2880" w:type="dxa"/>
          </w:tcPr>
          <w:p w14:paraId="64CBF9E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03E405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6F3769B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3BDFE4C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C880BAA" w14:textId="77777777" w:rsidTr="00493C40">
        <w:tc>
          <w:tcPr>
            <w:tcW w:w="2880" w:type="dxa"/>
          </w:tcPr>
          <w:p w14:paraId="3CADC2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70FFA7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1AD8CA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9E5B6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7D8734AC" w14:textId="77777777" w:rsidTr="00493C40">
        <w:tc>
          <w:tcPr>
            <w:tcW w:w="2880" w:type="dxa"/>
          </w:tcPr>
          <w:p w14:paraId="1A345B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65993A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26683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71D117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1CD6B727" w14:textId="77777777" w:rsidTr="00493C40">
        <w:tc>
          <w:tcPr>
            <w:tcW w:w="2880" w:type="dxa"/>
          </w:tcPr>
          <w:p w14:paraId="46FC94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getMasterOrderId</w:t>
            </w:r>
          </w:p>
        </w:tc>
        <w:tc>
          <w:tcPr>
            <w:tcW w:w="2592" w:type="dxa"/>
          </w:tcPr>
          <w:p w14:paraId="62C8DA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4E7C75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7C5DDB2"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getMasterOrderId</w:t>
            </w:r>
          </w:p>
        </w:tc>
      </w:tr>
      <w:tr w:rsidR="00ED06BB" w:rsidRPr="00493C40" w14:paraId="3177DAD7" w14:textId="77777777" w:rsidTr="00493C40">
        <w:tc>
          <w:tcPr>
            <w:tcW w:w="2880" w:type="dxa"/>
          </w:tcPr>
          <w:p w14:paraId="743D23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setMasterOrderId</w:t>
            </w:r>
          </w:p>
        </w:tc>
        <w:tc>
          <w:tcPr>
            <w:tcW w:w="2592" w:type="dxa"/>
          </w:tcPr>
          <w:p w14:paraId="688A47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BED3F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masterOrderId</w:t>
            </w:r>
          </w:p>
        </w:tc>
        <w:tc>
          <w:tcPr>
            <w:tcW w:w="2592" w:type="dxa"/>
          </w:tcPr>
          <w:p w14:paraId="779F3316"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setMasterOrderId</w:t>
            </w:r>
          </w:p>
        </w:tc>
      </w:tr>
      <w:tr w:rsidR="00ED06BB" w:rsidRPr="00493C40" w14:paraId="45BEB21F" w14:textId="77777777" w:rsidTr="00493C40">
        <w:tc>
          <w:tcPr>
            <w:tcW w:w="2880" w:type="dxa"/>
          </w:tcPr>
          <w:p w14:paraId="5E1329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getMasterOrderCode</w:t>
            </w:r>
          </w:p>
        </w:tc>
        <w:tc>
          <w:tcPr>
            <w:tcW w:w="2592" w:type="dxa"/>
          </w:tcPr>
          <w:p w14:paraId="203459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367CA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FC2F85D"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getMasterOrderCode</w:t>
            </w:r>
          </w:p>
        </w:tc>
      </w:tr>
      <w:tr w:rsidR="00ED06BB" w:rsidRPr="00493C40" w14:paraId="4A42A372" w14:textId="77777777" w:rsidTr="00493C40">
        <w:tc>
          <w:tcPr>
            <w:tcW w:w="2880" w:type="dxa"/>
          </w:tcPr>
          <w:p w14:paraId="3FC41A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setMasterOrderCode</w:t>
            </w:r>
          </w:p>
        </w:tc>
        <w:tc>
          <w:tcPr>
            <w:tcW w:w="2592" w:type="dxa"/>
          </w:tcPr>
          <w:p w14:paraId="614494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F0E03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masterOrderCode</w:t>
            </w:r>
          </w:p>
        </w:tc>
        <w:tc>
          <w:tcPr>
            <w:tcW w:w="2592" w:type="dxa"/>
          </w:tcPr>
          <w:p w14:paraId="779C8260"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setMasterOrderCode</w:t>
            </w:r>
          </w:p>
        </w:tc>
      </w:tr>
      <w:tr w:rsidR="00ED06BB" w:rsidRPr="00493C40" w14:paraId="467B1B59" w14:textId="77777777" w:rsidTr="00493C40">
        <w:tc>
          <w:tcPr>
            <w:tcW w:w="2880" w:type="dxa"/>
          </w:tcPr>
          <w:p w14:paraId="79852E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getBranchId</w:t>
            </w:r>
          </w:p>
        </w:tc>
        <w:tc>
          <w:tcPr>
            <w:tcW w:w="2592" w:type="dxa"/>
          </w:tcPr>
          <w:p w14:paraId="0566CE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54048E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DD6DA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getBranchId</w:t>
            </w:r>
          </w:p>
        </w:tc>
      </w:tr>
      <w:tr w:rsidR="00ED06BB" w:rsidRPr="00493C40" w14:paraId="2562054D" w14:textId="77777777" w:rsidTr="00493C40">
        <w:tc>
          <w:tcPr>
            <w:tcW w:w="2880" w:type="dxa"/>
          </w:tcPr>
          <w:p w14:paraId="7BD50C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setBranchId</w:t>
            </w:r>
          </w:p>
        </w:tc>
        <w:tc>
          <w:tcPr>
            <w:tcW w:w="2592" w:type="dxa"/>
          </w:tcPr>
          <w:p w14:paraId="375655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61140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2592" w:type="dxa"/>
          </w:tcPr>
          <w:p w14:paraId="5EEC2C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setBranchId</w:t>
            </w:r>
          </w:p>
        </w:tc>
      </w:tr>
      <w:tr w:rsidR="00ED06BB" w:rsidRPr="00493C40" w14:paraId="65FC5798" w14:textId="77777777" w:rsidTr="00493C40">
        <w:tc>
          <w:tcPr>
            <w:tcW w:w="2880" w:type="dxa"/>
          </w:tcPr>
          <w:p w14:paraId="3C721F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getBranchName</w:t>
            </w:r>
          </w:p>
        </w:tc>
        <w:tc>
          <w:tcPr>
            <w:tcW w:w="2592" w:type="dxa"/>
          </w:tcPr>
          <w:p w14:paraId="011C66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9A336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55B98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getBranchName</w:t>
            </w:r>
          </w:p>
        </w:tc>
      </w:tr>
      <w:tr w:rsidR="00C23C79" w:rsidRPr="00493C40" w14:paraId="34722CA8" w14:textId="77777777" w:rsidTr="00493C40">
        <w:tc>
          <w:tcPr>
            <w:tcW w:w="2880" w:type="dxa"/>
          </w:tcPr>
          <w:p w14:paraId="1CB958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setBranchName</w:t>
            </w:r>
          </w:p>
        </w:tc>
        <w:tc>
          <w:tcPr>
            <w:tcW w:w="2592" w:type="dxa"/>
          </w:tcPr>
          <w:p w14:paraId="0D720C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B6510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2592" w:type="dxa"/>
          </w:tcPr>
          <w:p w14:paraId="1F44FB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setBranchName</w:t>
            </w:r>
          </w:p>
        </w:tc>
      </w:tr>
    </w:tbl>
    <w:p w14:paraId="6603793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SubOrderDto.java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659A12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E4E00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SubOrderDto {</w:t>
            </w:r>
          </w:p>
          <w:p w14:paraId="0168DB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2EC5C0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masterOrderId;</w:t>
            </w:r>
          </w:p>
          <w:p w14:paraId="736C99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masterOrderCode;</w:t>
            </w:r>
          </w:p>
          <w:p w14:paraId="284722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Long branchId;</w:t>
            </w:r>
          </w:p>
          <w:p w14:paraId="4BFB1C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branchName;</w:t>
            </w:r>
          </w:p>
          <w:p w14:paraId="7B7DFC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branchAddress;</w:t>
            </w:r>
          </w:p>
          <w:p w14:paraId="2B582C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subOrderCode;</w:t>
            </w:r>
          </w:p>
          <w:p w14:paraId="70B79B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BigDecimal branchSubtotal;</w:t>
            </w:r>
          </w:p>
          <w:p w14:paraId="4EE7B4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BigDecimal branchShippingFee;</w:t>
            </w:r>
          </w:p>
          <w:p w14:paraId="2A06E4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BigDecimal totalAmount;</w:t>
            </w:r>
          </w:p>
          <w:p w14:paraId="656AD4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trackingNumber;</w:t>
            </w:r>
          </w:p>
          <w:p w14:paraId="4E729E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String status;</w:t>
            </w:r>
          </w:p>
          <w:p w14:paraId="1E2DFF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LocalDateTime createdAt;</w:t>
            </w:r>
          </w:p>
          <w:p w14:paraId="659D7A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LocalDateTime updatedAt;</w:t>
            </w:r>
          </w:p>
          <w:p w14:paraId="6561E0A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String customerName;</w:t>
            </w:r>
          </w:p>
          <w:p w14:paraId="76F463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String customerPhone;</w:t>
            </w:r>
          </w:p>
          <w:p w14:paraId="188B91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String customerEmail;</w:t>
            </w:r>
          </w:p>
          <w:p w14:paraId="3D4C46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List&lt;SubOrderItemDto&gt; items = new ArrayList&lt;&gt;();</w:t>
            </w:r>
          </w:p>
          <w:p w14:paraId="3236CB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 Driver &amp; Shipper fields</w:t>
            </w:r>
          </w:p>
          <w:p w14:paraId="7B35F3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Long driverId;</w:t>
            </w:r>
          </w:p>
          <w:p w14:paraId="5FC3E4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String shipperName;</w:t>
            </w:r>
          </w:p>
          <w:p w14:paraId="7913BC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private String shipperPhone;</w:t>
            </w:r>
          </w:p>
          <w:p w14:paraId="052BA8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String shipperVehicle;</w:t>
            </w:r>
          </w:p>
          <w:p w14:paraId="76EDBC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private String shippingCarrier;</w:t>
            </w:r>
          </w:p>
          <w:p w14:paraId="1975C7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private String deliveryStatus;</w:t>
            </w:r>
          </w:p>
          <w:p w14:paraId="56749A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private String estimatedDeliveryTime;</w:t>
            </w:r>
          </w:p>
          <w:p w14:paraId="52684C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private String deliveryNotes;</w:t>
            </w:r>
          </w:p>
        </w:tc>
      </w:tr>
    </w:tbl>
    <w:p w14:paraId="45E4A38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C.2.11.42. SubOrderItemDto (Lớp chuẩn (Class))</w:t>
      </w:r>
    </w:p>
    <w:p w14:paraId="6F617F0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`SubOrderItemDto.java`</w:t>
      </w:r>
    </w:p>
    <w:p w14:paraId="0A53105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2FA71A3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SubOrderItemDto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76E1EB07" w14:textId="77777777" w:rsidTr="00493C40">
        <w:tc>
          <w:tcPr>
            <w:tcW w:w="2880" w:type="dxa"/>
          </w:tcPr>
          <w:p w14:paraId="38A6BCA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6FA01D5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6C93A30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415E1BFC" w14:textId="77777777" w:rsidTr="00493C40">
        <w:tc>
          <w:tcPr>
            <w:tcW w:w="2880" w:type="dxa"/>
          </w:tcPr>
          <w:p w14:paraId="540261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7A59E2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54920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SubOrderItemDto</w:t>
            </w:r>
          </w:p>
        </w:tc>
      </w:tr>
      <w:tr w:rsidR="00ED06BB" w:rsidRPr="00493C40" w14:paraId="6FA6D2BB" w14:textId="77777777" w:rsidTr="00493C40">
        <w:tc>
          <w:tcPr>
            <w:tcW w:w="2880" w:type="dxa"/>
          </w:tcPr>
          <w:p w14:paraId="526466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3168" w:type="dxa"/>
          </w:tcPr>
          <w:p w14:paraId="70CD0D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057B8B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SubOrderItemDto</w:t>
            </w:r>
          </w:p>
        </w:tc>
      </w:tr>
      <w:tr w:rsidR="00ED06BB" w:rsidRPr="00493C40" w14:paraId="1B3702CC" w14:textId="77777777" w:rsidTr="00493C40">
        <w:tc>
          <w:tcPr>
            <w:tcW w:w="2880" w:type="dxa"/>
          </w:tcPr>
          <w:p w14:paraId="6DEF36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bookItemId</w:t>
            </w:r>
          </w:p>
        </w:tc>
        <w:tc>
          <w:tcPr>
            <w:tcW w:w="3168" w:type="dxa"/>
          </w:tcPr>
          <w:p w14:paraId="0D0DEC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6A3C02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SubOrderItemDto</w:t>
            </w:r>
          </w:p>
        </w:tc>
      </w:tr>
      <w:tr w:rsidR="00ED06BB" w:rsidRPr="00493C40" w14:paraId="277AF9B7" w14:textId="77777777" w:rsidTr="00493C40">
        <w:tc>
          <w:tcPr>
            <w:tcW w:w="2880" w:type="dxa"/>
          </w:tcPr>
          <w:p w14:paraId="2872F9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skuBarcode</w:t>
            </w:r>
          </w:p>
        </w:tc>
        <w:tc>
          <w:tcPr>
            <w:tcW w:w="3168" w:type="dxa"/>
          </w:tcPr>
          <w:p w14:paraId="5DE3B9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446B4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SubOrderItemDto</w:t>
            </w:r>
          </w:p>
        </w:tc>
      </w:tr>
      <w:tr w:rsidR="00ED06BB" w:rsidRPr="00493C40" w14:paraId="1A77BEB7" w14:textId="77777777" w:rsidTr="00493C40">
        <w:tc>
          <w:tcPr>
            <w:tcW w:w="2880" w:type="dxa"/>
          </w:tcPr>
          <w:p w14:paraId="33CAB3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3168" w:type="dxa"/>
          </w:tcPr>
          <w:p w14:paraId="025058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F5351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SubOrderItemDto</w:t>
            </w:r>
          </w:p>
        </w:tc>
      </w:tr>
      <w:tr w:rsidR="00ED06BB" w:rsidRPr="00493C40" w14:paraId="54694D67" w14:textId="77777777" w:rsidTr="00493C40">
        <w:tc>
          <w:tcPr>
            <w:tcW w:w="2880" w:type="dxa"/>
          </w:tcPr>
          <w:p w14:paraId="7EDC24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authorName</w:t>
            </w:r>
          </w:p>
        </w:tc>
        <w:tc>
          <w:tcPr>
            <w:tcW w:w="3168" w:type="dxa"/>
          </w:tcPr>
          <w:p w14:paraId="5E725C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4455F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SubOrderItemDto</w:t>
            </w:r>
          </w:p>
        </w:tc>
      </w:tr>
      <w:tr w:rsidR="00ED06BB" w:rsidRPr="00493C40" w14:paraId="1F7252E0" w14:textId="77777777" w:rsidTr="00493C40">
        <w:tc>
          <w:tcPr>
            <w:tcW w:w="2880" w:type="dxa"/>
          </w:tcPr>
          <w:p w14:paraId="66CB4C9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bookCoverImage</w:t>
            </w:r>
          </w:p>
        </w:tc>
        <w:tc>
          <w:tcPr>
            <w:tcW w:w="3168" w:type="dxa"/>
          </w:tcPr>
          <w:p w14:paraId="20465D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68961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SubOrderItemDto</w:t>
            </w:r>
          </w:p>
        </w:tc>
      </w:tr>
      <w:tr w:rsidR="00ED06BB" w:rsidRPr="00493C40" w14:paraId="2B823236" w14:textId="77777777" w:rsidTr="00493C40">
        <w:tc>
          <w:tcPr>
            <w:tcW w:w="2880" w:type="dxa"/>
          </w:tcPr>
          <w:p w14:paraId="7FE20D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conditionGrade</w:t>
            </w:r>
          </w:p>
        </w:tc>
        <w:tc>
          <w:tcPr>
            <w:tcW w:w="3168" w:type="dxa"/>
          </w:tcPr>
          <w:p w14:paraId="1E2CD5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8FBB6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SubOrderItemDto</w:t>
            </w:r>
          </w:p>
        </w:tc>
      </w:tr>
      <w:tr w:rsidR="00ED06BB" w:rsidRPr="00493C40" w14:paraId="29F682AD" w14:textId="77777777" w:rsidTr="00493C40">
        <w:tc>
          <w:tcPr>
            <w:tcW w:w="2880" w:type="dxa"/>
          </w:tcPr>
          <w:p w14:paraId="3CCD00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shelfLocation</w:t>
            </w:r>
          </w:p>
        </w:tc>
        <w:tc>
          <w:tcPr>
            <w:tcW w:w="3168" w:type="dxa"/>
          </w:tcPr>
          <w:p w14:paraId="1F8718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CC418C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SubOrderItemDto</w:t>
            </w:r>
          </w:p>
        </w:tc>
      </w:tr>
      <w:tr w:rsidR="00ED06BB" w:rsidRPr="00493C40" w14:paraId="49534F26" w14:textId="77777777" w:rsidTr="00493C40">
        <w:tc>
          <w:tcPr>
            <w:tcW w:w="2880" w:type="dxa"/>
          </w:tcPr>
          <w:p w14:paraId="70FFE3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quantity</w:t>
            </w:r>
          </w:p>
        </w:tc>
        <w:tc>
          <w:tcPr>
            <w:tcW w:w="3168" w:type="dxa"/>
          </w:tcPr>
          <w:p w14:paraId="23BAA4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tcPr>
          <w:p w14:paraId="4A480E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SubOrderItemDto</w:t>
            </w:r>
          </w:p>
        </w:tc>
      </w:tr>
      <w:tr w:rsidR="00ED06BB" w:rsidRPr="00493C40" w14:paraId="21066825" w14:textId="77777777" w:rsidTr="00493C40">
        <w:tc>
          <w:tcPr>
            <w:tcW w:w="2880" w:type="dxa"/>
          </w:tcPr>
          <w:p w14:paraId="1C1037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unitPrice</w:t>
            </w:r>
          </w:p>
        </w:tc>
        <w:tc>
          <w:tcPr>
            <w:tcW w:w="3168" w:type="dxa"/>
          </w:tcPr>
          <w:p w14:paraId="351ADE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62E25C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SubOrderItemDto</w:t>
            </w:r>
          </w:p>
        </w:tc>
      </w:tr>
      <w:tr w:rsidR="00C23C79" w:rsidRPr="00493C40" w14:paraId="01DB55CA" w14:textId="77777777" w:rsidTr="00493C40">
        <w:tc>
          <w:tcPr>
            <w:tcW w:w="2880" w:type="dxa"/>
          </w:tcPr>
          <w:p w14:paraId="0DD606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subtotal</w:t>
            </w:r>
          </w:p>
        </w:tc>
        <w:tc>
          <w:tcPr>
            <w:tcW w:w="3168" w:type="dxa"/>
          </w:tcPr>
          <w:p w14:paraId="66CE77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19C3A6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SubOrderItemDto</w:t>
            </w:r>
          </w:p>
        </w:tc>
      </w:tr>
    </w:tbl>
    <w:p w14:paraId="27826AC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SubOrderItemDto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6F00C67D" w14:textId="77777777" w:rsidTr="00493C40">
        <w:tc>
          <w:tcPr>
            <w:tcW w:w="2880" w:type="dxa"/>
          </w:tcPr>
          <w:p w14:paraId="51463BE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0E74622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21E5970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7FE0D2B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7DF6BD36" w14:textId="77777777" w:rsidTr="00493C40">
        <w:tc>
          <w:tcPr>
            <w:tcW w:w="2880" w:type="dxa"/>
          </w:tcPr>
          <w:p w14:paraId="0BCBAE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1FE336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6A9C53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A3A69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4337EAC1" w14:textId="77777777" w:rsidTr="00493C40">
        <w:tc>
          <w:tcPr>
            <w:tcW w:w="2880" w:type="dxa"/>
          </w:tcPr>
          <w:p w14:paraId="7DC5CD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285A74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140B1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19F0BA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06EBBBE8" w14:textId="77777777" w:rsidTr="00493C40">
        <w:tc>
          <w:tcPr>
            <w:tcW w:w="2880" w:type="dxa"/>
          </w:tcPr>
          <w:p w14:paraId="5335B3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getBookId</w:t>
            </w:r>
          </w:p>
        </w:tc>
        <w:tc>
          <w:tcPr>
            <w:tcW w:w="2592" w:type="dxa"/>
          </w:tcPr>
          <w:p w14:paraId="4E39B0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162F97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AC3DC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getBookId</w:t>
            </w:r>
          </w:p>
        </w:tc>
      </w:tr>
      <w:tr w:rsidR="00ED06BB" w:rsidRPr="00493C40" w14:paraId="2AE861FB" w14:textId="77777777" w:rsidTr="00493C40">
        <w:tc>
          <w:tcPr>
            <w:tcW w:w="2880" w:type="dxa"/>
          </w:tcPr>
          <w:p w14:paraId="1C946E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setBookId</w:t>
            </w:r>
          </w:p>
        </w:tc>
        <w:tc>
          <w:tcPr>
            <w:tcW w:w="2592" w:type="dxa"/>
          </w:tcPr>
          <w:p w14:paraId="055665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E75D2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2592" w:type="dxa"/>
          </w:tcPr>
          <w:p w14:paraId="691021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setBookId</w:t>
            </w:r>
          </w:p>
        </w:tc>
      </w:tr>
      <w:tr w:rsidR="00ED06BB" w:rsidRPr="00493C40" w14:paraId="6F4990F1" w14:textId="77777777" w:rsidTr="00493C40">
        <w:tc>
          <w:tcPr>
            <w:tcW w:w="2880" w:type="dxa"/>
          </w:tcPr>
          <w:p w14:paraId="3003B1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getBookItemId</w:t>
            </w:r>
          </w:p>
        </w:tc>
        <w:tc>
          <w:tcPr>
            <w:tcW w:w="2592" w:type="dxa"/>
          </w:tcPr>
          <w:p w14:paraId="18B3C0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42F205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9CED8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getBookItemId</w:t>
            </w:r>
          </w:p>
        </w:tc>
      </w:tr>
      <w:tr w:rsidR="00ED06BB" w:rsidRPr="00493C40" w14:paraId="2C60F81C" w14:textId="77777777" w:rsidTr="00493C40">
        <w:tc>
          <w:tcPr>
            <w:tcW w:w="2880" w:type="dxa"/>
          </w:tcPr>
          <w:p w14:paraId="744A5B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setBookItemId</w:t>
            </w:r>
          </w:p>
        </w:tc>
        <w:tc>
          <w:tcPr>
            <w:tcW w:w="2592" w:type="dxa"/>
          </w:tcPr>
          <w:p w14:paraId="6392B7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E8AAD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bookItemId</w:t>
            </w:r>
          </w:p>
        </w:tc>
        <w:tc>
          <w:tcPr>
            <w:tcW w:w="2592" w:type="dxa"/>
          </w:tcPr>
          <w:p w14:paraId="79361F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setBookItemId</w:t>
            </w:r>
          </w:p>
        </w:tc>
      </w:tr>
      <w:tr w:rsidR="00ED06BB" w:rsidRPr="00493C40" w14:paraId="0E161F07" w14:textId="77777777" w:rsidTr="00493C40">
        <w:tc>
          <w:tcPr>
            <w:tcW w:w="2880" w:type="dxa"/>
          </w:tcPr>
          <w:p w14:paraId="1F1B1D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getSkuBarcode</w:t>
            </w:r>
          </w:p>
        </w:tc>
        <w:tc>
          <w:tcPr>
            <w:tcW w:w="2592" w:type="dxa"/>
          </w:tcPr>
          <w:p w14:paraId="6E4FE3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9DC4B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345F6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getSkuBarcode</w:t>
            </w:r>
          </w:p>
        </w:tc>
      </w:tr>
      <w:tr w:rsidR="00ED06BB" w:rsidRPr="00493C40" w14:paraId="6F89D2A8" w14:textId="77777777" w:rsidTr="00493C40">
        <w:tc>
          <w:tcPr>
            <w:tcW w:w="2880" w:type="dxa"/>
          </w:tcPr>
          <w:p w14:paraId="01B0F5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setSkuBarcode</w:t>
            </w:r>
          </w:p>
        </w:tc>
        <w:tc>
          <w:tcPr>
            <w:tcW w:w="2592" w:type="dxa"/>
          </w:tcPr>
          <w:p w14:paraId="7CC83F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94328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skuBarcode</w:t>
            </w:r>
          </w:p>
        </w:tc>
        <w:tc>
          <w:tcPr>
            <w:tcW w:w="2592" w:type="dxa"/>
          </w:tcPr>
          <w:p w14:paraId="1074E5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setSkuBarcode</w:t>
            </w:r>
          </w:p>
        </w:tc>
      </w:tr>
      <w:tr w:rsidR="00ED06BB" w:rsidRPr="00493C40" w14:paraId="03F1C02B" w14:textId="77777777" w:rsidTr="00493C40">
        <w:tc>
          <w:tcPr>
            <w:tcW w:w="2880" w:type="dxa"/>
          </w:tcPr>
          <w:p w14:paraId="15635D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getBookTitle</w:t>
            </w:r>
          </w:p>
        </w:tc>
        <w:tc>
          <w:tcPr>
            <w:tcW w:w="2592" w:type="dxa"/>
          </w:tcPr>
          <w:p w14:paraId="201676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8C387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03DF5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getBookTitle</w:t>
            </w:r>
          </w:p>
        </w:tc>
      </w:tr>
      <w:tr w:rsidR="00C23C79" w:rsidRPr="00493C40" w14:paraId="57381A15" w14:textId="77777777" w:rsidTr="00493C40">
        <w:tc>
          <w:tcPr>
            <w:tcW w:w="2880" w:type="dxa"/>
          </w:tcPr>
          <w:p w14:paraId="6C65E8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setBookTitle</w:t>
            </w:r>
          </w:p>
        </w:tc>
        <w:tc>
          <w:tcPr>
            <w:tcW w:w="2592" w:type="dxa"/>
          </w:tcPr>
          <w:p w14:paraId="1C96FB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746E9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2592" w:type="dxa"/>
          </w:tcPr>
          <w:p w14:paraId="2677A6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setBookTitle</w:t>
            </w:r>
          </w:p>
        </w:tc>
      </w:tr>
    </w:tbl>
    <w:p w14:paraId="1BA23EC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SubOrderItemDto.java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EFD5F6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3A4FC1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SubOrderItemDto {</w:t>
            </w:r>
          </w:p>
          <w:p w14:paraId="20CF3B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4937C7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bookId;</w:t>
            </w:r>
          </w:p>
          <w:p w14:paraId="7BF6FB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Long bookItemId;</w:t>
            </w:r>
          </w:p>
          <w:p w14:paraId="4D1657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skuBarcode;</w:t>
            </w:r>
          </w:p>
          <w:p w14:paraId="6D29E0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bookTitle;</w:t>
            </w:r>
          </w:p>
          <w:p w14:paraId="7A86B5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authorName;</w:t>
            </w:r>
          </w:p>
          <w:p w14:paraId="1CF5DB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bookCoverImage;</w:t>
            </w:r>
          </w:p>
          <w:p w14:paraId="1EF4F2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conditionGrade;</w:t>
            </w:r>
          </w:p>
          <w:p w14:paraId="35F725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shelfLocation;</w:t>
            </w:r>
          </w:p>
          <w:p w14:paraId="6578E3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Integer quantity;</w:t>
            </w:r>
          </w:p>
          <w:p w14:paraId="69C347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BigDecimal unitPrice;</w:t>
            </w:r>
          </w:p>
          <w:p w14:paraId="039529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BigDecimal subtotal;</w:t>
            </w:r>
          </w:p>
          <w:p w14:paraId="0C7647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SubOrderItemDto() {</w:t>
            </w:r>
          </w:p>
          <w:p w14:paraId="30B35A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6B9801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Long getId() {</w:t>
            </w:r>
          </w:p>
          <w:p w14:paraId="419107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return id;</w:t>
            </w:r>
          </w:p>
          <w:p w14:paraId="73E7E2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w:t>
            </w:r>
          </w:p>
          <w:p w14:paraId="21E68F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void setId(Long id) {</w:t>
            </w:r>
          </w:p>
          <w:p w14:paraId="252746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this.id = id;</w:t>
            </w:r>
          </w:p>
          <w:p w14:paraId="6EB80C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25D32C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public Long getBookId() {</w:t>
            </w:r>
          </w:p>
          <w:p w14:paraId="3170EB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return bookId;</w:t>
            </w:r>
          </w:p>
          <w:p w14:paraId="53F829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w:t>
            </w:r>
          </w:p>
          <w:p w14:paraId="725AF4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public void setBookId(Long bookId) {</w:t>
            </w:r>
          </w:p>
          <w:p w14:paraId="2672DA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this.bookId = bookId;</w:t>
            </w:r>
          </w:p>
          <w:p w14:paraId="1F4489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w:t>
            </w:r>
          </w:p>
          <w:p w14:paraId="235781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public Long getBookItemId() {</w:t>
            </w:r>
          </w:p>
        </w:tc>
      </w:tr>
    </w:tbl>
    <w:p w14:paraId="33E2AE0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C.2.11.43. TradeInCreateDto (Lớp chuẩn (Class))</w:t>
      </w:r>
    </w:p>
    <w:p w14:paraId="1A3AF97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`TradeInCreateDto.java`</w:t>
      </w:r>
    </w:p>
    <w:p w14:paraId="6381298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6D236EC5"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TradeInCreateDto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6A59799E" w14:textId="77777777" w:rsidTr="00493C40">
        <w:tc>
          <w:tcPr>
            <w:tcW w:w="2880" w:type="dxa"/>
          </w:tcPr>
          <w:p w14:paraId="035D5B0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2F79DEE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7169291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4100C0AF" w14:textId="77777777" w:rsidTr="00493C40">
        <w:tc>
          <w:tcPr>
            <w:tcW w:w="2880" w:type="dxa"/>
          </w:tcPr>
          <w:p w14:paraId="059B99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3168" w:type="dxa"/>
          </w:tcPr>
          <w:p w14:paraId="3D668E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2841A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TradeInCreateDto</w:t>
            </w:r>
          </w:p>
        </w:tc>
      </w:tr>
      <w:tr w:rsidR="00ED06BB" w:rsidRPr="00493C40" w14:paraId="34A8551D" w14:textId="77777777" w:rsidTr="00493C40">
        <w:tc>
          <w:tcPr>
            <w:tcW w:w="2880" w:type="dxa"/>
          </w:tcPr>
          <w:p w14:paraId="54ECBE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targetBranchId</w:t>
            </w:r>
          </w:p>
        </w:tc>
        <w:tc>
          <w:tcPr>
            <w:tcW w:w="3168" w:type="dxa"/>
          </w:tcPr>
          <w:p w14:paraId="1963BE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29477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TradeInCreateDto</w:t>
            </w:r>
          </w:p>
        </w:tc>
      </w:tr>
      <w:tr w:rsidR="00ED06BB" w:rsidRPr="00493C40" w14:paraId="3ED4262C" w14:textId="77777777" w:rsidTr="00493C40">
        <w:tc>
          <w:tcPr>
            <w:tcW w:w="2880" w:type="dxa"/>
          </w:tcPr>
          <w:p w14:paraId="38D60B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userConditionGrade</w:t>
            </w:r>
          </w:p>
        </w:tc>
        <w:tc>
          <w:tcPr>
            <w:tcW w:w="3168" w:type="dxa"/>
          </w:tcPr>
          <w:p w14:paraId="0675E9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49623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TradeInCreateDto</w:t>
            </w:r>
          </w:p>
        </w:tc>
      </w:tr>
      <w:tr w:rsidR="00ED06BB" w:rsidRPr="00493C40" w14:paraId="695C76E2" w14:textId="77777777" w:rsidTr="00493C40">
        <w:tc>
          <w:tcPr>
            <w:tcW w:w="2880" w:type="dxa"/>
          </w:tcPr>
          <w:p w14:paraId="6BC935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deliveryMethod</w:t>
            </w:r>
          </w:p>
        </w:tc>
        <w:tc>
          <w:tcPr>
            <w:tcW w:w="3168" w:type="dxa"/>
          </w:tcPr>
          <w:p w14:paraId="211B64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2FB2F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TradeInCreateDto</w:t>
            </w:r>
          </w:p>
        </w:tc>
      </w:tr>
      <w:tr w:rsidR="00ED06BB" w:rsidRPr="00493C40" w14:paraId="311D2F10" w14:textId="77777777" w:rsidTr="00493C40">
        <w:tc>
          <w:tcPr>
            <w:tcW w:w="2880" w:type="dxa"/>
          </w:tcPr>
          <w:p w14:paraId="1B49B8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3168" w:type="dxa"/>
          </w:tcPr>
          <w:p w14:paraId="763A14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D304D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TradeInCreateDto</w:t>
            </w:r>
          </w:p>
        </w:tc>
      </w:tr>
      <w:tr w:rsidR="00ED06BB" w:rsidRPr="00493C40" w14:paraId="5AA9C304" w14:textId="77777777" w:rsidTr="00493C40">
        <w:tc>
          <w:tcPr>
            <w:tcW w:w="2880" w:type="dxa"/>
          </w:tcPr>
          <w:p w14:paraId="47A33BC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categoryName</w:t>
            </w:r>
          </w:p>
        </w:tc>
        <w:tc>
          <w:tcPr>
            <w:tcW w:w="3168" w:type="dxa"/>
          </w:tcPr>
          <w:p w14:paraId="5C39E9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4CA94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TradeInCreateDto</w:t>
            </w:r>
          </w:p>
        </w:tc>
      </w:tr>
      <w:tr w:rsidR="00ED06BB" w:rsidRPr="00493C40" w14:paraId="45AA788F" w14:textId="77777777" w:rsidTr="00493C40">
        <w:tc>
          <w:tcPr>
            <w:tcW w:w="2880" w:type="dxa"/>
          </w:tcPr>
          <w:p w14:paraId="3DAB62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publisher</w:t>
            </w:r>
          </w:p>
        </w:tc>
        <w:tc>
          <w:tcPr>
            <w:tcW w:w="3168" w:type="dxa"/>
          </w:tcPr>
          <w:p w14:paraId="72EE67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EF7DB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TradeInCreateDto</w:t>
            </w:r>
          </w:p>
        </w:tc>
      </w:tr>
      <w:tr w:rsidR="00ED06BB" w:rsidRPr="00493C40" w14:paraId="223198B9" w14:textId="77777777" w:rsidTr="00493C40">
        <w:tc>
          <w:tcPr>
            <w:tcW w:w="2880" w:type="dxa"/>
          </w:tcPr>
          <w:p w14:paraId="37DFDF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publicationYear</w:t>
            </w:r>
          </w:p>
        </w:tc>
        <w:tc>
          <w:tcPr>
            <w:tcW w:w="3168" w:type="dxa"/>
          </w:tcPr>
          <w:p w14:paraId="227F3B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tcPr>
          <w:p w14:paraId="060FAB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TradeInCreateDto</w:t>
            </w:r>
          </w:p>
        </w:tc>
      </w:tr>
      <w:tr w:rsidR="00ED06BB" w:rsidRPr="00493C40" w14:paraId="20CFCAAC" w14:textId="77777777" w:rsidTr="00493C40">
        <w:tc>
          <w:tcPr>
            <w:tcW w:w="2880" w:type="dxa"/>
          </w:tcPr>
          <w:p w14:paraId="63BCB6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estimatedOriginalPrice</w:t>
            </w:r>
          </w:p>
        </w:tc>
        <w:tc>
          <w:tcPr>
            <w:tcW w:w="3168" w:type="dxa"/>
          </w:tcPr>
          <w:p w14:paraId="59AA20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6EBB41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TradeInCreateDto</w:t>
            </w:r>
          </w:p>
        </w:tc>
      </w:tr>
      <w:tr w:rsidR="00ED06BB" w:rsidRPr="00493C40" w14:paraId="086BBDE6" w14:textId="77777777" w:rsidTr="00493C40">
        <w:tc>
          <w:tcPr>
            <w:tcW w:w="2880" w:type="dxa"/>
          </w:tcPr>
          <w:p w14:paraId="5E9EDE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coverTorn</w:t>
            </w:r>
          </w:p>
        </w:tc>
        <w:tc>
          <w:tcPr>
            <w:tcW w:w="3168" w:type="dxa"/>
          </w:tcPr>
          <w:p w14:paraId="0FC539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1C4B1B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TradeInCreateDto</w:t>
            </w:r>
          </w:p>
        </w:tc>
      </w:tr>
      <w:tr w:rsidR="00ED06BB" w:rsidRPr="00493C40" w14:paraId="65CEC01F" w14:textId="77777777" w:rsidTr="00493C40">
        <w:tc>
          <w:tcPr>
            <w:tcW w:w="2880" w:type="dxa"/>
          </w:tcPr>
          <w:p w14:paraId="2860C8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coverPeeling</w:t>
            </w:r>
          </w:p>
        </w:tc>
        <w:tc>
          <w:tcPr>
            <w:tcW w:w="3168" w:type="dxa"/>
          </w:tcPr>
          <w:p w14:paraId="23F29C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2D7468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TradeInCreateDto</w:t>
            </w:r>
          </w:p>
        </w:tc>
      </w:tr>
      <w:tr w:rsidR="00C23C79" w:rsidRPr="00493C40" w14:paraId="19C2AA10" w14:textId="77777777" w:rsidTr="00493C40">
        <w:tc>
          <w:tcPr>
            <w:tcW w:w="2880" w:type="dxa"/>
          </w:tcPr>
          <w:p w14:paraId="47AD63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spineLoose</w:t>
            </w:r>
          </w:p>
        </w:tc>
        <w:tc>
          <w:tcPr>
            <w:tcW w:w="3168" w:type="dxa"/>
          </w:tcPr>
          <w:p w14:paraId="61D55B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511124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TradeInCreateDto</w:t>
            </w:r>
          </w:p>
        </w:tc>
      </w:tr>
    </w:tbl>
    <w:p w14:paraId="73B2026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TradeInCreateDto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0035D5B4" w14:textId="77777777" w:rsidTr="00493C40">
        <w:tc>
          <w:tcPr>
            <w:tcW w:w="2880" w:type="dxa"/>
          </w:tcPr>
          <w:p w14:paraId="0F139D2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7E81031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66050F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280FC64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E630534" w14:textId="77777777" w:rsidTr="00493C40">
        <w:tc>
          <w:tcPr>
            <w:tcW w:w="2880" w:type="dxa"/>
          </w:tcPr>
          <w:p w14:paraId="2C541A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getBookId</w:t>
            </w:r>
          </w:p>
        </w:tc>
        <w:tc>
          <w:tcPr>
            <w:tcW w:w="2592" w:type="dxa"/>
          </w:tcPr>
          <w:p w14:paraId="3181F9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625B0E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A44D9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getBookId</w:t>
            </w:r>
          </w:p>
        </w:tc>
      </w:tr>
      <w:tr w:rsidR="00ED06BB" w:rsidRPr="00493C40" w14:paraId="34B7323B" w14:textId="77777777" w:rsidTr="00493C40">
        <w:tc>
          <w:tcPr>
            <w:tcW w:w="2880" w:type="dxa"/>
          </w:tcPr>
          <w:p w14:paraId="57CB5C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setBookId</w:t>
            </w:r>
          </w:p>
        </w:tc>
        <w:tc>
          <w:tcPr>
            <w:tcW w:w="2592" w:type="dxa"/>
          </w:tcPr>
          <w:p w14:paraId="2FB8E3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2F921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2592" w:type="dxa"/>
          </w:tcPr>
          <w:p w14:paraId="0A95ED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setBookId</w:t>
            </w:r>
          </w:p>
        </w:tc>
      </w:tr>
      <w:tr w:rsidR="00ED06BB" w:rsidRPr="00493C40" w14:paraId="58024B67" w14:textId="77777777" w:rsidTr="00493C40">
        <w:tc>
          <w:tcPr>
            <w:tcW w:w="2880" w:type="dxa"/>
          </w:tcPr>
          <w:p w14:paraId="730EC5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getTargetBranchId</w:t>
            </w:r>
          </w:p>
        </w:tc>
        <w:tc>
          <w:tcPr>
            <w:tcW w:w="2592" w:type="dxa"/>
          </w:tcPr>
          <w:p w14:paraId="18AC04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1A30F5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34137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getTargetBranchId</w:t>
            </w:r>
          </w:p>
        </w:tc>
      </w:tr>
      <w:tr w:rsidR="00ED06BB" w:rsidRPr="00493C40" w14:paraId="33572CD1" w14:textId="77777777" w:rsidTr="00493C40">
        <w:tc>
          <w:tcPr>
            <w:tcW w:w="2880" w:type="dxa"/>
          </w:tcPr>
          <w:p w14:paraId="6B13A0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setTargetBranchId</w:t>
            </w:r>
          </w:p>
        </w:tc>
        <w:tc>
          <w:tcPr>
            <w:tcW w:w="2592" w:type="dxa"/>
          </w:tcPr>
          <w:p w14:paraId="6B10D3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F7F58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targetBranchId</w:t>
            </w:r>
          </w:p>
        </w:tc>
        <w:tc>
          <w:tcPr>
            <w:tcW w:w="2592" w:type="dxa"/>
          </w:tcPr>
          <w:p w14:paraId="537E67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setTargetBranchId</w:t>
            </w:r>
          </w:p>
        </w:tc>
      </w:tr>
      <w:tr w:rsidR="00ED06BB" w:rsidRPr="00493C40" w14:paraId="71E9854B" w14:textId="77777777" w:rsidTr="00493C40">
        <w:tc>
          <w:tcPr>
            <w:tcW w:w="2880" w:type="dxa"/>
          </w:tcPr>
          <w:p w14:paraId="325F28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getUserConditionGrade</w:t>
            </w:r>
          </w:p>
        </w:tc>
        <w:tc>
          <w:tcPr>
            <w:tcW w:w="2592" w:type="dxa"/>
          </w:tcPr>
          <w:p w14:paraId="07997A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60F5F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6BC53D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getUserConditionGrade</w:t>
            </w:r>
          </w:p>
        </w:tc>
      </w:tr>
      <w:tr w:rsidR="00ED06BB" w:rsidRPr="00493C40" w14:paraId="70EC06E8" w14:textId="77777777" w:rsidTr="00493C40">
        <w:tc>
          <w:tcPr>
            <w:tcW w:w="2880" w:type="dxa"/>
          </w:tcPr>
          <w:p w14:paraId="26AB89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setUserConditionGrade</w:t>
            </w:r>
          </w:p>
        </w:tc>
        <w:tc>
          <w:tcPr>
            <w:tcW w:w="2592" w:type="dxa"/>
          </w:tcPr>
          <w:p w14:paraId="1DD26B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C7486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userConditionGrade</w:t>
            </w:r>
          </w:p>
        </w:tc>
        <w:tc>
          <w:tcPr>
            <w:tcW w:w="2592" w:type="dxa"/>
          </w:tcPr>
          <w:p w14:paraId="0D64D9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setUserConditionGrade</w:t>
            </w:r>
          </w:p>
        </w:tc>
      </w:tr>
      <w:tr w:rsidR="00ED06BB" w:rsidRPr="00493C40" w14:paraId="6915DB5A" w14:textId="77777777" w:rsidTr="00493C40">
        <w:tc>
          <w:tcPr>
            <w:tcW w:w="2880" w:type="dxa"/>
          </w:tcPr>
          <w:p w14:paraId="29D1EC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getDeliveryMethod</w:t>
            </w:r>
          </w:p>
        </w:tc>
        <w:tc>
          <w:tcPr>
            <w:tcW w:w="2592" w:type="dxa"/>
          </w:tcPr>
          <w:p w14:paraId="75701A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8C418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5F1D2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getDeliveryMethod</w:t>
            </w:r>
          </w:p>
        </w:tc>
      </w:tr>
      <w:tr w:rsidR="00ED06BB" w:rsidRPr="00493C40" w14:paraId="5153F3F0" w14:textId="77777777" w:rsidTr="00493C40">
        <w:tc>
          <w:tcPr>
            <w:tcW w:w="2880" w:type="dxa"/>
          </w:tcPr>
          <w:p w14:paraId="068CF6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setDeliveryMethod</w:t>
            </w:r>
          </w:p>
        </w:tc>
        <w:tc>
          <w:tcPr>
            <w:tcW w:w="2592" w:type="dxa"/>
          </w:tcPr>
          <w:p w14:paraId="68D82D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84B65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deliveryMethod</w:t>
            </w:r>
          </w:p>
        </w:tc>
        <w:tc>
          <w:tcPr>
            <w:tcW w:w="2592" w:type="dxa"/>
          </w:tcPr>
          <w:p w14:paraId="0F8A8D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setDeliveryMethod</w:t>
            </w:r>
          </w:p>
        </w:tc>
      </w:tr>
      <w:tr w:rsidR="00ED06BB" w:rsidRPr="00493C40" w14:paraId="35E14404" w14:textId="77777777" w:rsidTr="00493C40">
        <w:tc>
          <w:tcPr>
            <w:tcW w:w="2880" w:type="dxa"/>
          </w:tcPr>
          <w:p w14:paraId="1CC221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getBookTitle</w:t>
            </w:r>
          </w:p>
        </w:tc>
        <w:tc>
          <w:tcPr>
            <w:tcW w:w="2592" w:type="dxa"/>
          </w:tcPr>
          <w:p w14:paraId="5E9365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7AAF1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3F695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getBookTitle</w:t>
            </w:r>
          </w:p>
        </w:tc>
      </w:tr>
      <w:tr w:rsidR="00C23C79" w:rsidRPr="00493C40" w14:paraId="2577416C" w14:textId="77777777" w:rsidTr="00493C40">
        <w:tc>
          <w:tcPr>
            <w:tcW w:w="2880" w:type="dxa"/>
          </w:tcPr>
          <w:p w14:paraId="1DFB0E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setBookTitle</w:t>
            </w:r>
          </w:p>
        </w:tc>
        <w:tc>
          <w:tcPr>
            <w:tcW w:w="2592" w:type="dxa"/>
          </w:tcPr>
          <w:p w14:paraId="4364E4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0AC72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2592" w:type="dxa"/>
          </w:tcPr>
          <w:p w14:paraId="42A094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setBookTitle</w:t>
            </w:r>
          </w:p>
        </w:tc>
      </w:tr>
    </w:tbl>
    <w:p w14:paraId="38549B4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TradeInCreateDto.java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07C774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20D649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TradeInCreateDto {</w:t>
            </w:r>
          </w:p>
          <w:p w14:paraId="57C19D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bookId;</w:t>
            </w:r>
          </w:p>
          <w:p w14:paraId="39C748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targetBranchId;</w:t>
            </w:r>
          </w:p>
          <w:p w14:paraId="2D2F7B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userConditionGrade = "LIKE_NEW"; // LIKE_NEW, VERY_GOOD, GOOD, ACCEPTABLE</w:t>
            </w:r>
          </w:p>
          <w:p w14:paraId="11ABC4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deliveryMethod = "BRING_TO_STORE"; // Bán trực tiếp tại cửa hàng</w:t>
            </w:r>
          </w:p>
          <w:p w14:paraId="0593BD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 Nhóm 1: Thông tin sách do khách hàng nhập</w:t>
            </w:r>
          </w:p>
          <w:p w14:paraId="0FD924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bookTitle;</w:t>
            </w:r>
          </w:p>
          <w:p w14:paraId="18649A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categoryName;</w:t>
            </w:r>
          </w:p>
          <w:p w14:paraId="66970A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publisher;</w:t>
            </w:r>
          </w:p>
          <w:p w14:paraId="4B72ED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Integer publicationYear;</w:t>
            </w:r>
          </w:p>
          <w:p w14:paraId="131DD7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BigDecimal estimatedOriginalPrice;</w:t>
            </w:r>
          </w:p>
          <w:p w14:paraId="7AE0BA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 Nhóm 2: Bảng kiểm tra khấu trừ thẩm định (10 tiêu chí)</w:t>
            </w:r>
          </w:p>
          <w:p w14:paraId="1A4EE7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boolean coverTorn = false;         // 1. Bìa ngoài bị rách mép, trầy xước hoặc gấp nếp rõ (-5%)</w:t>
            </w:r>
          </w:p>
          <w:p w14:paraId="60265E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boolean coverPeeling = false;      // 2. Bìa sách bị mất màng bóng hoặc bong tróc mép (-5%)</w:t>
            </w:r>
          </w:p>
          <w:p w14:paraId="3B1297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boolean spineLoose = false;        // 3. Gáy sách bị lỏng lẻo, rách hoặc nứt keo chỉ (-10%)</w:t>
            </w:r>
          </w:p>
          <w:p w14:paraId="534292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boolean yellowPages = false;       // 4. Trang sách bị ố vàng, thâm kim hoặc ẩm nhẹ (-10%)</w:t>
            </w:r>
          </w:p>
          <w:p w14:paraId="3BEEAD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boolean markingsPresent = false;   // 5. Có vết mực viết tay, ghi chú, highlight bút dạ (-10%)</w:t>
            </w:r>
          </w:p>
          <w:p w14:paraId="4E776A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boolean dogEared = false;          // 6. Trang sách bị quăn mép, gập nếp góc ("chó tai") (-5%)</w:t>
            </w:r>
          </w:p>
          <w:p w14:paraId="562E22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boolean tornPages = false;         // 7. Có trang bị rách nhẹ hoặc dán băng keo phục chế (-10%)</w:t>
            </w:r>
          </w:p>
          <w:p w14:paraId="42EDF4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boolean missingAccessory = false;  // 8. Thiếu bìa áo, đai sách hoặc bookmark gốc (-5%)</w:t>
            </w:r>
          </w:p>
          <w:p w14:paraId="3DC3B3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boolean moldySmell = false;        // 9. Sách có mùi ẩm mốc cũ hoặc phai màu chữ (-5%)</w:t>
            </w:r>
          </w:p>
          <w:p w14:paraId="17BBC6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String otherDefectDescription;     // 10. Tình trạng khác (Text box)</w:t>
            </w:r>
          </w:p>
          <w:p w14:paraId="19C235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private String otherDefectImageUrl;        // Ảnh thực tế của tình trạng khác</w:t>
            </w:r>
          </w:p>
          <w:p w14:paraId="4A9097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 Tương thích ngược</w:t>
            </w:r>
          </w:p>
          <w:p w14:paraId="27FF38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private boolean coverDamaged = false;</w:t>
            </w:r>
          </w:p>
          <w:p w14:paraId="053670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private boolean spineDamaged = false;</w:t>
            </w:r>
          </w:p>
          <w:p w14:paraId="14737C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private String userNote;</w:t>
            </w:r>
          </w:p>
          <w:p w14:paraId="2D7945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 Nhóm 3: Biên lai bán sách</w:t>
            </w:r>
          </w:p>
        </w:tc>
      </w:tr>
    </w:tbl>
    <w:p w14:paraId="4D2DACC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C.2.11.44. TradeInCustomerResponseDto (Lớp chuẩn (Class))</w:t>
      </w:r>
    </w:p>
    <w:p w14:paraId="6C4AD2AB"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`TradeInCustomerResponseDto.java`</w:t>
      </w:r>
    </w:p>
    <w:p w14:paraId="0D80CBA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211298D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TradeInCustomerResponseDto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4314A1D9" w14:textId="77777777" w:rsidTr="00493C40">
        <w:tc>
          <w:tcPr>
            <w:tcW w:w="2880" w:type="dxa"/>
          </w:tcPr>
          <w:p w14:paraId="617F618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6ECC581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05B8BF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0293245C" w14:textId="77777777" w:rsidTr="00493C40">
        <w:tc>
          <w:tcPr>
            <w:tcW w:w="2880" w:type="dxa"/>
          </w:tcPr>
          <w:p w14:paraId="0991E0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accepted</w:t>
            </w:r>
          </w:p>
        </w:tc>
        <w:tc>
          <w:tcPr>
            <w:tcW w:w="3168" w:type="dxa"/>
          </w:tcPr>
          <w:p w14:paraId="3C713D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5F6361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TradeInCustomerResponseDto</w:t>
            </w:r>
          </w:p>
        </w:tc>
      </w:tr>
      <w:tr w:rsidR="00C23C79" w:rsidRPr="00493C40" w14:paraId="5C7CB45A" w14:textId="77777777" w:rsidTr="00493C40">
        <w:tc>
          <w:tcPr>
            <w:tcW w:w="2880" w:type="dxa"/>
          </w:tcPr>
          <w:p w14:paraId="61E695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deliveryMethod</w:t>
            </w:r>
          </w:p>
        </w:tc>
        <w:tc>
          <w:tcPr>
            <w:tcW w:w="3168" w:type="dxa"/>
          </w:tcPr>
          <w:p w14:paraId="65FB31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0AA9E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TradeInCustomerResponseDto</w:t>
            </w:r>
          </w:p>
        </w:tc>
      </w:tr>
    </w:tbl>
    <w:p w14:paraId="58A85B6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TradeInCustomerResponseDto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08B882A7" w14:textId="77777777" w:rsidTr="00493C40">
        <w:tc>
          <w:tcPr>
            <w:tcW w:w="2880" w:type="dxa"/>
          </w:tcPr>
          <w:p w14:paraId="4DC771E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7768C16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08D1094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565EAA4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5E987A6" w14:textId="77777777" w:rsidTr="00493C40">
        <w:tc>
          <w:tcPr>
            <w:tcW w:w="2880" w:type="dxa"/>
          </w:tcPr>
          <w:p w14:paraId="2978EE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isAccepted</w:t>
            </w:r>
          </w:p>
        </w:tc>
        <w:tc>
          <w:tcPr>
            <w:tcW w:w="2592" w:type="dxa"/>
          </w:tcPr>
          <w:p w14:paraId="1F4F4B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tcPr>
          <w:p w14:paraId="4018A3E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C5437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isAccepted</w:t>
            </w:r>
          </w:p>
        </w:tc>
      </w:tr>
      <w:tr w:rsidR="00ED06BB" w:rsidRPr="00493C40" w14:paraId="191303C3" w14:textId="77777777" w:rsidTr="00493C40">
        <w:tc>
          <w:tcPr>
            <w:tcW w:w="2880" w:type="dxa"/>
          </w:tcPr>
          <w:p w14:paraId="3B05B8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setAccepted</w:t>
            </w:r>
          </w:p>
        </w:tc>
        <w:tc>
          <w:tcPr>
            <w:tcW w:w="2592" w:type="dxa"/>
          </w:tcPr>
          <w:p w14:paraId="659463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8AE3B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accepted</w:t>
            </w:r>
          </w:p>
        </w:tc>
        <w:tc>
          <w:tcPr>
            <w:tcW w:w="2592" w:type="dxa"/>
          </w:tcPr>
          <w:p w14:paraId="1F36EC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setAccepted</w:t>
            </w:r>
          </w:p>
        </w:tc>
      </w:tr>
      <w:tr w:rsidR="00ED06BB" w:rsidRPr="00493C40" w14:paraId="29615E41" w14:textId="77777777" w:rsidTr="00493C40">
        <w:tc>
          <w:tcPr>
            <w:tcW w:w="2880" w:type="dxa"/>
          </w:tcPr>
          <w:p w14:paraId="09840A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getDeliveryMethod</w:t>
            </w:r>
          </w:p>
        </w:tc>
        <w:tc>
          <w:tcPr>
            <w:tcW w:w="2592" w:type="dxa"/>
          </w:tcPr>
          <w:p w14:paraId="2993FF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DC4A9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CB9A7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getDeliveryMethod</w:t>
            </w:r>
          </w:p>
        </w:tc>
      </w:tr>
      <w:tr w:rsidR="00C23C79" w:rsidRPr="00493C40" w14:paraId="58D4903C" w14:textId="77777777" w:rsidTr="00493C40">
        <w:tc>
          <w:tcPr>
            <w:tcW w:w="2880" w:type="dxa"/>
          </w:tcPr>
          <w:p w14:paraId="17699A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setDeliveryMethod</w:t>
            </w:r>
          </w:p>
        </w:tc>
        <w:tc>
          <w:tcPr>
            <w:tcW w:w="2592" w:type="dxa"/>
          </w:tcPr>
          <w:p w14:paraId="494919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471B4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deliveryMethod</w:t>
            </w:r>
          </w:p>
        </w:tc>
        <w:tc>
          <w:tcPr>
            <w:tcW w:w="2592" w:type="dxa"/>
          </w:tcPr>
          <w:p w14:paraId="6928AF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setDeliveryMethod</w:t>
            </w:r>
          </w:p>
        </w:tc>
      </w:tr>
    </w:tbl>
    <w:p w14:paraId="4E167FA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TradeInCustomerResponseDto.java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5357F589"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502CB0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TradeInCustomerResponseDto {</w:t>
            </w:r>
          </w:p>
          <w:p w14:paraId="5D73F9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boolean accepted; // true = đồng ý bán, false = từ chối bán</w:t>
            </w:r>
          </w:p>
          <w:p w14:paraId="453E1F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deliveryMethod; // BRING_TO_STORE, POSTAL_SHIPPING</w:t>
            </w:r>
          </w:p>
          <w:p w14:paraId="7B5750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public TradeInCustomerResponseDto() {</w:t>
            </w:r>
          </w:p>
          <w:p w14:paraId="5FC07A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w:t>
            </w:r>
          </w:p>
          <w:p w14:paraId="76315A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TradeInCustomerResponseDto(boolean accepted, String deliveryMethod) {</w:t>
            </w:r>
          </w:p>
          <w:p w14:paraId="5E70C3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this.accepted = accepted;</w:t>
            </w:r>
          </w:p>
          <w:p w14:paraId="271BA7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this.deliveryMethod = deliveryMethod;</w:t>
            </w:r>
          </w:p>
          <w:p w14:paraId="6AFAF3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384FF2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boolean isAccepted() {</w:t>
            </w:r>
          </w:p>
          <w:p w14:paraId="6E2324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return accepted;</w:t>
            </w:r>
          </w:p>
          <w:p w14:paraId="553478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w:t>
            </w:r>
          </w:p>
          <w:p w14:paraId="590A96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public void setAccepted(boolean accepted) {</w:t>
            </w:r>
          </w:p>
          <w:p w14:paraId="063E8F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this.accepted = accepted;</w:t>
            </w:r>
          </w:p>
          <w:p w14:paraId="291E25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0489BF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String getDeliveryMethod() {</w:t>
            </w:r>
          </w:p>
          <w:p w14:paraId="337D06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return deliveryMethod;</w:t>
            </w:r>
          </w:p>
          <w:p w14:paraId="5E697D9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w:t>
            </w:r>
          </w:p>
          <w:p w14:paraId="1002F9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public void setDeliveryMethod(String deliveryMethod) {</w:t>
            </w:r>
          </w:p>
          <w:p w14:paraId="5D2949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this.deliveryMethod = deliveryMethod;</w:t>
            </w:r>
          </w:p>
          <w:p w14:paraId="13F9B7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w:t>
            </w:r>
          </w:p>
          <w:p w14:paraId="6DFE64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tc>
      </w:tr>
    </w:tbl>
    <w:p w14:paraId="1562A54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C.2.11.45. TradeInImageDto (Lớp chuẩn (Class))</w:t>
      </w:r>
    </w:p>
    <w:p w14:paraId="046B6B90"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`TradeInImageDto.java`</w:t>
      </w:r>
    </w:p>
    <w:p w14:paraId="280A33D4"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2A730E8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TradeInImageDto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400BAFBC" w14:textId="77777777" w:rsidTr="00493C40">
        <w:tc>
          <w:tcPr>
            <w:tcW w:w="2880" w:type="dxa"/>
          </w:tcPr>
          <w:p w14:paraId="1B021C7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B0A50D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15CBA1D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5DAE3007" w14:textId="77777777" w:rsidTr="00493C40">
        <w:tc>
          <w:tcPr>
            <w:tcW w:w="2880" w:type="dxa"/>
          </w:tcPr>
          <w:p w14:paraId="1B618C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imageUrl</w:t>
            </w:r>
          </w:p>
        </w:tc>
        <w:tc>
          <w:tcPr>
            <w:tcW w:w="3168" w:type="dxa"/>
          </w:tcPr>
          <w:p w14:paraId="08653A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E85CA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TradeInImageDto</w:t>
            </w:r>
          </w:p>
        </w:tc>
      </w:tr>
      <w:tr w:rsidR="00ED06BB" w:rsidRPr="00493C40" w14:paraId="4DAE82B4" w14:textId="77777777" w:rsidTr="00493C40">
        <w:tc>
          <w:tcPr>
            <w:tcW w:w="2880" w:type="dxa"/>
          </w:tcPr>
          <w:p w14:paraId="7E7570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cloudinaryPublicId</w:t>
            </w:r>
          </w:p>
        </w:tc>
        <w:tc>
          <w:tcPr>
            <w:tcW w:w="3168" w:type="dxa"/>
          </w:tcPr>
          <w:p w14:paraId="7A7391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EAB53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TradeInImageDto</w:t>
            </w:r>
          </w:p>
        </w:tc>
      </w:tr>
      <w:tr w:rsidR="00C23C79" w:rsidRPr="00493C40" w14:paraId="1F33A390" w14:textId="77777777" w:rsidTr="00493C40">
        <w:tc>
          <w:tcPr>
            <w:tcW w:w="2880" w:type="dxa"/>
          </w:tcPr>
          <w:p w14:paraId="3AD918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imageType</w:t>
            </w:r>
          </w:p>
        </w:tc>
        <w:tc>
          <w:tcPr>
            <w:tcW w:w="3168" w:type="dxa"/>
          </w:tcPr>
          <w:p w14:paraId="3583EF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1784D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TradeInImageDto</w:t>
            </w:r>
          </w:p>
        </w:tc>
      </w:tr>
    </w:tbl>
    <w:p w14:paraId="49D6F3D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TradeInImageDto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11BCD4F1" w14:textId="77777777" w:rsidTr="00493C40">
        <w:tc>
          <w:tcPr>
            <w:tcW w:w="2880" w:type="dxa"/>
          </w:tcPr>
          <w:p w14:paraId="565699B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353C3F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4F90D2C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1F43C6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7A30053" w14:textId="77777777" w:rsidTr="00493C40">
        <w:tc>
          <w:tcPr>
            <w:tcW w:w="2880" w:type="dxa"/>
          </w:tcPr>
          <w:p w14:paraId="1441DF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getImageUrl</w:t>
            </w:r>
          </w:p>
        </w:tc>
        <w:tc>
          <w:tcPr>
            <w:tcW w:w="2592" w:type="dxa"/>
          </w:tcPr>
          <w:p w14:paraId="3E28C4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CF85B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ED5B5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getImageUrl</w:t>
            </w:r>
          </w:p>
        </w:tc>
      </w:tr>
      <w:tr w:rsidR="00ED06BB" w:rsidRPr="00493C40" w14:paraId="77E7E795" w14:textId="77777777" w:rsidTr="00493C40">
        <w:tc>
          <w:tcPr>
            <w:tcW w:w="2880" w:type="dxa"/>
          </w:tcPr>
          <w:p w14:paraId="13502D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setImageUrl</w:t>
            </w:r>
          </w:p>
        </w:tc>
        <w:tc>
          <w:tcPr>
            <w:tcW w:w="2592" w:type="dxa"/>
          </w:tcPr>
          <w:p w14:paraId="05F4D7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D08D0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imageUrl</w:t>
            </w:r>
          </w:p>
        </w:tc>
        <w:tc>
          <w:tcPr>
            <w:tcW w:w="2592" w:type="dxa"/>
          </w:tcPr>
          <w:p w14:paraId="7638B0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setImageUrl</w:t>
            </w:r>
          </w:p>
        </w:tc>
      </w:tr>
      <w:tr w:rsidR="00ED06BB" w:rsidRPr="00493C40" w14:paraId="1A0C81A5" w14:textId="77777777" w:rsidTr="00493C40">
        <w:tc>
          <w:tcPr>
            <w:tcW w:w="2880" w:type="dxa"/>
          </w:tcPr>
          <w:p w14:paraId="16AC32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getCloudinaryPublicId</w:t>
            </w:r>
          </w:p>
        </w:tc>
        <w:tc>
          <w:tcPr>
            <w:tcW w:w="2592" w:type="dxa"/>
          </w:tcPr>
          <w:p w14:paraId="671DC7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7C7F96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5AD07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getCloudinaryPublicId</w:t>
            </w:r>
          </w:p>
        </w:tc>
      </w:tr>
      <w:tr w:rsidR="00ED06BB" w:rsidRPr="00493C40" w14:paraId="2A5162D4" w14:textId="77777777" w:rsidTr="00493C40">
        <w:tc>
          <w:tcPr>
            <w:tcW w:w="2880" w:type="dxa"/>
          </w:tcPr>
          <w:p w14:paraId="6CD64B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setCloudinaryPublicId</w:t>
            </w:r>
          </w:p>
        </w:tc>
        <w:tc>
          <w:tcPr>
            <w:tcW w:w="2592" w:type="dxa"/>
          </w:tcPr>
          <w:p w14:paraId="74285A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B14D5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cloudinaryPublicId</w:t>
            </w:r>
          </w:p>
        </w:tc>
        <w:tc>
          <w:tcPr>
            <w:tcW w:w="2592" w:type="dxa"/>
          </w:tcPr>
          <w:p w14:paraId="795E1B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setCloudinaryPublicId</w:t>
            </w:r>
          </w:p>
        </w:tc>
      </w:tr>
      <w:tr w:rsidR="00ED06BB" w:rsidRPr="00493C40" w14:paraId="543DE409" w14:textId="77777777" w:rsidTr="00493C40">
        <w:tc>
          <w:tcPr>
            <w:tcW w:w="2880" w:type="dxa"/>
          </w:tcPr>
          <w:p w14:paraId="0F491F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getImageType</w:t>
            </w:r>
          </w:p>
        </w:tc>
        <w:tc>
          <w:tcPr>
            <w:tcW w:w="2592" w:type="dxa"/>
          </w:tcPr>
          <w:p w14:paraId="0345A7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22C3D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62CEA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getImageType</w:t>
            </w:r>
          </w:p>
        </w:tc>
      </w:tr>
      <w:tr w:rsidR="00C23C79" w:rsidRPr="00493C40" w14:paraId="2A03AA32" w14:textId="77777777" w:rsidTr="00493C40">
        <w:tc>
          <w:tcPr>
            <w:tcW w:w="2880" w:type="dxa"/>
          </w:tcPr>
          <w:p w14:paraId="656207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setImageType</w:t>
            </w:r>
          </w:p>
        </w:tc>
        <w:tc>
          <w:tcPr>
            <w:tcW w:w="2592" w:type="dxa"/>
          </w:tcPr>
          <w:p w14:paraId="7CD44D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7AFF0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imageType</w:t>
            </w:r>
          </w:p>
        </w:tc>
        <w:tc>
          <w:tcPr>
            <w:tcW w:w="2592" w:type="dxa"/>
          </w:tcPr>
          <w:p w14:paraId="33B461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setImageType</w:t>
            </w:r>
          </w:p>
        </w:tc>
      </w:tr>
    </w:tbl>
    <w:p w14:paraId="7A1AB59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TradeInImageDto.java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0ACF5F2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DB64F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TradeInImageDto {</w:t>
            </w:r>
          </w:p>
          <w:p w14:paraId="0614F1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String imageUrl;</w:t>
            </w:r>
          </w:p>
          <w:p w14:paraId="6C796D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cloudinaryPublicId;</w:t>
            </w:r>
          </w:p>
          <w:p w14:paraId="096090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imageType; // COVER, SPINE, DEFECT_PAGE</w:t>
            </w:r>
          </w:p>
          <w:p w14:paraId="588DD8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TradeInImageDto() {</w:t>
            </w:r>
          </w:p>
          <w:p w14:paraId="54B10B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270D20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TradeInImageDto(String imageUrl, String cloudinaryPublicId, String imageType) {</w:t>
            </w:r>
          </w:p>
          <w:p w14:paraId="3D9E56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this.imageUrl = imageUrl;</w:t>
            </w:r>
          </w:p>
          <w:p w14:paraId="7E602C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this.cloudinaryPublicId = cloudinaryPublicId;</w:t>
            </w:r>
          </w:p>
          <w:p w14:paraId="4A877F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this.imageType = imageType;</w:t>
            </w:r>
          </w:p>
          <w:p w14:paraId="4B2BF2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700AF10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String getImageUrl() {</w:t>
            </w:r>
          </w:p>
          <w:p w14:paraId="6ECC98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return imageUrl;</w:t>
            </w:r>
          </w:p>
          <w:p w14:paraId="3A0C81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0CD961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void setImageUrl(String imageUrl) {</w:t>
            </w:r>
          </w:p>
          <w:p w14:paraId="0A8A26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this.imageUrl = imageUrl;</w:t>
            </w:r>
          </w:p>
          <w:p w14:paraId="70F7CB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6D3645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String getCloudinaryPublicId() {</w:t>
            </w:r>
          </w:p>
          <w:p w14:paraId="560DC4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cloudinaryPublicId;</w:t>
            </w:r>
          </w:p>
          <w:p w14:paraId="693997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617DCFB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setCloudinaryPublicId(String cloudinaryPublicId) {</w:t>
            </w:r>
          </w:p>
          <w:p w14:paraId="3296C5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this.cloudinaryPublicId = cloudinaryPublicId;</w:t>
            </w:r>
          </w:p>
          <w:p w14:paraId="5D1BCD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0EA0C5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String getImageType() {</w:t>
            </w:r>
          </w:p>
          <w:p w14:paraId="48C157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imageType;</w:t>
            </w:r>
          </w:p>
          <w:p w14:paraId="3C5268C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408B81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setImageType(String imageType) {</w:t>
            </w:r>
          </w:p>
          <w:p w14:paraId="42E29D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this.imageType = imageType;</w:t>
            </w:r>
          </w:p>
        </w:tc>
      </w:tr>
    </w:tbl>
    <w:p w14:paraId="5D966FB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C.2.11.46. TradeInResponseDto (Lớp chuẩn (Class))</w:t>
      </w:r>
    </w:p>
    <w:p w14:paraId="6F47E9E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`TradeInResponseDto.java`</w:t>
      </w:r>
    </w:p>
    <w:p w14:paraId="34E57F3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634E264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TradeInResponseDto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07F64F0B" w14:textId="77777777" w:rsidTr="00493C40">
        <w:tc>
          <w:tcPr>
            <w:tcW w:w="2880" w:type="dxa"/>
          </w:tcPr>
          <w:p w14:paraId="481FBF6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4FE6FB8"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30109A2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172FDE4" w14:textId="77777777" w:rsidTr="00493C40">
        <w:tc>
          <w:tcPr>
            <w:tcW w:w="2880" w:type="dxa"/>
          </w:tcPr>
          <w:p w14:paraId="0F4305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1925BC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57BAB9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TradeInResponseDto</w:t>
            </w:r>
          </w:p>
        </w:tc>
      </w:tr>
      <w:tr w:rsidR="00ED06BB" w:rsidRPr="00493C40" w14:paraId="61B9AB18" w14:textId="77777777" w:rsidTr="00493C40">
        <w:tc>
          <w:tcPr>
            <w:tcW w:w="2880" w:type="dxa"/>
          </w:tcPr>
          <w:p w14:paraId="2382E2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requestCode</w:t>
            </w:r>
          </w:p>
        </w:tc>
        <w:tc>
          <w:tcPr>
            <w:tcW w:w="3168" w:type="dxa"/>
          </w:tcPr>
          <w:p w14:paraId="6F497D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15840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TradeInResponseDto</w:t>
            </w:r>
          </w:p>
        </w:tc>
      </w:tr>
      <w:tr w:rsidR="00ED06BB" w:rsidRPr="00493C40" w14:paraId="0651D860" w14:textId="77777777" w:rsidTr="00493C40">
        <w:tc>
          <w:tcPr>
            <w:tcW w:w="2880" w:type="dxa"/>
          </w:tcPr>
          <w:p w14:paraId="2AE596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w:t>
            </w:r>
          </w:p>
        </w:tc>
        <w:tc>
          <w:tcPr>
            <w:tcW w:w="3168" w:type="dxa"/>
          </w:tcPr>
          <w:p w14:paraId="44C5E4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6D5E2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TradeInResponseDto</w:t>
            </w:r>
          </w:p>
        </w:tc>
      </w:tr>
      <w:tr w:rsidR="00ED06BB" w:rsidRPr="00493C40" w14:paraId="291B7A38" w14:textId="77777777" w:rsidTr="00493C40">
        <w:tc>
          <w:tcPr>
            <w:tcW w:w="2880" w:type="dxa"/>
          </w:tcPr>
          <w:p w14:paraId="0CE685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customerName</w:t>
            </w:r>
          </w:p>
        </w:tc>
        <w:tc>
          <w:tcPr>
            <w:tcW w:w="3168" w:type="dxa"/>
          </w:tcPr>
          <w:p w14:paraId="028B74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AFD79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TradeInResponseDto</w:t>
            </w:r>
          </w:p>
        </w:tc>
      </w:tr>
      <w:tr w:rsidR="00ED06BB" w:rsidRPr="00493C40" w14:paraId="3EB40C93" w14:textId="77777777" w:rsidTr="00493C40">
        <w:tc>
          <w:tcPr>
            <w:tcW w:w="2880" w:type="dxa"/>
          </w:tcPr>
          <w:p w14:paraId="1E2C81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customerEmail</w:t>
            </w:r>
          </w:p>
        </w:tc>
        <w:tc>
          <w:tcPr>
            <w:tcW w:w="3168" w:type="dxa"/>
          </w:tcPr>
          <w:p w14:paraId="2C6DE6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F25F8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TradeInResponseDto</w:t>
            </w:r>
          </w:p>
        </w:tc>
      </w:tr>
      <w:tr w:rsidR="00ED06BB" w:rsidRPr="00493C40" w14:paraId="6F867068" w14:textId="77777777" w:rsidTr="00493C40">
        <w:tc>
          <w:tcPr>
            <w:tcW w:w="2880" w:type="dxa"/>
          </w:tcPr>
          <w:p w14:paraId="1C5332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customerPhone</w:t>
            </w:r>
          </w:p>
        </w:tc>
        <w:tc>
          <w:tcPr>
            <w:tcW w:w="3168" w:type="dxa"/>
          </w:tcPr>
          <w:p w14:paraId="3EC077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8C66E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TradeInResponseDto</w:t>
            </w:r>
          </w:p>
        </w:tc>
      </w:tr>
      <w:tr w:rsidR="00ED06BB" w:rsidRPr="00493C40" w14:paraId="575C1DBC" w14:textId="77777777" w:rsidTr="00493C40">
        <w:tc>
          <w:tcPr>
            <w:tcW w:w="2880" w:type="dxa"/>
          </w:tcPr>
          <w:p w14:paraId="139343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3168" w:type="dxa"/>
          </w:tcPr>
          <w:p w14:paraId="13A029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0274D6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TradeInResponseDto</w:t>
            </w:r>
          </w:p>
        </w:tc>
      </w:tr>
      <w:tr w:rsidR="00ED06BB" w:rsidRPr="00493C40" w14:paraId="456C81D2" w14:textId="77777777" w:rsidTr="00493C40">
        <w:tc>
          <w:tcPr>
            <w:tcW w:w="2880" w:type="dxa"/>
          </w:tcPr>
          <w:p w14:paraId="03ED97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3168" w:type="dxa"/>
          </w:tcPr>
          <w:p w14:paraId="4CD26C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F9154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TradeInResponseDto</w:t>
            </w:r>
          </w:p>
        </w:tc>
      </w:tr>
      <w:tr w:rsidR="00ED06BB" w:rsidRPr="00493C40" w14:paraId="37AD880E" w14:textId="77777777" w:rsidTr="00493C40">
        <w:tc>
          <w:tcPr>
            <w:tcW w:w="2880" w:type="dxa"/>
          </w:tcPr>
          <w:p w14:paraId="6EBD20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bookIsbn</w:t>
            </w:r>
          </w:p>
        </w:tc>
        <w:tc>
          <w:tcPr>
            <w:tcW w:w="3168" w:type="dxa"/>
          </w:tcPr>
          <w:p w14:paraId="689DEF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DF97F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TradeInResponseDto</w:t>
            </w:r>
          </w:p>
        </w:tc>
      </w:tr>
      <w:tr w:rsidR="00ED06BB" w:rsidRPr="00493C40" w14:paraId="6F8B0EC3" w14:textId="77777777" w:rsidTr="00493C40">
        <w:tc>
          <w:tcPr>
            <w:tcW w:w="2880" w:type="dxa"/>
          </w:tcPr>
          <w:p w14:paraId="17495C9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bookOriginalPrice</w:t>
            </w:r>
          </w:p>
        </w:tc>
        <w:tc>
          <w:tcPr>
            <w:tcW w:w="3168" w:type="dxa"/>
          </w:tcPr>
          <w:p w14:paraId="747144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386E03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TradeInResponseDto</w:t>
            </w:r>
          </w:p>
        </w:tc>
      </w:tr>
      <w:tr w:rsidR="00ED06BB" w:rsidRPr="00493C40" w14:paraId="280A4D75" w14:textId="77777777" w:rsidTr="00493C40">
        <w:tc>
          <w:tcPr>
            <w:tcW w:w="2880" w:type="dxa"/>
          </w:tcPr>
          <w:p w14:paraId="44C247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bookCoverUrl</w:t>
            </w:r>
          </w:p>
        </w:tc>
        <w:tc>
          <w:tcPr>
            <w:tcW w:w="3168" w:type="dxa"/>
          </w:tcPr>
          <w:p w14:paraId="6C3158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C190C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TradeInResponseDto</w:t>
            </w:r>
          </w:p>
        </w:tc>
      </w:tr>
      <w:tr w:rsidR="00C23C79" w:rsidRPr="00493C40" w14:paraId="76C2506D" w14:textId="77777777" w:rsidTr="00493C40">
        <w:tc>
          <w:tcPr>
            <w:tcW w:w="2880" w:type="dxa"/>
          </w:tcPr>
          <w:p w14:paraId="2E4A4E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targetBranchId</w:t>
            </w:r>
          </w:p>
        </w:tc>
        <w:tc>
          <w:tcPr>
            <w:tcW w:w="3168" w:type="dxa"/>
          </w:tcPr>
          <w:p w14:paraId="73A247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339F06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TradeInResponseDto</w:t>
            </w:r>
          </w:p>
        </w:tc>
      </w:tr>
    </w:tbl>
    <w:p w14:paraId="3262E32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TradeInResponseDto</w:t>
      </w:r>
    </w:p>
    <w:tbl>
      <w:tblPr>
        <w:tblStyle w:val="TableGridLight"/>
        <w:tblW w:w="0" w:type="auto"/>
        <w:jc w:val="center"/>
        <w:tblLayout w:type="fixed"/>
        <w:tblLook w:val="04A0" w:firstRow="1" w:lastRow="0" w:firstColumn="1" w:lastColumn="0" w:noHBand="0" w:noVBand="1"/>
      </w:tblPr>
      <w:tblGrid>
        <w:gridCol w:w="2880"/>
        <w:gridCol w:w="2592"/>
        <w:gridCol w:w="2016"/>
        <w:gridCol w:w="2592"/>
      </w:tblGrid>
      <w:tr w:rsidR="00ED06BB" w:rsidRPr="00493C40" w14:paraId="086345A9" w14:textId="77777777">
        <w:trPr>
          <w:jc w:val="center"/>
        </w:trPr>
        <w:tc>
          <w:tcPr>
            <w:tcW w:w="2880" w:type="dxa"/>
            <w:shd w:val="clear" w:color="auto" w:fill="1E3A8A"/>
          </w:tcPr>
          <w:p w14:paraId="16B2583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shd w:val="clear" w:color="auto" w:fill="1E3A8A"/>
          </w:tcPr>
          <w:p w14:paraId="52F0180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shd w:val="clear" w:color="auto" w:fill="1E3A8A"/>
          </w:tcPr>
          <w:p w14:paraId="5FD634F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shd w:val="clear" w:color="auto" w:fill="1E3A8A"/>
          </w:tcPr>
          <w:p w14:paraId="37BA7D3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946E282" w14:textId="77777777">
        <w:trPr>
          <w:jc w:val="center"/>
        </w:trPr>
        <w:tc>
          <w:tcPr>
            <w:tcW w:w="2880" w:type="dxa"/>
            <w:shd w:val="clear" w:color="auto" w:fill="F8FAFC"/>
          </w:tcPr>
          <w:p w14:paraId="637416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shd w:val="clear" w:color="auto" w:fill="F8FAFC"/>
          </w:tcPr>
          <w:p w14:paraId="77855A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51EED4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525606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27009243" w14:textId="77777777">
        <w:trPr>
          <w:jc w:val="center"/>
        </w:trPr>
        <w:tc>
          <w:tcPr>
            <w:tcW w:w="2880" w:type="dxa"/>
            <w:shd w:val="clear" w:color="auto" w:fill="FFFFFF"/>
          </w:tcPr>
          <w:p w14:paraId="3F6C7C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shd w:val="clear" w:color="auto" w:fill="FFFFFF"/>
          </w:tcPr>
          <w:p w14:paraId="3FED59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0F9BEE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shd w:val="clear" w:color="auto" w:fill="FFFFFF"/>
          </w:tcPr>
          <w:p w14:paraId="6C2373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58F2ABF8" w14:textId="77777777">
        <w:trPr>
          <w:jc w:val="center"/>
        </w:trPr>
        <w:tc>
          <w:tcPr>
            <w:tcW w:w="2880" w:type="dxa"/>
            <w:shd w:val="clear" w:color="auto" w:fill="F8FAFC"/>
          </w:tcPr>
          <w:p w14:paraId="5BF7C9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getRequestCode</w:t>
            </w:r>
          </w:p>
        </w:tc>
        <w:tc>
          <w:tcPr>
            <w:tcW w:w="2592" w:type="dxa"/>
            <w:shd w:val="clear" w:color="auto" w:fill="F8FAFC"/>
          </w:tcPr>
          <w:p w14:paraId="4BED2C4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64C82F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6EC00E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getRequestCode</w:t>
            </w:r>
          </w:p>
        </w:tc>
      </w:tr>
      <w:tr w:rsidR="00ED06BB" w:rsidRPr="00493C40" w14:paraId="3C921599" w14:textId="77777777">
        <w:trPr>
          <w:jc w:val="center"/>
        </w:trPr>
        <w:tc>
          <w:tcPr>
            <w:tcW w:w="2880" w:type="dxa"/>
            <w:shd w:val="clear" w:color="auto" w:fill="FFFFFF"/>
          </w:tcPr>
          <w:p w14:paraId="70BC21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setRequestCode</w:t>
            </w:r>
          </w:p>
        </w:tc>
        <w:tc>
          <w:tcPr>
            <w:tcW w:w="2592" w:type="dxa"/>
            <w:shd w:val="clear" w:color="auto" w:fill="FFFFFF"/>
          </w:tcPr>
          <w:p w14:paraId="7C6CBE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72CDA3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requestCode</w:t>
            </w:r>
          </w:p>
        </w:tc>
        <w:tc>
          <w:tcPr>
            <w:tcW w:w="2592" w:type="dxa"/>
            <w:shd w:val="clear" w:color="auto" w:fill="FFFFFF"/>
          </w:tcPr>
          <w:p w14:paraId="55F53F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setRequestCode</w:t>
            </w:r>
          </w:p>
        </w:tc>
      </w:tr>
      <w:tr w:rsidR="00ED06BB" w:rsidRPr="00493C40" w14:paraId="26B41FC8" w14:textId="77777777">
        <w:trPr>
          <w:jc w:val="center"/>
        </w:trPr>
        <w:tc>
          <w:tcPr>
            <w:tcW w:w="2880" w:type="dxa"/>
            <w:shd w:val="clear" w:color="auto" w:fill="F8FAFC"/>
          </w:tcPr>
          <w:p w14:paraId="4B5371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getUserId</w:t>
            </w:r>
          </w:p>
        </w:tc>
        <w:tc>
          <w:tcPr>
            <w:tcW w:w="2592" w:type="dxa"/>
            <w:shd w:val="clear" w:color="auto" w:fill="F8FAFC"/>
          </w:tcPr>
          <w:p w14:paraId="5B2FD9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shd w:val="clear" w:color="auto" w:fill="F8FAFC"/>
          </w:tcPr>
          <w:p w14:paraId="55B87E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1DFED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getUserId</w:t>
            </w:r>
          </w:p>
        </w:tc>
      </w:tr>
      <w:tr w:rsidR="00ED06BB" w:rsidRPr="00493C40" w14:paraId="00A87DFD" w14:textId="77777777">
        <w:trPr>
          <w:jc w:val="center"/>
        </w:trPr>
        <w:tc>
          <w:tcPr>
            <w:tcW w:w="2880" w:type="dxa"/>
            <w:shd w:val="clear" w:color="auto" w:fill="FFFFFF"/>
          </w:tcPr>
          <w:p w14:paraId="67340A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setUserId</w:t>
            </w:r>
          </w:p>
        </w:tc>
        <w:tc>
          <w:tcPr>
            <w:tcW w:w="2592" w:type="dxa"/>
            <w:shd w:val="clear" w:color="auto" w:fill="FFFFFF"/>
          </w:tcPr>
          <w:p w14:paraId="52914D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2B4A741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w:t>
            </w:r>
          </w:p>
        </w:tc>
        <w:tc>
          <w:tcPr>
            <w:tcW w:w="2592" w:type="dxa"/>
            <w:shd w:val="clear" w:color="auto" w:fill="FFFFFF"/>
          </w:tcPr>
          <w:p w14:paraId="62556249"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setUserId</w:t>
            </w:r>
          </w:p>
        </w:tc>
      </w:tr>
      <w:tr w:rsidR="00ED06BB" w:rsidRPr="00493C40" w14:paraId="562F1973" w14:textId="77777777">
        <w:trPr>
          <w:jc w:val="center"/>
        </w:trPr>
        <w:tc>
          <w:tcPr>
            <w:tcW w:w="2880" w:type="dxa"/>
            <w:shd w:val="clear" w:color="auto" w:fill="F8FAFC"/>
          </w:tcPr>
          <w:p w14:paraId="5AF602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getCustomerName</w:t>
            </w:r>
          </w:p>
        </w:tc>
        <w:tc>
          <w:tcPr>
            <w:tcW w:w="2592" w:type="dxa"/>
            <w:shd w:val="clear" w:color="auto" w:fill="F8FAFC"/>
          </w:tcPr>
          <w:p w14:paraId="2AD8BB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57A642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2046C6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getCustomerName</w:t>
            </w:r>
          </w:p>
        </w:tc>
      </w:tr>
      <w:tr w:rsidR="00ED06BB" w:rsidRPr="00493C40" w14:paraId="0E8F09E9" w14:textId="77777777">
        <w:trPr>
          <w:jc w:val="center"/>
        </w:trPr>
        <w:tc>
          <w:tcPr>
            <w:tcW w:w="2880" w:type="dxa"/>
            <w:shd w:val="clear" w:color="auto" w:fill="FFFFFF"/>
          </w:tcPr>
          <w:p w14:paraId="67F0391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setCustomerName</w:t>
            </w:r>
          </w:p>
        </w:tc>
        <w:tc>
          <w:tcPr>
            <w:tcW w:w="2592" w:type="dxa"/>
            <w:shd w:val="clear" w:color="auto" w:fill="FFFFFF"/>
          </w:tcPr>
          <w:p w14:paraId="05CA88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5D47D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customerName</w:t>
            </w:r>
          </w:p>
        </w:tc>
        <w:tc>
          <w:tcPr>
            <w:tcW w:w="2592" w:type="dxa"/>
            <w:shd w:val="clear" w:color="auto" w:fill="FFFFFF"/>
          </w:tcPr>
          <w:p w14:paraId="03EBF7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setCustomerName</w:t>
            </w:r>
          </w:p>
        </w:tc>
      </w:tr>
      <w:tr w:rsidR="00ED06BB" w:rsidRPr="00493C40" w14:paraId="09B01B95" w14:textId="77777777">
        <w:trPr>
          <w:jc w:val="center"/>
        </w:trPr>
        <w:tc>
          <w:tcPr>
            <w:tcW w:w="2880" w:type="dxa"/>
            <w:shd w:val="clear" w:color="auto" w:fill="F8FAFC"/>
          </w:tcPr>
          <w:p w14:paraId="207BE2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getCustomerEmail</w:t>
            </w:r>
          </w:p>
        </w:tc>
        <w:tc>
          <w:tcPr>
            <w:tcW w:w="2592" w:type="dxa"/>
            <w:shd w:val="clear" w:color="auto" w:fill="F8FAFC"/>
          </w:tcPr>
          <w:p w14:paraId="4BA26F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shd w:val="clear" w:color="auto" w:fill="F8FAFC"/>
          </w:tcPr>
          <w:p w14:paraId="319BCC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shd w:val="clear" w:color="auto" w:fill="F8FAFC"/>
          </w:tcPr>
          <w:p w14:paraId="410220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getCustomerEmail</w:t>
            </w:r>
          </w:p>
        </w:tc>
      </w:tr>
      <w:tr w:rsidR="00C23C79" w:rsidRPr="00493C40" w14:paraId="6BBE0D1B" w14:textId="77777777">
        <w:trPr>
          <w:jc w:val="center"/>
        </w:trPr>
        <w:tc>
          <w:tcPr>
            <w:tcW w:w="2880" w:type="dxa"/>
            <w:shd w:val="clear" w:color="auto" w:fill="FFFFFF"/>
          </w:tcPr>
          <w:p w14:paraId="441ED9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setCustomerEmail</w:t>
            </w:r>
          </w:p>
        </w:tc>
        <w:tc>
          <w:tcPr>
            <w:tcW w:w="2592" w:type="dxa"/>
            <w:shd w:val="clear" w:color="auto" w:fill="FFFFFF"/>
          </w:tcPr>
          <w:p w14:paraId="6E9764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shd w:val="clear" w:color="auto" w:fill="FFFFFF"/>
          </w:tcPr>
          <w:p w14:paraId="40F444D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customerEmail</w:t>
            </w:r>
          </w:p>
        </w:tc>
        <w:tc>
          <w:tcPr>
            <w:tcW w:w="2592" w:type="dxa"/>
            <w:shd w:val="clear" w:color="auto" w:fill="FFFFFF"/>
          </w:tcPr>
          <w:p w14:paraId="7602FD5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setCustomerEmail</w:t>
            </w:r>
          </w:p>
        </w:tc>
      </w:tr>
    </w:tbl>
    <w:p w14:paraId="103CF3D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TradeInResponseDto.java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33B17FA"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D635C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TradeInResponseDto {</w:t>
            </w:r>
          </w:p>
          <w:p w14:paraId="37E207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7541E7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requestCode;</w:t>
            </w:r>
          </w:p>
          <w:p w14:paraId="7C6012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Long userId;</w:t>
            </w:r>
          </w:p>
          <w:p w14:paraId="0CA1AB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customerName;</w:t>
            </w:r>
          </w:p>
          <w:p w14:paraId="314F90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customerEmail;</w:t>
            </w:r>
          </w:p>
          <w:p w14:paraId="546C3F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customerPhone;</w:t>
            </w:r>
          </w:p>
          <w:p w14:paraId="57BFFD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Long bookId;</w:t>
            </w:r>
          </w:p>
          <w:p w14:paraId="7B6B4B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bookTitle;</w:t>
            </w:r>
          </w:p>
          <w:p w14:paraId="5E2DA1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bookIsbn;</w:t>
            </w:r>
          </w:p>
          <w:p w14:paraId="17876F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BigDecimal bookOriginalPrice;</w:t>
            </w:r>
          </w:p>
          <w:p w14:paraId="41C863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bookCoverUrl;</w:t>
            </w:r>
          </w:p>
          <w:p w14:paraId="3FA11D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Long targetBranchId;</w:t>
            </w:r>
          </w:p>
          <w:p w14:paraId="22EEDC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String targetBranchName;</w:t>
            </w:r>
          </w:p>
          <w:p w14:paraId="409F7A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private String userConditionGrade;</w:t>
            </w:r>
          </w:p>
          <w:p w14:paraId="4134BF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private String surveyAnswersJson;</w:t>
            </w:r>
          </w:p>
          <w:p w14:paraId="1FAD75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private BigDecimal autoEstimatedPrice;</w:t>
            </w:r>
          </w:p>
          <w:p w14:paraId="5C82A6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private BigDecimal staffReviewedPrice;</w:t>
            </w:r>
          </w:p>
          <w:p w14:paraId="1B2C94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private String staffConditionGrade;</w:t>
            </w:r>
          </w:p>
          <w:p w14:paraId="1851D7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private Long reviewedByStaffId;</w:t>
            </w:r>
          </w:p>
          <w:p w14:paraId="16C8B5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private String reviewedByStaffName;</w:t>
            </w:r>
          </w:p>
          <w:p w14:paraId="2CD529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private String status;</w:t>
            </w:r>
          </w:p>
          <w:p w14:paraId="089D65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private String deliveryMethod;</w:t>
            </w:r>
          </w:p>
          <w:p w14:paraId="195C2C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private String staffNotes;</w:t>
            </w:r>
          </w:p>
          <w:p w14:paraId="0030CB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private LocalDateTime createdAt;</w:t>
            </w:r>
          </w:p>
          <w:p w14:paraId="6AF281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private List&lt;TradeInImageDto&gt; images = new ArrayList&lt;&gt;();</w:t>
            </w:r>
          </w:p>
          <w:p w14:paraId="746607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TradeInResponseDto() {</w:t>
            </w:r>
          </w:p>
          <w:p w14:paraId="092ECB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4A53813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C.2.11.47. TradeInReviewDto (Lớp chuẩn (Class))</w:t>
      </w:r>
    </w:p>
    <w:p w14:paraId="008FF9B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`TradeInReviewDto.java`</w:t>
      </w:r>
    </w:p>
    <w:p w14:paraId="2E6C7F55"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135DB82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TradeInReviewDto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7A26255" w14:textId="77777777" w:rsidTr="00493C40">
        <w:tc>
          <w:tcPr>
            <w:tcW w:w="2880" w:type="dxa"/>
          </w:tcPr>
          <w:p w14:paraId="0D6E47B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5AC2C2C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7CB7862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55D8332D" w14:textId="77777777" w:rsidTr="00493C40">
        <w:tc>
          <w:tcPr>
            <w:tcW w:w="2880" w:type="dxa"/>
          </w:tcPr>
          <w:p w14:paraId="1BA31A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staffReviewedPrice</w:t>
            </w:r>
          </w:p>
        </w:tc>
        <w:tc>
          <w:tcPr>
            <w:tcW w:w="3168" w:type="dxa"/>
          </w:tcPr>
          <w:p w14:paraId="5B3DFA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4032" w:type="dxa"/>
          </w:tcPr>
          <w:p w14:paraId="73CB35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TradeInReviewDto</w:t>
            </w:r>
          </w:p>
        </w:tc>
      </w:tr>
      <w:tr w:rsidR="00ED06BB" w:rsidRPr="00493C40" w14:paraId="043C0344" w14:textId="77777777" w:rsidTr="00493C40">
        <w:tc>
          <w:tcPr>
            <w:tcW w:w="2880" w:type="dxa"/>
          </w:tcPr>
          <w:p w14:paraId="623017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staffConditionGrade</w:t>
            </w:r>
          </w:p>
        </w:tc>
        <w:tc>
          <w:tcPr>
            <w:tcW w:w="3168" w:type="dxa"/>
          </w:tcPr>
          <w:p w14:paraId="6A09D30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5F21C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TradeInReviewDto</w:t>
            </w:r>
          </w:p>
        </w:tc>
      </w:tr>
      <w:tr w:rsidR="00ED06BB" w:rsidRPr="00493C40" w14:paraId="37630009" w14:textId="77777777" w:rsidTr="00493C40">
        <w:tc>
          <w:tcPr>
            <w:tcW w:w="2880" w:type="dxa"/>
          </w:tcPr>
          <w:p w14:paraId="0D55F3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staffNotes</w:t>
            </w:r>
          </w:p>
        </w:tc>
        <w:tc>
          <w:tcPr>
            <w:tcW w:w="3168" w:type="dxa"/>
          </w:tcPr>
          <w:p w14:paraId="357DF1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BB204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TradeInReviewDto</w:t>
            </w:r>
          </w:p>
        </w:tc>
      </w:tr>
      <w:tr w:rsidR="00C23C79" w:rsidRPr="00493C40" w14:paraId="49A5E14D" w14:textId="77777777" w:rsidTr="00493C40">
        <w:tc>
          <w:tcPr>
            <w:tcW w:w="2880" w:type="dxa"/>
          </w:tcPr>
          <w:p w14:paraId="6C051D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acceptInitialEstimate</w:t>
            </w:r>
          </w:p>
        </w:tc>
        <w:tc>
          <w:tcPr>
            <w:tcW w:w="3168" w:type="dxa"/>
          </w:tcPr>
          <w:p w14:paraId="1B562F9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546BE1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TradeInReviewDto</w:t>
            </w:r>
          </w:p>
        </w:tc>
      </w:tr>
    </w:tbl>
    <w:p w14:paraId="3DE33CE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TradeInReviewDto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2AABE32D" w14:textId="77777777" w:rsidTr="00493C40">
        <w:tc>
          <w:tcPr>
            <w:tcW w:w="2880" w:type="dxa"/>
          </w:tcPr>
          <w:p w14:paraId="51A448D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268BB25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58461AC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147D6C2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6C6EABC" w14:textId="77777777" w:rsidTr="00493C40">
        <w:tc>
          <w:tcPr>
            <w:tcW w:w="2880" w:type="dxa"/>
          </w:tcPr>
          <w:p w14:paraId="1F36ED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getStaffReviewedPrice</w:t>
            </w:r>
          </w:p>
        </w:tc>
        <w:tc>
          <w:tcPr>
            <w:tcW w:w="2592" w:type="dxa"/>
          </w:tcPr>
          <w:p w14:paraId="193850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BigDecimal</w:t>
            </w:r>
          </w:p>
        </w:tc>
        <w:tc>
          <w:tcPr>
            <w:tcW w:w="2016" w:type="dxa"/>
          </w:tcPr>
          <w:p w14:paraId="207C89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4A41B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getStaffReviewedPrice</w:t>
            </w:r>
          </w:p>
        </w:tc>
      </w:tr>
      <w:tr w:rsidR="00ED06BB" w:rsidRPr="00493C40" w14:paraId="64246BC0" w14:textId="77777777" w:rsidTr="00493C40">
        <w:tc>
          <w:tcPr>
            <w:tcW w:w="2880" w:type="dxa"/>
          </w:tcPr>
          <w:p w14:paraId="1827DF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setStaffReviewedPrice</w:t>
            </w:r>
          </w:p>
        </w:tc>
        <w:tc>
          <w:tcPr>
            <w:tcW w:w="2592" w:type="dxa"/>
          </w:tcPr>
          <w:p w14:paraId="4CC27D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C673E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staffReviewedPrice</w:t>
            </w:r>
          </w:p>
        </w:tc>
        <w:tc>
          <w:tcPr>
            <w:tcW w:w="2592" w:type="dxa"/>
          </w:tcPr>
          <w:p w14:paraId="7FC92F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setStaffReviewedPrice</w:t>
            </w:r>
          </w:p>
        </w:tc>
      </w:tr>
      <w:tr w:rsidR="00ED06BB" w:rsidRPr="00493C40" w14:paraId="27F54C5C" w14:textId="77777777" w:rsidTr="00493C40">
        <w:tc>
          <w:tcPr>
            <w:tcW w:w="2880" w:type="dxa"/>
          </w:tcPr>
          <w:p w14:paraId="644695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getStaffConditionGrade</w:t>
            </w:r>
          </w:p>
        </w:tc>
        <w:tc>
          <w:tcPr>
            <w:tcW w:w="2592" w:type="dxa"/>
          </w:tcPr>
          <w:p w14:paraId="02EE50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B90A6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751CB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getStaffConditionGrade</w:t>
            </w:r>
          </w:p>
        </w:tc>
      </w:tr>
      <w:tr w:rsidR="00ED06BB" w:rsidRPr="00493C40" w14:paraId="73B38AEE" w14:textId="77777777" w:rsidTr="00493C40">
        <w:tc>
          <w:tcPr>
            <w:tcW w:w="2880" w:type="dxa"/>
          </w:tcPr>
          <w:p w14:paraId="087F2C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setStaffConditionGrade</w:t>
            </w:r>
          </w:p>
        </w:tc>
        <w:tc>
          <w:tcPr>
            <w:tcW w:w="2592" w:type="dxa"/>
          </w:tcPr>
          <w:p w14:paraId="11CAE0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F04CB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staffConditionGrade</w:t>
            </w:r>
          </w:p>
        </w:tc>
        <w:tc>
          <w:tcPr>
            <w:tcW w:w="2592" w:type="dxa"/>
          </w:tcPr>
          <w:p w14:paraId="65FE9C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setStaffConditionGrade</w:t>
            </w:r>
          </w:p>
        </w:tc>
      </w:tr>
      <w:tr w:rsidR="00ED06BB" w:rsidRPr="00493C40" w14:paraId="21BD2718" w14:textId="77777777" w:rsidTr="00493C40">
        <w:tc>
          <w:tcPr>
            <w:tcW w:w="2880" w:type="dxa"/>
          </w:tcPr>
          <w:p w14:paraId="49E5D1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getStaffNotes</w:t>
            </w:r>
          </w:p>
        </w:tc>
        <w:tc>
          <w:tcPr>
            <w:tcW w:w="2592" w:type="dxa"/>
          </w:tcPr>
          <w:p w14:paraId="10B57E6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DBEDE5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E641D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getStaffNotes</w:t>
            </w:r>
          </w:p>
        </w:tc>
      </w:tr>
      <w:tr w:rsidR="00ED06BB" w:rsidRPr="00493C40" w14:paraId="58E288D0" w14:textId="77777777" w:rsidTr="00493C40">
        <w:tc>
          <w:tcPr>
            <w:tcW w:w="2880" w:type="dxa"/>
          </w:tcPr>
          <w:p w14:paraId="709183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setStaffNotes</w:t>
            </w:r>
          </w:p>
        </w:tc>
        <w:tc>
          <w:tcPr>
            <w:tcW w:w="2592" w:type="dxa"/>
          </w:tcPr>
          <w:p w14:paraId="196DF5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A74E3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staffNotes</w:t>
            </w:r>
          </w:p>
        </w:tc>
        <w:tc>
          <w:tcPr>
            <w:tcW w:w="2592" w:type="dxa"/>
          </w:tcPr>
          <w:p w14:paraId="6142C0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setStaffNotes</w:t>
            </w:r>
          </w:p>
        </w:tc>
      </w:tr>
      <w:tr w:rsidR="00ED06BB" w:rsidRPr="00493C40" w14:paraId="397F8FE7" w14:textId="77777777" w:rsidTr="00493C40">
        <w:tc>
          <w:tcPr>
            <w:tcW w:w="2880" w:type="dxa"/>
          </w:tcPr>
          <w:p w14:paraId="05A783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isAcceptInitialEstimate</w:t>
            </w:r>
          </w:p>
        </w:tc>
        <w:tc>
          <w:tcPr>
            <w:tcW w:w="2592" w:type="dxa"/>
          </w:tcPr>
          <w:p w14:paraId="066714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2016" w:type="dxa"/>
          </w:tcPr>
          <w:p w14:paraId="3B7EAF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627A2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isAcceptInitialEstimate</w:t>
            </w:r>
          </w:p>
        </w:tc>
      </w:tr>
      <w:tr w:rsidR="00C23C79" w:rsidRPr="00493C40" w14:paraId="709EC30B" w14:textId="77777777" w:rsidTr="00493C40">
        <w:tc>
          <w:tcPr>
            <w:tcW w:w="2880" w:type="dxa"/>
          </w:tcPr>
          <w:p w14:paraId="6DC074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setAcceptInitialEstimate</w:t>
            </w:r>
          </w:p>
        </w:tc>
        <w:tc>
          <w:tcPr>
            <w:tcW w:w="2592" w:type="dxa"/>
          </w:tcPr>
          <w:p w14:paraId="0B5354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6DFDA7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acceptInitialEstimate</w:t>
            </w:r>
          </w:p>
        </w:tc>
        <w:tc>
          <w:tcPr>
            <w:tcW w:w="2592" w:type="dxa"/>
          </w:tcPr>
          <w:p w14:paraId="24CD3C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setAcceptInitialEstimate</w:t>
            </w:r>
          </w:p>
        </w:tc>
      </w:tr>
    </w:tbl>
    <w:p w14:paraId="396CD8F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TradeInReviewDto.java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15B10E92"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FCB30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TradeInReviewDto {</w:t>
            </w:r>
          </w:p>
          <w:p w14:paraId="51172D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BigDecimal staffReviewedPrice;</w:t>
            </w:r>
          </w:p>
          <w:p w14:paraId="012F9F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staffConditionGrade;</w:t>
            </w:r>
          </w:p>
          <w:p w14:paraId="1B164E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staffNotes;</w:t>
            </w:r>
          </w:p>
          <w:p w14:paraId="41DB53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boolean acceptInitialEstimate; // true = accept auto_estimated_price, false = custom price</w:t>
            </w:r>
          </w:p>
          <w:p w14:paraId="161ECF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TradeInReviewDto() {</w:t>
            </w:r>
          </w:p>
          <w:p w14:paraId="370723E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w:t>
            </w:r>
          </w:p>
          <w:p w14:paraId="27F9BA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BigDecimal getStaffReviewedPrice() {</w:t>
            </w:r>
          </w:p>
          <w:p w14:paraId="326629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return staffReviewedPrice;</w:t>
            </w:r>
          </w:p>
          <w:p w14:paraId="1456D9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w:t>
            </w:r>
          </w:p>
          <w:p w14:paraId="62EF6E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public void setStaffReviewedPrice(BigDecimal staffReviewedPrice) {</w:t>
            </w:r>
          </w:p>
          <w:p w14:paraId="1670536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this.staffReviewedPrice = staffReviewedPrice;</w:t>
            </w:r>
          </w:p>
          <w:p w14:paraId="6E3CD4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2EB458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String getStaffConditionGrade() {</w:t>
            </w:r>
          </w:p>
          <w:p w14:paraId="57B3465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return staffConditionGrade;</w:t>
            </w:r>
          </w:p>
          <w:p w14:paraId="139F5C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63A367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void setStaffConditionGrade(String staffConditionGrade) {</w:t>
            </w:r>
          </w:p>
          <w:p w14:paraId="0EC89E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this.staffConditionGrade = staffConditionGrade;</w:t>
            </w:r>
          </w:p>
          <w:p w14:paraId="416384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21ED7B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String getStaffNotes() {</w:t>
            </w:r>
          </w:p>
          <w:p w14:paraId="2EB1C1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staffNotes;</w:t>
            </w:r>
          </w:p>
          <w:p w14:paraId="745482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691B6CE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void setStaffNotes(String staffNotes) {</w:t>
            </w:r>
          </w:p>
          <w:p w14:paraId="5C2EB3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this.staffNotes = staffNotes;</w:t>
            </w:r>
          </w:p>
          <w:p w14:paraId="069FF2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411969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boolean isAcceptInitialEstimate() {</w:t>
            </w:r>
          </w:p>
          <w:p w14:paraId="06EBA1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return acceptInitialEstimate;</w:t>
            </w:r>
          </w:p>
          <w:p w14:paraId="18ABE6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78537C0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C.2.11.48. TransferRequestDto (Lớp chuẩn (Class))</w:t>
      </w:r>
    </w:p>
    <w:p w14:paraId="35C9F78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`TransferRequestDto.java`</w:t>
      </w:r>
    </w:p>
    <w:p w14:paraId="202AC25A"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236EC04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TransferRequestDto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2FD1E79" w14:textId="77777777" w:rsidTr="00493C40">
        <w:tc>
          <w:tcPr>
            <w:tcW w:w="2880" w:type="dxa"/>
          </w:tcPr>
          <w:p w14:paraId="6AD3258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4152AB2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1B7D5A4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2691B875" w14:textId="77777777" w:rsidTr="00493C40">
        <w:tc>
          <w:tcPr>
            <w:tcW w:w="2880" w:type="dxa"/>
          </w:tcPr>
          <w:p w14:paraId="3386E9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fromBranchId</w:t>
            </w:r>
          </w:p>
        </w:tc>
        <w:tc>
          <w:tcPr>
            <w:tcW w:w="3168" w:type="dxa"/>
          </w:tcPr>
          <w:p w14:paraId="59AAD4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0997FB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TransferRequestDto</w:t>
            </w:r>
          </w:p>
        </w:tc>
      </w:tr>
      <w:tr w:rsidR="00ED06BB" w:rsidRPr="00493C40" w14:paraId="01AED99C" w14:textId="77777777" w:rsidTr="00493C40">
        <w:tc>
          <w:tcPr>
            <w:tcW w:w="2880" w:type="dxa"/>
          </w:tcPr>
          <w:p w14:paraId="3F5E2C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toBranchId</w:t>
            </w:r>
          </w:p>
        </w:tc>
        <w:tc>
          <w:tcPr>
            <w:tcW w:w="3168" w:type="dxa"/>
          </w:tcPr>
          <w:p w14:paraId="1ADA6B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86264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TransferRequestDto</w:t>
            </w:r>
          </w:p>
        </w:tc>
      </w:tr>
      <w:tr w:rsidR="00ED06BB" w:rsidRPr="00493C40" w14:paraId="5EBAF339" w14:textId="77777777" w:rsidTr="00493C40">
        <w:tc>
          <w:tcPr>
            <w:tcW w:w="2880" w:type="dxa"/>
          </w:tcPr>
          <w:p w14:paraId="2BDEDD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reason</w:t>
            </w:r>
          </w:p>
        </w:tc>
        <w:tc>
          <w:tcPr>
            <w:tcW w:w="3168" w:type="dxa"/>
          </w:tcPr>
          <w:p w14:paraId="1FF3FB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E12B5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TransferRequestDto</w:t>
            </w:r>
          </w:p>
        </w:tc>
      </w:tr>
      <w:tr w:rsidR="00ED06BB" w:rsidRPr="00493C40" w14:paraId="40EB418A" w14:textId="77777777" w:rsidTr="00493C40">
        <w:tc>
          <w:tcPr>
            <w:tcW w:w="2880" w:type="dxa"/>
          </w:tcPr>
          <w:p w14:paraId="4511BB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items</w:t>
            </w:r>
          </w:p>
        </w:tc>
        <w:tc>
          <w:tcPr>
            <w:tcW w:w="3168" w:type="dxa"/>
          </w:tcPr>
          <w:p w14:paraId="54618F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List&lt;TransferItemDto&gt;</w:t>
            </w:r>
          </w:p>
        </w:tc>
        <w:tc>
          <w:tcPr>
            <w:tcW w:w="4032" w:type="dxa"/>
          </w:tcPr>
          <w:p w14:paraId="3DC4C5F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TransferRequestDto</w:t>
            </w:r>
          </w:p>
        </w:tc>
      </w:tr>
      <w:tr w:rsidR="00ED06BB" w:rsidRPr="00493C40" w14:paraId="15ACB521" w14:textId="77777777" w:rsidTr="00493C40">
        <w:tc>
          <w:tcPr>
            <w:tcW w:w="2880" w:type="dxa"/>
          </w:tcPr>
          <w:p w14:paraId="1C3E16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bookItemId</w:t>
            </w:r>
          </w:p>
        </w:tc>
        <w:tc>
          <w:tcPr>
            <w:tcW w:w="3168" w:type="dxa"/>
          </w:tcPr>
          <w:p w14:paraId="14EF8F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45562A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TransferRequestDto</w:t>
            </w:r>
          </w:p>
        </w:tc>
      </w:tr>
      <w:tr w:rsidR="00C23C79" w:rsidRPr="00493C40" w14:paraId="541101C0" w14:textId="77777777" w:rsidTr="00493C40">
        <w:tc>
          <w:tcPr>
            <w:tcW w:w="2880" w:type="dxa"/>
          </w:tcPr>
          <w:p w14:paraId="1DAD776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quantity</w:t>
            </w:r>
          </w:p>
        </w:tc>
        <w:tc>
          <w:tcPr>
            <w:tcW w:w="3168" w:type="dxa"/>
          </w:tcPr>
          <w:p w14:paraId="22CA57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Integer</w:t>
            </w:r>
          </w:p>
        </w:tc>
        <w:tc>
          <w:tcPr>
            <w:tcW w:w="4032" w:type="dxa"/>
          </w:tcPr>
          <w:p w14:paraId="479256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TransferRequestDto</w:t>
            </w:r>
          </w:p>
        </w:tc>
      </w:tr>
    </w:tbl>
    <w:p w14:paraId="744C4606"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TransferRequestDto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274E2A50" w14:textId="77777777" w:rsidTr="00493C40">
        <w:tc>
          <w:tcPr>
            <w:tcW w:w="2880" w:type="dxa"/>
          </w:tcPr>
          <w:p w14:paraId="2D275CC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A1EF6D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70F15B7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764DF21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67B02DD8" w14:textId="77777777" w:rsidTr="00493C40">
        <w:tc>
          <w:tcPr>
            <w:tcW w:w="2880" w:type="dxa"/>
          </w:tcPr>
          <w:p w14:paraId="7CBA08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getFromBranchId</w:t>
            </w:r>
          </w:p>
        </w:tc>
        <w:tc>
          <w:tcPr>
            <w:tcW w:w="2592" w:type="dxa"/>
          </w:tcPr>
          <w:p w14:paraId="07E783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57B779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4ACE3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getFromBranchId</w:t>
            </w:r>
          </w:p>
        </w:tc>
      </w:tr>
      <w:tr w:rsidR="00ED06BB" w:rsidRPr="00493C40" w14:paraId="270CEFB9" w14:textId="77777777" w:rsidTr="00493C40">
        <w:tc>
          <w:tcPr>
            <w:tcW w:w="2880" w:type="dxa"/>
          </w:tcPr>
          <w:p w14:paraId="6CDBAD4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setFromBranchId</w:t>
            </w:r>
          </w:p>
        </w:tc>
        <w:tc>
          <w:tcPr>
            <w:tcW w:w="2592" w:type="dxa"/>
          </w:tcPr>
          <w:p w14:paraId="429285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A0A40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fromBranchId</w:t>
            </w:r>
          </w:p>
        </w:tc>
        <w:tc>
          <w:tcPr>
            <w:tcW w:w="2592" w:type="dxa"/>
          </w:tcPr>
          <w:p w14:paraId="464D85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setFromBranchId</w:t>
            </w:r>
          </w:p>
        </w:tc>
      </w:tr>
      <w:tr w:rsidR="00ED06BB" w:rsidRPr="00493C40" w14:paraId="0E90D61E" w14:textId="77777777" w:rsidTr="00493C40">
        <w:tc>
          <w:tcPr>
            <w:tcW w:w="2880" w:type="dxa"/>
          </w:tcPr>
          <w:p w14:paraId="36554B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getToBranchId</w:t>
            </w:r>
          </w:p>
        </w:tc>
        <w:tc>
          <w:tcPr>
            <w:tcW w:w="2592" w:type="dxa"/>
          </w:tcPr>
          <w:p w14:paraId="013C39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7E87B1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6A261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getToBranchId</w:t>
            </w:r>
          </w:p>
        </w:tc>
      </w:tr>
      <w:tr w:rsidR="00ED06BB" w:rsidRPr="00493C40" w14:paraId="1E0A3E44" w14:textId="77777777" w:rsidTr="00493C40">
        <w:tc>
          <w:tcPr>
            <w:tcW w:w="2880" w:type="dxa"/>
          </w:tcPr>
          <w:p w14:paraId="657302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setToBranchId</w:t>
            </w:r>
          </w:p>
        </w:tc>
        <w:tc>
          <w:tcPr>
            <w:tcW w:w="2592" w:type="dxa"/>
          </w:tcPr>
          <w:p w14:paraId="082B65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3E704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toBranchId</w:t>
            </w:r>
          </w:p>
        </w:tc>
        <w:tc>
          <w:tcPr>
            <w:tcW w:w="2592" w:type="dxa"/>
          </w:tcPr>
          <w:p w14:paraId="5095CDF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setToBranchId</w:t>
            </w:r>
          </w:p>
        </w:tc>
      </w:tr>
      <w:tr w:rsidR="00ED06BB" w:rsidRPr="00493C40" w14:paraId="6C4A992C" w14:textId="77777777" w:rsidTr="00493C40">
        <w:tc>
          <w:tcPr>
            <w:tcW w:w="2880" w:type="dxa"/>
          </w:tcPr>
          <w:p w14:paraId="0A0374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getReason</w:t>
            </w:r>
          </w:p>
        </w:tc>
        <w:tc>
          <w:tcPr>
            <w:tcW w:w="2592" w:type="dxa"/>
          </w:tcPr>
          <w:p w14:paraId="4199E6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82DF5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63F7A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getReason</w:t>
            </w:r>
          </w:p>
        </w:tc>
      </w:tr>
      <w:tr w:rsidR="00ED06BB" w:rsidRPr="00493C40" w14:paraId="5DCAB6BE" w14:textId="77777777" w:rsidTr="00493C40">
        <w:tc>
          <w:tcPr>
            <w:tcW w:w="2880" w:type="dxa"/>
          </w:tcPr>
          <w:p w14:paraId="04E31A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setReason</w:t>
            </w:r>
          </w:p>
        </w:tc>
        <w:tc>
          <w:tcPr>
            <w:tcW w:w="2592" w:type="dxa"/>
          </w:tcPr>
          <w:p w14:paraId="17835C0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56F4C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reason</w:t>
            </w:r>
          </w:p>
        </w:tc>
        <w:tc>
          <w:tcPr>
            <w:tcW w:w="2592" w:type="dxa"/>
          </w:tcPr>
          <w:p w14:paraId="39D93B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setReason</w:t>
            </w:r>
          </w:p>
        </w:tc>
      </w:tr>
      <w:tr w:rsidR="00ED06BB" w:rsidRPr="00493C40" w14:paraId="5FDD9BAF" w14:textId="77777777" w:rsidTr="00493C40">
        <w:tc>
          <w:tcPr>
            <w:tcW w:w="2880" w:type="dxa"/>
          </w:tcPr>
          <w:p w14:paraId="44D17C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getItems</w:t>
            </w:r>
          </w:p>
        </w:tc>
        <w:tc>
          <w:tcPr>
            <w:tcW w:w="2592" w:type="dxa"/>
          </w:tcPr>
          <w:p w14:paraId="33A40B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List&lt;TransferItemDto&gt;</w:t>
            </w:r>
          </w:p>
        </w:tc>
        <w:tc>
          <w:tcPr>
            <w:tcW w:w="2016" w:type="dxa"/>
          </w:tcPr>
          <w:p w14:paraId="3764DA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318F7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getItems</w:t>
            </w:r>
          </w:p>
        </w:tc>
      </w:tr>
      <w:tr w:rsidR="00ED06BB" w:rsidRPr="00493C40" w14:paraId="319542C0" w14:textId="77777777" w:rsidTr="00493C40">
        <w:tc>
          <w:tcPr>
            <w:tcW w:w="2880" w:type="dxa"/>
          </w:tcPr>
          <w:p w14:paraId="53AA83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setItems</w:t>
            </w:r>
          </w:p>
        </w:tc>
        <w:tc>
          <w:tcPr>
            <w:tcW w:w="2592" w:type="dxa"/>
          </w:tcPr>
          <w:p w14:paraId="4F70B5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20002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items</w:t>
            </w:r>
          </w:p>
        </w:tc>
        <w:tc>
          <w:tcPr>
            <w:tcW w:w="2592" w:type="dxa"/>
          </w:tcPr>
          <w:p w14:paraId="456E3F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setItems</w:t>
            </w:r>
          </w:p>
        </w:tc>
      </w:tr>
      <w:tr w:rsidR="00ED06BB" w:rsidRPr="00493C40" w14:paraId="4549C53D" w14:textId="77777777" w:rsidTr="00493C40">
        <w:tc>
          <w:tcPr>
            <w:tcW w:w="2880" w:type="dxa"/>
          </w:tcPr>
          <w:p w14:paraId="462E99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getBookItemId</w:t>
            </w:r>
          </w:p>
        </w:tc>
        <w:tc>
          <w:tcPr>
            <w:tcW w:w="2592" w:type="dxa"/>
          </w:tcPr>
          <w:p w14:paraId="04C147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05EBCB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1F093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getBookItemId</w:t>
            </w:r>
          </w:p>
        </w:tc>
      </w:tr>
      <w:tr w:rsidR="00C23C79" w:rsidRPr="00493C40" w14:paraId="40166275" w14:textId="77777777" w:rsidTr="00493C40">
        <w:tc>
          <w:tcPr>
            <w:tcW w:w="2880" w:type="dxa"/>
          </w:tcPr>
          <w:p w14:paraId="3A2083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setBookItemId</w:t>
            </w:r>
          </w:p>
        </w:tc>
        <w:tc>
          <w:tcPr>
            <w:tcW w:w="2592" w:type="dxa"/>
          </w:tcPr>
          <w:p w14:paraId="0C7437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18905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bookItemId</w:t>
            </w:r>
          </w:p>
        </w:tc>
        <w:tc>
          <w:tcPr>
            <w:tcW w:w="2592" w:type="dxa"/>
          </w:tcPr>
          <w:p w14:paraId="60B5F8C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setBookItemId</w:t>
            </w:r>
          </w:p>
        </w:tc>
      </w:tr>
    </w:tbl>
    <w:p w14:paraId="6B46A88A"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TransferRequestDto.java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6EC7ECF0"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10BC9C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TransferRequestDto {</w:t>
            </w:r>
          </w:p>
          <w:p w14:paraId="2ED4BF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fromBranchId;</w:t>
            </w:r>
          </w:p>
          <w:p w14:paraId="32B89D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toBranchId;</w:t>
            </w:r>
          </w:p>
          <w:p w14:paraId="6F853F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reason;</w:t>
            </w:r>
          </w:p>
          <w:p w14:paraId="65EE5C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List&lt;TransferItemDto&gt; items;</w:t>
            </w:r>
          </w:p>
          <w:p w14:paraId="046F60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Long getFromBranchId() {</w:t>
            </w:r>
          </w:p>
          <w:p w14:paraId="3FC804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return fromBranchId;</w:t>
            </w:r>
          </w:p>
          <w:p w14:paraId="77603C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42054E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void setFromBranchId(Long fromBranchId) {</w:t>
            </w:r>
          </w:p>
          <w:p w14:paraId="60B3D6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this.fromBranchId = fromBranchId;</w:t>
            </w:r>
          </w:p>
          <w:p w14:paraId="6E3D20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3A0CE6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Long getToBranchId() {</w:t>
            </w:r>
          </w:p>
          <w:p w14:paraId="1BF706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return toBranchId;</w:t>
            </w:r>
          </w:p>
          <w:p w14:paraId="6ECAA9B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6FDD09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void setToBranchId(Long toBranchId) {</w:t>
            </w:r>
          </w:p>
          <w:p w14:paraId="0DC151E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this.toBranchId = toBranchId;</w:t>
            </w:r>
          </w:p>
          <w:p w14:paraId="4C6F065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5A5437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String getReason() {</w:t>
            </w:r>
          </w:p>
          <w:p w14:paraId="6BF4B7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reason;</w:t>
            </w:r>
          </w:p>
          <w:p w14:paraId="263869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5D372F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setReason(String reason) {</w:t>
            </w:r>
          </w:p>
          <w:p w14:paraId="293582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this.reason = reason;</w:t>
            </w:r>
          </w:p>
          <w:p w14:paraId="04D434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5BF8FB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List&lt;TransferItemDto&gt; getItems() {</w:t>
            </w:r>
          </w:p>
          <w:p w14:paraId="79D71A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items;</w:t>
            </w:r>
          </w:p>
          <w:p w14:paraId="4C1F94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728C5A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setItems(List&lt;TransferItemDto&gt; items) {</w:t>
            </w:r>
          </w:p>
          <w:p w14:paraId="0D7223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this.items = items;</w:t>
            </w:r>
          </w:p>
        </w:tc>
      </w:tr>
    </w:tbl>
    <w:p w14:paraId="713FF6A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C.2.11.49. TransferStatsDto (Lớp chuẩn (Class))</w:t>
      </w:r>
    </w:p>
    <w:p w14:paraId="3DE7055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`TransferStatsDto.java`</w:t>
      </w:r>
    </w:p>
    <w:p w14:paraId="62C5BBBE"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56C044A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TransferStatsDto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5291FC7" w14:textId="77777777" w:rsidTr="00493C40">
        <w:tc>
          <w:tcPr>
            <w:tcW w:w="2880" w:type="dxa"/>
          </w:tcPr>
          <w:p w14:paraId="2915E82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4878BA5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A91C46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2C8DF01" w14:textId="77777777" w:rsidTr="00493C40">
        <w:tc>
          <w:tcPr>
            <w:tcW w:w="2880" w:type="dxa"/>
          </w:tcPr>
          <w:p w14:paraId="35B4E62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totalTransfers</w:t>
            </w:r>
          </w:p>
        </w:tc>
        <w:tc>
          <w:tcPr>
            <w:tcW w:w="3168" w:type="dxa"/>
          </w:tcPr>
          <w:p w14:paraId="77EDCC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8CCC5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TransferStatsDto</w:t>
            </w:r>
          </w:p>
        </w:tc>
      </w:tr>
      <w:tr w:rsidR="00ED06BB" w:rsidRPr="00493C40" w14:paraId="752761FE" w14:textId="77777777" w:rsidTr="00493C40">
        <w:tc>
          <w:tcPr>
            <w:tcW w:w="2880" w:type="dxa"/>
          </w:tcPr>
          <w:p w14:paraId="4F2023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completedTransfers</w:t>
            </w:r>
          </w:p>
        </w:tc>
        <w:tc>
          <w:tcPr>
            <w:tcW w:w="3168" w:type="dxa"/>
          </w:tcPr>
          <w:p w14:paraId="1EF03C7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014CAA2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TransferStatsDto</w:t>
            </w:r>
          </w:p>
        </w:tc>
      </w:tr>
      <w:tr w:rsidR="00ED06BB" w:rsidRPr="00493C40" w14:paraId="5345720B" w14:textId="77777777" w:rsidTr="00493C40">
        <w:tc>
          <w:tcPr>
            <w:tcW w:w="2880" w:type="dxa"/>
          </w:tcPr>
          <w:p w14:paraId="02E73B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averageTransitTimeHours</w:t>
            </w:r>
          </w:p>
        </w:tc>
        <w:tc>
          <w:tcPr>
            <w:tcW w:w="3168" w:type="dxa"/>
          </w:tcPr>
          <w:p w14:paraId="7BDC7DE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double</w:t>
            </w:r>
          </w:p>
        </w:tc>
        <w:tc>
          <w:tcPr>
            <w:tcW w:w="4032" w:type="dxa"/>
          </w:tcPr>
          <w:p w14:paraId="54D6E6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TransferStatsDto</w:t>
            </w:r>
          </w:p>
        </w:tc>
      </w:tr>
      <w:tr w:rsidR="00C23C79" w:rsidRPr="00493C40" w14:paraId="49142C9D" w14:textId="77777777" w:rsidTr="00493C40">
        <w:tc>
          <w:tcPr>
            <w:tcW w:w="2880" w:type="dxa"/>
          </w:tcPr>
          <w:p w14:paraId="2A34F59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lossRatePercentage</w:t>
            </w:r>
          </w:p>
        </w:tc>
        <w:tc>
          <w:tcPr>
            <w:tcW w:w="3168" w:type="dxa"/>
          </w:tcPr>
          <w:p w14:paraId="4CBED4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double</w:t>
            </w:r>
          </w:p>
        </w:tc>
        <w:tc>
          <w:tcPr>
            <w:tcW w:w="4032" w:type="dxa"/>
          </w:tcPr>
          <w:p w14:paraId="4FDC14B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TransferStatsDto</w:t>
            </w:r>
          </w:p>
        </w:tc>
      </w:tr>
    </w:tbl>
    <w:p w14:paraId="783CA06E"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TransferStatsDto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48738BFB" w14:textId="77777777" w:rsidTr="00493C40">
        <w:tc>
          <w:tcPr>
            <w:tcW w:w="2880" w:type="dxa"/>
          </w:tcPr>
          <w:p w14:paraId="48E3966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E0D7309"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4503120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21D6CC9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0E5D02D" w14:textId="77777777" w:rsidTr="00493C40">
        <w:tc>
          <w:tcPr>
            <w:tcW w:w="2880" w:type="dxa"/>
          </w:tcPr>
          <w:p w14:paraId="13CDEE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getTotalTransfers</w:t>
            </w:r>
          </w:p>
        </w:tc>
        <w:tc>
          <w:tcPr>
            <w:tcW w:w="2592" w:type="dxa"/>
          </w:tcPr>
          <w:p w14:paraId="5E5022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433F70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3BBA64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getTotalTransfers</w:t>
            </w:r>
          </w:p>
        </w:tc>
      </w:tr>
      <w:tr w:rsidR="00ED06BB" w:rsidRPr="00493C40" w14:paraId="43F31D7D" w14:textId="77777777" w:rsidTr="00493C40">
        <w:tc>
          <w:tcPr>
            <w:tcW w:w="2880" w:type="dxa"/>
          </w:tcPr>
          <w:p w14:paraId="0B7009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setTotalTransfers</w:t>
            </w:r>
          </w:p>
        </w:tc>
        <w:tc>
          <w:tcPr>
            <w:tcW w:w="2592" w:type="dxa"/>
          </w:tcPr>
          <w:p w14:paraId="642DBF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A26D2A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totalTransfers</w:t>
            </w:r>
          </w:p>
        </w:tc>
        <w:tc>
          <w:tcPr>
            <w:tcW w:w="2592" w:type="dxa"/>
          </w:tcPr>
          <w:p w14:paraId="4E6CED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setTotalTransfers</w:t>
            </w:r>
          </w:p>
        </w:tc>
      </w:tr>
      <w:tr w:rsidR="00ED06BB" w:rsidRPr="00493C40" w14:paraId="42F121FF" w14:textId="77777777" w:rsidTr="00493C40">
        <w:tc>
          <w:tcPr>
            <w:tcW w:w="2880" w:type="dxa"/>
          </w:tcPr>
          <w:p w14:paraId="60BF13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getCompletedTransfers</w:t>
            </w:r>
          </w:p>
        </w:tc>
        <w:tc>
          <w:tcPr>
            <w:tcW w:w="2592" w:type="dxa"/>
          </w:tcPr>
          <w:p w14:paraId="1D6301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7A303A8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742A64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getCompletedTransfers</w:t>
            </w:r>
          </w:p>
        </w:tc>
      </w:tr>
      <w:tr w:rsidR="00ED06BB" w:rsidRPr="00493C40" w14:paraId="2A7CBDCD" w14:textId="77777777" w:rsidTr="00493C40">
        <w:tc>
          <w:tcPr>
            <w:tcW w:w="2880" w:type="dxa"/>
          </w:tcPr>
          <w:p w14:paraId="37B1FC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setCompletedTransfers</w:t>
            </w:r>
          </w:p>
        </w:tc>
        <w:tc>
          <w:tcPr>
            <w:tcW w:w="2592" w:type="dxa"/>
          </w:tcPr>
          <w:p w14:paraId="422990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F9D7A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completedTransfers</w:t>
            </w:r>
          </w:p>
        </w:tc>
        <w:tc>
          <w:tcPr>
            <w:tcW w:w="2592" w:type="dxa"/>
          </w:tcPr>
          <w:p w14:paraId="6779108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setCompletedTransfers</w:t>
            </w:r>
          </w:p>
        </w:tc>
      </w:tr>
      <w:tr w:rsidR="00ED06BB" w:rsidRPr="00493C40" w14:paraId="5E2F7087" w14:textId="77777777" w:rsidTr="00493C40">
        <w:tc>
          <w:tcPr>
            <w:tcW w:w="2880" w:type="dxa"/>
          </w:tcPr>
          <w:p w14:paraId="0E8A2D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getAverageTransitTimeHours</w:t>
            </w:r>
          </w:p>
        </w:tc>
        <w:tc>
          <w:tcPr>
            <w:tcW w:w="2592" w:type="dxa"/>
          </w:tcPr>
          <w:p w14:paraId="65FB95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double</w:t>
            </w:r>
          </w:p>
        </w:tc>
        <w:tc>
          <w:tcPr>
            <w:tcW w:w="2016" w:type="dxa"/>
          </w:tcPr>
          <w:p w14:paraId="7FAE3F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AB49E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getAverageTransitTimeHours</w:t>
            </w:r>
          </w:p>
        </w:tc>
      </w:tr>
      <w:tr w:rsidR="00ED06BB" w:rsidRPr="00493C40" w14:paraId="365EC020" w14:textId="77777777" w:rsidTr="00493C40">
        <w:tc>
          <w:tcPr>
            <w:tcW w:w="2880" w:type="dxa"/>
          </w:tcPr>
          <w:p w14:paraId="5CFCC1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setAverageTransitTimeHours</w:t>
            </w:r>
          </w:p>
        </w:tc>
        <w:tc>
          <w:tcPr>
            <w:tcW w:w="2592" w:type="dxa"/>
          </w:tcPr>
          <w:p w14:paraId="678D0A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8C9B7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averageTransitTimeHours</w:t>
            </w:r>
          </w:p>
        </w:tc>
        <w:tc>
          <w:tcPr>
            <w:tcW w:w="2592" w:type="dxa"/>
          </w:tcPr>
          <w:p w14:paraId="5D984A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setAverageTransitTimeHours</w:t>
            </w:r>
          </w:p>
        </w:tc>
      </w:tr>
      <w:tr w:rsidR="00ED06BB" w:rsidRPr="00493C40" w14:paraId="3E97639A" w14:textId="77777777" w:rsidTr="00493C40">
        <w:tc>
          <w:tcPr>
            <w:tcW w:w="2880" w:type="dxa"/>
          </w:tcPr>
          <w:p w14:paraId="6BFD63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getLossRatePercentage</w:t>
            </w:r>
          </w:p>
        </w:tc>
        <w:tc>
          <w:tcPr>
            <w:tcW w:w="2592" w:type="dxa"/>
          </w:tcPr>
          <w:p w14:paraId="72EB1A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double</w:t>
            </w:r>
          </w:p>
        </w:tc>
        <w:tc>
          <w:tcPr>
            <w:tcW w:w="2016" w:type="dxa"/>
          </w:tcPr>
          <w:p w14:paraId="406DF8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5EB4A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getLossRatePercentage</w:t>
            </w:r>
          </w:p>
        </w:tc>
      </w:tr>
      <w:tr w:rsidR="00C23C79" w:rsidRPr="00493C40" w14:paraId="37A5B57A" w14:textId="77777777" w:rsidTr="00493C40">
        <w:tc>
          <w:tcPr>
            <w:tcW w:w="2880" w:type="dxa"/>
          </w:tcPr>
          <w:p w14:paraId="50D4F2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setLossRatePercentage</w:t>
            </w:r>
          </w:p>
        </w:tc>
        <w:tc>
          <w:tcPr>
            <w:tcW w:w="2592" w:type="dxa"/>
          </w:tcPr>
          <w:p w14:paraId="14596DA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5D134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lossRatePercentage</w:t>
            </w:r>
          </w:p>
        </w:tc>
        <w:tc>
          <w:tcPr>
            <w:tcW w:w="2592" w:type="dxa"/>
          </w:tcPr>
          <w:p w14:paraId="05CD7F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setLossRatePercentage</w:t>
            </w:r>
          </w:p>
        </w:tc>
      </w:tr>
    </w:tbl>
    <w:p w14:paraId="275B4B5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TransferStatsDto.java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23B56B4"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46735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TransferStatsDto {</w:t>
            </w:r>
          </w:p>
          <w:p w14:paraId="3673E6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totalTransfers;</w:t>
            </w:r>
          </w:p>
          <w:p w14:paraId="1766F9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completedTransfers;</w:t>
            </w:r>
          </w:p>
          <w:p w14:paraId="647DDF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double averageTransitTimeHours; // Thời gian vận chuyển trung bình (Giờ)</w:t>
            </w:r>
          </w:p>
          <w:p w14:paraId="4BECF5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double lossRatePercentage;      // Tỷ lệ thất thoát (%)</w:t>
            </w:r>
          </w:p>
          <w:p w14:paraId="5C80D5C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public long getTotalTransfers() {</w:t>
            </w:r>
          </w:p>
          <w:p w14:paraId="5595EA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return totalTransfers;</w:t>
            </w:r>
          </w:p>
          <w:p w14:paraId="73585E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w:t>
            </w:r>
          </w:p>
          <w:p w14:paraId="202EB0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public void setTotalTransfers(long totalTransfers) {</w:t>
            </w:r>
          </w:p>
          <w:p w14:paraId="3A43F01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this.totalTransfers = totalTransfers;</w:t>
            </w:r>
          </w:p>
          <w:p w14:paraId="5B5D97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308D46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long getCompletedTransfers() {</w:t>
            </w:r>
          </w:p>
          <w:p w14:paraId="36D2F9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return completedTransfers;</w:t>
            </w:r>
          </w:p>
          <w:p w14:paraId="56C2DD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0CC90EB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void setCompletedTransfers(long completedTransfers) {</w:t>
            </w:r>
          </w:p>
          <w:p w14:paraId="184643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this.completedTransfers = completedTransfers;</w:t>
            </w:r>
          </w:p>
          <w:p w14:paraId="5AA1B1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0831E7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double getAverageTransitTimeHours() {</w:t>
            </w:r>
          </w:p>
          <w:p w14:paraId="7D7C56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averageTransitTimeHours;</w:t>
            </w:r>
          </w:p>
          <w:p w14:paraId="2616BA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5101EB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setAverageTransitTimeHours(double averageTransitTimeHours) {</w:t>
            </w:r>
          </w:p>
          <w:p w14:paraId="51BB59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this.averageTransitTimeHours = averageTransitTimeHours;</w:t>
            </w:r>
          </w:p>
          <w:p w14:paraId="1B63E9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62F7E6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double getLossRatePercentage() {</w:t>
            </w:r>
          </w:p>
          <w:p w14:paraId="5B52F4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lossRatePercentage;</w:t>
            </w:r>
          </w:p>
          <w:p w14:paraId="186D37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30F1B1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setLossRatePercentage(double lossRatePercentage) {</w:t>
            </w:r>
          </w:p>
          <w:p w14:paraId="432B61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this.lossRatePercentage = lossRatePercentage;</w:t>
            </w:r>
          </w:p>
        </w:tc>
      </w:tr>
    </w:tbl>
    <w:p w14:paraId="074ACF0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C.2.11.50. UpdateSubOrderStatusDto (Lớp chuẩn (Class))</w:t>
      </w:r>
    </w:p>
    <w:p w14:paraId="5BF467CD"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`UpdateSubOrderStatusDto.java`</w:t>
      </w:r>
    </w:p>
    <w:p w14:paraId="4A3F08C7"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6F4083F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UpdateSubOrderStatusDto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79BE0888" w14:textId="77777777" w:rsidTr="00493C40">
        <w:tc>
          <w:tcPr>
            <w:tcW w:w="2880" w:type="dxa"/>
          </w:tcPr>
          <w:p w14:paraId="1912C9F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00DA9D5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DD2C43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4F2092B3" w14:textId="77777777" w:rsidTr="00493C40">
        <w:tc>
          <w:tcPr>
            <w:tcW w:w="2880" w:type="dxa"/>
          </w:tcPr>
          <w:p w14:paraId="0A5A48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3168" w:type="dxa"/>
          </w:tcPr>
          <w:p w14:paraId="449E79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E9D99C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UpdateSubOrderStatusDto</w:t>
            </w:r>
          </w:p>
        </w:tc>
      </w:tr>
      <w:tr w:rsidR="00ED06BB" w:rsidRPr="00493C40" w14:paraId="3A48A66F" w14:textId="77777777" w:rsidTr="00493C40">
        <w:tc>
          <w:tcPr>
            <w:tcW w:w="2880" w:type="dxa"/>
          </w:tcPr>
          <w:p w14:paraId="2FA8B4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trackingNumber</w:t>
            </w:r>
          </w:p>
        </w:tc>
        <w:tc>
          <w:tcPr>
            <w:tcW w:w="3168" w:type="dxa"/>
          </w:tcPr>
          <w:p w14:paraId="7611D9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5C2B93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UpdateSubOrderStatusDto</w:t>
            </w:r>
          </w:p>
        </w:tc>
      </w:tr>
      <w:tr w:rsidR="00ED06BB" w:rsidRPr="00493C40" w14:paraId="76F1B175" w14:textId="77777777" w:rsidTr="00493C40">
        <w:tc>
          <w:tcPr>
            <w:tcW w:w="2880" w:type="dxa"/>
          </w:tcPr>
          <w:p w14:paraId="1025CB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note</w:t>
            </w:r>
          </w:p>
        </w:tc>
        <w:tc>
          <w:tcPr>
            <w:tcW w:w="3168" w:type="dxa"/>
          </w:tcPr>
          <w:p w14:paraId="14F49CF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7377E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UpdateSubOrderStatusDto</w:t>
            </w:r>
          </w:p>
        </w:tc>
      </w:tr>
      <w:tr w:rsidR="00ED06BB" w:rsidRPr="00493C40" w14:paraId="67E4AE7A" w14:textId="77777777" w:rsidTr="00493C40">
        <w:tc>
          <w:tcPr>
            <w:tcW w:w="2880" w:type="dxa"/>
          </w:tcPr>
          <w:p w14:paraId="3131DF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driverId</w:t>
            </w:r>
          </w:p>
        </w:tc>
        <w:tc>
          <w:tcPr>
            <w:tcW w:w="3168" w:type="dxa"/>
          </w:tcPr>
          <w:p w14:paraId="6158E1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9D4E8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UpdateSubOrderStatusDto</w:t>
            </w:r>
          </w:p>
        </w:tc>
      </w:tr>
      <w:tr w:rsidR="00ED06BB" w:rsidRPr="00493C40" w14:paraId="7AA88D7C" w14:textId="77777777" w:rsidTr="00493C40">
        <w:tc>
          <w:tcPr>
            <w:tcW w:w="2880" w:type="dxa"/>
          </w:tcPr>
          <w:p w14:paraId="4B0670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shipperName</w:t>
            </w:r>
          </w:p>
        </w:tc>
        <w:tc>
          <w:tcPr>
            <w:tcW w:w="3168" w:type="dxa"/>
          </w:tcPr>
          <w:p w14:paraId="510BA5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6C7D0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UpdateSubOrderStatusDto</w:t>
            </w:r>
          </w:p>
        </w:tc>
      </w:tr>
      <w:tr w:rsidR="00ED06BB" w:rsidRPr="00493C40" w14:paraId="3AD1E416" w14:textId="77777777" w:rsidTr="00493C40">
        <w:tc>
          <w:tcPr>
            <w:tcW w:w="2880" w:type="dxa"/>
          </w:tcPr>
          <w:p w14:paraId="2F48D4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shipperPhone</w:t>
            </w:r>
          </w:p>
        </w:tc>
        <w:tc>
          <w:tcPr>
            <w:tcW w:w="3168" w:type="dxa"/>
          </w:tcPr>
          <w:p w14:paraId="181193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564E5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UpdateSubOrderStatusDto</w:t>
            </w:r>
          </w:p>
        </w:tc>
      </w:tr>
      <w:tr w:rsidR="00ED06BB" w:rsidRPr="00493C40" w14:paraId="020F9354" w14:textId="77777777" w:rsidTr="00493C40">
        <w:tc>
          <w:tcPr>
            <w:tcW w:w="2880" w:type="dxa"/>
          </w:tcPr>
          <w:p w14:paraId="2127F3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shipperVehicle</w:t>
            </w:r>
          </w:p>
        </w:tc>
        <w:tc>
          <w:tcPr>
            <w:tcW w:w="3168" w:type="dxa"/>
          </w:tcPr>
          <w:p w14:paraId="14B0FD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4ED63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UpdateSubOrderStatusDto</w:t>
            </w:r>
          </w:p>
        </w:tc>
      </w:tr>
      <w:tr w:rsidR="00ED06BB" w:rsidRPr="00493C40" w14:paraId="3BFEC7F0" w14:textId="77777777" w:rsidTr="00493C40">
        <w:tc>
          <w:tcPr>
            <w:tcW w:w="2880" w:type="dxa"/>
          </w:tcPr>
          <w:p w14:paraId="2A939E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shippingCarrier</w:t>
            </w:r>
          </w:p>
        </w:tc>
        <w:tc>
          <w:tcPr>
            <w:tcW w:w="3168" w:type="dxa"/>
          </w:tcPr>
          <w:p w14:paraId="7C4231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26807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UpdateSubOrderStatusDto</w:t>
            </w:r>
          </w:p>
        </w:tc>
      </w:tr>
      <w:tr w:rsidR="00ED06BB" w:rsidRPr="00493C40" w14:paraId="03BE87DF" w14:textId="77777777" w:rsidTr="00493C40">
        <w:tc>
          <w:tcPr>
            <w:tcW w:w="2880" w:type="dxa"/>
          </w:tcPr>
          <w:p w14:paraId="384924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deliveryStatus</w:t>
            </w:r>
          </w:p>
        </w:tc>
        <w:tc>
          <w:tcPr>
            <w:tcW w:w="3168" w:type="dxa"/>
          </w:tcPr>
          <w:p w14:paraId="691B1A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FE0F2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UpdateSubOrderStatusDto</w:t>
            </w:r>
          </w:p>
        </w:tc>
      </w:tr>
      <w:tr w:rsidR="00ED06BB" w:rsidRPr="00493C40" w14:paraId="0E5F04D5" w14:textId="77777777" w:rsidTr="00493C40">
        <w:tc>
          <w:tcPr>
            <w:tcW w:w="2880" w:type="dxa"/>
          </w:tcPr>
          <w:p w14:paraId="3F6F1E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estimatedDeliveryTime</w:t>
            </w:r>
          </w:p>
        </w:tc>
        <w:tc>
          <w:tcPr>
            <w:tcW w:w="3168" w:type="dxa"/>
          </w:tcPr>
          <w:p w14:paraId="24EB25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C04C7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UpdateSubOrderStatusDto</w:t>
            </w:r>
          </w:p>
        </w:tc>
      </w:tr>
      <w:tr w:rsidR="00C23C79" w:rsidRPr="00493C40" w14:paraId="728E920F" w14:textId="77777777" w:rsidTr="00493C40">
        <w:tc>
          <w:tcPr>
            <w:tcW w:w="2880" w:type="dxa"/>
          </w:tcPr>
          <w:p w14:paraId="6E491E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deliveryNotes</w:t>
            </w:r>
          </w:p>
        </w:tc>
        <w:tc>
          <w:tcPr>
            <w:tcW w:w="3168" w:type="dxa"/>
          </w:tcPr>
          <w:p w14:paraId="063118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48738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UpdateSubOrderStatusDto</w:t>
            </w:r>
          </w:p>
        </w:tc>
      </w:tr>
    </w:tbl>
    <w:p w14:paraId="5337AF43"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UpdateSubOrderStatusDto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2DC19726" w14:textId="77777777" w:rsidTr="00493C40">
        <w:tc>
          <w:tcPr>
            <w:tcW w:w="2880" w:type="dxa"/>
          </w:tcPr>
          <w:p w14:paraId="1A4B76F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C1F51C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3890D852"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27C78EE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042E447F" w14:textId="77777777" w:rsidTr="00493C40">
        <w:tc>
          <w:tcPr>
            <w:tcW w:w="2880" w:type="dxa"/>
          </w:tcPr>
          <w:p w14:paraId="76D049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getStatus</w:t>
            </w:r>
          </w:p>
        </w:tc>
        <w:tc>
          <w:tcPr>
            <w:tcW w:w="2592" w:type="dxa"/>
          </w:tcPr>
          <w:p w14:paraId="2FAECB4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FB91F8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BFC96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getStatus</w:t>
            </w:r>
          </w:p>
        </w:tc>
      </w:tr>
      <w:tr w:rsidR="00ED06BB" w:rsidRPr="00493C40" w14:paraId="4B5C786C" w14:textId="77777777" w:rsidTr="00493C40">
        <w:tc>
          <w:tcPr>
            <w:tcW w:w="2880" w:type="dxa"/>
          </w:tcPr>
          <w:p w14:paraId="7E066C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setStatus</w:t>
            </w:r>
          </w:p>
        </w:tc>
        <w:tc>
          <w:tcPr>
            <w:tcW w:w="2592" w:type="dxa"/>
          </w:tcPr>
          <w:p w14:paraId="576D91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17EA7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status</w:t>
            </w:r>
          </w:p>
        </w:tc>
        <w:tc>
          <w:tcPr>
            <w:tcW w:w="2592" w:type="dxa"/>
          </w:tcPr>
          <w:p w14:paraId="12E738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setStatus</w:t>
            </w:r>
          </w:p>
        </w:tc>
      </w:tr>
      <w:tr w:rsidR="00ED06BB" w:rsidRPr="00493C40" w14:paraId="35BC2EEA" w14:textId="77777777" w:rsidTr="00493C40">
        <w:tc>
          <w:tcPr>
            <w:tcW w:w="2880" w:type="dxa"/>
          </w:tcPr>
          <w:p w14:paraId="35849CF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getTrackingNumber</w:t>
            </w:r>
          </w:p>
        </w:tc>
        <w:tc>
          <w:tcPr>
            <w:tcW w:w="2592" w:type="dxa"/>
          </w:tcPr>
          <w:p w14:paraId="3B860E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0EE4B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0DEFD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getTrackingNumber</w:t>
            </w:r>
          </w:p>
        </w:tc>
      </w:tr>
      <w:tr w:rsidR="00ED06BB" w:rsidRPr="00493C40" w14:paraId="505C54CE" w14:textId="77777777" w:rsidTr="00493C40">
        <w:tc>
          <w:tcPr>
            <w:tcW w:w="2880" w:type="dxa"/>
          </w:tcPr>
          <w:p w14:paraId="0F60A7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setTrackingNumber</w:t>
            </w:r>
          </w:p>
        </w:tc>
        <w:tc>
          <w:tcPr>
            <w:tcW w:w="2592" w:type="dxa"/>
          </w:tcPr>
          <w:p w14:paraId="0A0FEA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FA81A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trackingNumber</w:t>
            </w:r>
          </w:p>
        </w:tc>
        <w:tc>
          <w:tcPr>
            <w:tcW w:w="2592" w:type="dxa"/>
          </w:tcPr>
          <w:p w14:paraId="0F01BA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setTrackingNumber</w:t>
            </w:r>
          </w:p>
        </w:tc>
      </w:tr>
      <w:tr w:rsidR="00ED06BB" w:rsidRPr="00493C40" w14:paraId="5195FE95" w14:textId="77777777" w:rsidTr="00493C40">
        <w:tc>
          <w:tcPr>
            <w:tcW w:w="2880" w:type="dxa"/>
          </w:tcPr>
          <w:p w14:paraId="012E45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getNote</w:t>
            </w:r>
          </w:p>
        </w:tc>
        <w:tc>
          <w:tcPr>
            <w:tcW w:w="2592" w:type="dxa"/>
          </w:tcPr>
          <w:p w14:paraId="67251B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15A27B2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55AA5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getNote</w:t>
            </w:r>
          </w:p>
        </w:tc>
      </w:tr>
      <w:tr w:rsidR="00ED06BB" w:rsidRPr="00493C40" w14:paraId="0680B7B3" w14:textId="77777777" w:rsidTr="00493C40">
        <w:tc>
          <w:tcPr>
            <w:tcW w:w="2880" w:type="dxa"/>
          </w:tcPr>
          <w:p w14:paraId="025484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setNote</w:t>
            </w:r>
          </w:p>
        </w:tc>
        <w:tc>
          <w:tcPr>
            <w:tcW w:w="2592" w:type="dxa"/>
          </w:tcPr>
          <w:p w14:paraId="7F72C5E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11FF03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note</w:t>
            </w:r>
          </w:p>
        </w:tc>
        <w:tc>
          <w:tcPr>
            <w:tcW w:w="2592" w:type="dxa"/>
          </w:tcPr>
          <w:p w14:paraId="714F33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setNote</w:t>
            </w:r>
          </w:p>
        </w:tc>
      </w:tr>
      <w:tr w:rsidR="00ED06BB" w:rsidRPr="00493C40" w14:paraId="4453A823" w14:textId="77777777" w:rsidTr="00493C40">
        <w:tc>
          <w:tcPr>
            <w:tcW w:w="2880" w:type="dxa"/>
          </w:tcPr>
          <w:p w14:paraId="131400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getDriverId</w:t>
            </w:r>
          </w:p>
        </w:tc>
        <w:tc>
          <w:tcPr>
            <w:tcW w:w="2592" w:type="dxa"/>
          </w:tcPr>
          <w:p w14:paraId="015106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1C64B2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E1AC710"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getDriverId</w:t>
            </w:r>
          </w:p>
        </w:tc>
      </w:tr>
      <w:tr w:rsidR="00ED06BB" w:rsidRPr="00493C40" w14:paraId="698838FA" w14:textId="77777777" w:rsidTr="00493C40">
        <w:tc>
          <w:tcPr>
            <w:tcW w:w="2880" w:type="dxa"/>
          </w:tcPr>
          <w:p w14:paraId="586617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setDriverId</w:t>
            </w:r>
          </w:p>
        </w:tc>
        <w:tc>
          <w:tcPr>
            <w:tcW w:w="2592" w:type="dxa"/>
          </w:tcPr>
          <w:p w14:paraId="5F9FE8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14B6E5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driverId</w:t>
            </w:r>
          </w:p>
        </w:tc>
        <w:tc>
          <w:tcPr>
            <w:tcW w:w="2592" w:type="dxa"/>
          </w:tcPr>
          <w:p w14:paraId="4792E5D7"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setDriverId</w:t>
            </w:r>
          </w:p>
        </w:tc>
      </w:tr>
      <w:tr w:rsidR="00ED06BB" w:rsidRPr="00493C40" w14:paraId="7706E47C" w14:textId="77777777" w:rsidTr="00493C40">
        <w:tc>
          <w:tcPr>
            <w:tcW w:w="2880" w:type="dxa"/>
          </w:tcPr>
          <w:p w14:paraId="29FEC0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getShipperName</w:t>
            </w:r>
          </w:p>
        </w:tc>
        <w:tc>
          <w:tcPr>
            <w:tcW w:w="2592" w:type="dxa"/>
          </w:tcPr>
          <w:p w14:paraId="2D36C36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28F3EF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132703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getShipperName</w:t>
            </w:r>
          </w:p>
        </w:tc>
      </w:tr>
      <w:tr w:rsidR="00C23C79" w:rsidRPr="00493C40" w14:paraId="5D153847" w14:textId="77777777" w:rsidTr="00493C40">
        <w:tc>
          <w:tcPr>
            <w:tcW w:w="2880" w:type="dxa"/>
          </w:tcPr>
          <w:p w14:paraId="5E785D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setShipperName</w:t>
            </w:r>
          </w:p>
        </w:tc>
        <w:tc>
          <w:tcPr>
            <w:tcW w:w="2592" w:type="dxa"/>
          </w:tcPr>
          <w:p w14:paraId="4AA1827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117AB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shipperName</w:t>
            </w:r>
          </w:p>
        </w:tc>
        <w:tc>
          <w:tcPr>
            <w:tcW w:w="2592" w:type="dxa"/>
          </w:tcPr>
          <w:p w14:paraId="741B79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setShipperName</w:t>
            </w:r>
          </w:p>
        </w:tc>
      </w:tr>
    </w:tbl>
    <w:p w14:paraId="7775F6E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UpdateSubOrderStatusDto.java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22D47655"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38F28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UpdateSubOrderStatusDto {</w:t>
            </w:r>
          </w:p>
          <w:p w14:paraId="26203BE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String status; // PACKING, SHIPPED, COMPLETED, CANCELLED</w:t>
            </w:r>
          </w:p>
          <w:p w14:paraId="3DA6993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trackingNumber;</w:t>
            </w:r>
          </w:p>
          <w:p w14:paraId="3B50580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note;</w:t>
            </w:r>
          </w:p>
          <w:p w14:paraId="144CD85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 Driver &amp; Shipper dispatch fields</w:t>
            </w:r>
          </w:p>
          <w:p w14:paraId="63150B8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Long driverId;</w:t>
            </w:r>
          </w:p>
          <w:p w14:paraId="396806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shipperName;</w:t>
            </w:r>
          </w:p>
          <w:p w14:paraId="66C18E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shipperPhone;</w:t>
            </w:r>
          </w:p>
          <w:p w14:paraId="2A8251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shipperVehicle;</w:t>
            </w:r>
          </w:p>
          <w:p w14:paraId="6476D9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shippingCarrier;</w:t>
            </w:r>
          </w:p>
          <w:p w14:paraId="3E9283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String deliveryStatus;</w:t>
            </w:r>
          </w:p>
          <w:p w14:paraId="15D281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estimatedDeliveryTime;</w:t>
            </w:r>
          </w:p>
          <w:p w14:paraId="47B93D0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String deliveryNotes;</w:t>
            </w:r>
          </w:p>
          <w:p w14:paraId="2867F00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UpdateSubOrderStatusDto() {</w:t>
            </w:r>
          </w:p>
          <w:p w14:paraId="366FB0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w:t>
            </w:r>
          </w:p>
          <w:p w14:paraId="75D50F0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public UpdateSubOrderStatusDto(String status, String trackingNumber, String note) {</w:t>
            </w:r>
          </w:p>
          <w:p w14:paraId="09AE586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this.status = status;</w:t>
            </w:r>
          </w:p>
          <w:p w14:paraId="008278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this.trackingNumber = trackingNumber;</w:t>
            </w:r>
          </w:p>
          <w:p w14:paraId="284673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this.note = note;</w:t>
            </w:r>
          </w:p>
          <w:p w14:paraId="31DC4B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6B4F71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String getStatus() {</w:t>
            </w:r>
          </w:p>
          <w:p w14:paraId="61CE31D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return status;</w:t>
            </w:r>
          </w:p>
          <w:p w14:paraId="3E5AA4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3676DF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void setStatus(String status) {</w:t>
            </w:r>
          </w:p>
          <w:p w14:paraId="09701B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this.status = status;</w:t>
            </w:r>
          </w:p>
          <w:p w14:paraId="2CDC29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152C88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String getTrackingNumber() {</w:t>
            </w:r>
          </w:p>
          <w:p w14:paraId="6883C9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return trackingNumber;</w:t>
            </w:r>
          </w:p>
        </w:tc>
      </w:tr>
    </w:tbl>
    <w:p w14:paraId="5636A8D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C.2.11.51. UserDto (Lớp chuẩn (Class))</w:t>
      </w:r>
    </w:p>
    <w:p w14:paraId="09F9575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`UserDto.java`</w:t>
      </w:r>
    </w:p>
    <w:p w14:paraId="3D9886C3"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1F76BEBC"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UserDto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2837BF29" w14:textId="77777777" w:rsidTr="00493C40">
        <w:tc>
          <w:tcPr>
            <w:tcW w:w="2880" w:type="dxa"/>
          </w:tcPr>
          <w:p w14:paraId="297FE83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2AFD8A56"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5BB0C9B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7F5E4B0D" w14:textId="77777777" w:rsidTr="00493C40">
        <w:tc>
          <w:tcPr>
            <w:tcW w:w="2880" w:type="dxa"/>
          </w:tcPr>
          <w:p w14:paraId="7DAD528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7D43B53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98C1D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UserDto</w:t>
            </w:r>
          </w:p>
        </w:tc>
      </w:tr>
      <w:tr w:rsidR="00ED06BB" w:rsidRPr="00493C40" w14:paraId="4A78047F" w14:textId="77777777" w:rsidTr="00493C40">
        <w:tc>
          <w:tcPr>
            <w:tcW w:w="2880" w:type="dxa"/>
          </w:tcPr>
          <w:p w14:paraId="5F723F0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3168" w:type="dxa"/>
          </w:tcPr>
          <w:p w14:paraId="3CE92C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854DB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UserDto</w:t>
            </w:r>
          </w:p>
        </w:tc>
      </w:tr>
      <w:tr w:rsidR="00ED06BB" w:rsidRPr="00493C40" w14:paraId="1D19FE93" w14:textId="77777777" w:rsidTr="00493C40">
        <w:tc>
          <w:tcPr>
            <w:tcW w:w="2880" w:type="dxa"/>
          </w:tcPr>
          <w:p w14:paraId="7951462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w:t>
            </w:r>
          </w:p>
        </w:tc>
        <w:tc>
          <w:tcPr>
            <w:tcW w:w="3168" w:type="dxa"/>
          </w:tcPr>
          <w:p w14:paraId="3DFDA4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6A7594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UserDto</w:t>
            </w:r>
          </w:p>
        </w:tc>
      </w:tr>
      <w:tr w:rsidR="00ED06BB" w:rsidRPr="00493C40" w14:paraId="589F1D0B" w14:textId="77777777" w:rsidTr="00493C40">
        <w:tc>
          <w:tcPr>
            <w:tcW w:w="2880" w:type="dxa"/>
          </w:tcPr>
          <w:p w14:paraId="0947FCD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3168" w:type="dxa"/>
          </w:tcPr>
          <w:p w14:paraId="29BB50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20804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UserDto</w:t>
            </w:r>
          </w:p>
        </w:tc>
      </w:tr>
      <w:tr w:rsidR="00ED06BB" w:rsidRPr="00493C40" w14:paraId="794F3503" w14:textId="77777777" w:rsidTr="00493C40">
        <w:tc>
          <w:tcPr>
            <w:tcW w:w="2880" w:type="dxa"/>
          </w:tcPr>
          <w:p w14:paraId="6B2A1F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3168" w:type="dxa"/>
          </w:tcPr>
          <w:p w14:paraId="4A05E4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F1665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UserDto</w:t>
            </w:r>
          </w:p>
        </w:tc>
      </w:tr>
      <w:tr w:rsidR="00ED06BB" w:rsidRPr="00493C40" w14:paraId="48E43980" w14:textId="77777777" w:rsidTr="00493C40">
        <w:tc>
          <w:tcPr>
            <w:tcW w:w="2880" w:type="dxa"/>
          </w:tcPr>
          <w:p w14:paraId="6EB1B0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avatarUrl</w:t>
            </w:r>
          </w:p>
        </w:tc>
        <w:tc>
          <w:tcPr>
            <w:tcW w:w="3168" w:type="dxa"/>
          </w:tcPr>
          <w:p w14:paraId="31DA38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1BC753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UserDto</w:t>
            </w:r>
          </w:p>
        </w:tc>
      </w:tr>
      <w:tr w:rsidR="00ED06BB" w:rsidRPr="00493C40" w14:paraId="3456CCF9" w14:textId="77777777" w:rsidTr="00493C40">
        <w:tc>
          <w:tcPr>
            <w:tcW w:w="2880" w:type="dxa"/>
          </w:tcPr>
          <w:p w14:paraId="767EB4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roleId</w:t>
            </w:r>
          </w:p>
        </w:tc>
        <w:tc>
          <w:tcPr>
            <w:tcW w:w="3168" w:type="dxa"/>
          </w:tcPr>
          <w:p w14:paraId="75CE14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DEE26E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UserDto</w:t>
            </w:r>
          </w:p>
        </w:tc>
      </w:tr>
      <w:tr w:rsidR="00ED06BB" w:rsidRPr="00493C40" w14:paraId="086584EE" w14:textId="77777777" w:rsidTr="00493C40">
        <w:tc>
          <w:tcPr>
            <w:tcW w:w="2880" w:type="dxa"/>
          </w:tcPr>
          <w:p w14:paraId="010245B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roleName</w:t>
            </w:r>
          </w:p>
        </w:tc>
        <w:tc>
          <w:tcPr>
            <w:tcW w:w="3168" w:type="dxa"/>
          </w:tcPr>
          <w:p w14:paraId="4F38A45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4B048B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UserDto</w:t>
            </w:r>
          </w:p>
        </w:tc>
      </w:tr>
      <w:tr w:rsidR="00ED06BB" w:rsidRPr="00493C40" w14:paraId="1274B5B7" w14:textId="77777777" w:rsidTr="00493C40">
        <w:tc>
          <w:tcPr>
            <w:tcW w:w="2880" w:type="dxa"/>
          </w:tcPr>
          <w:p w14:paraId="39A9580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roleDescription</w:t>
            </w:r>
          </w:p>
        </w:tc>
        <w:tc>
          <w:tcPr>
            <w:tcW w:w="3168" w:type="dxa"/>
          </w:tcPr>
          <w:p w14:paraId="30A20B6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39B937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UserDto</w:t>
            </w:r>
          </w:p>
        </w:tc>
      </w:tr>
      <w:tr w:rsidR="00ED06BB" w:rsidRPr="00493C40" w14:paraId="7D12ACDC" w14:textId="77777777" w:rsidTr="00493C40">
        <w:tc>
          <w:tcPr>
            <w:tcW w:w="2880" w:type="dxa"/>
          </w:tcPr>
          <w:p w14:paraId="226BE8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branchId</w:t>
            </w:r>
          </w:p>
        </w:tc>
        <w:tc>
          <w:tcPr>
            <w:tcW w:w="3168" w:type="dxa"/>
          </w:tcPr>
          <w:p w14:paraId="20C43B9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32FD53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UserDto</w:t>
            </w:r>
          </w:p>
        </w:tc>
      </w:tr>
      <w:tr w:rsidR="00ED06BB" w:rsidRPr="00493C40" w14:paraId="4BE475BD" w14:textId="77777777" w:rsidTr="00493C40">
        <w:tc>
          <w:tcPr>
            <w:tcW w:w="2880" w:type="dxa"/>
          </w:tcPr>
          <w:p w14:paraId="507E81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branchName</w:t>
            </w:r>
          </w:p>
        </w:tc>
        <w:tc>
          <w:tcPr>
            <w:tcW w:w="3168" w:type="dxa"/>
          </w:tcPr>
          <w:p w14:paraId="204D89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599BDF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UserDto</w:t>
            </w:r>
          </w:p>
        </w:tc>
      </w:tr>
      <w:tr w:rsidR="00C23C79" w:rsidRPr="00493C40" w14:paraId="68798ACE" w14:textId="77777777" w:rsidTr="00493C40">
        <w:tc>
          <w:tcPr>
            <w:tcW w:w="2880" w:type="dxa"/>
          </w:tcPr>
          <w:p w14:paraId="1685A0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isActive</w:t>
            </w:r>
          </w:p>
        </w:tc>
        <w:tc>
          <w:tcPr>
            <w:tcW w:w="3168" w:type="dxa"/>
          </w:tcPr>
          <w:p w14:paraId="1F5B50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0D253BF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UserDto</w:t>
            </w:r>
          </w:p>
        </w:tc>
      </w:tr>
    </w:tbl>
    <w:p w14:paraId="3006CC4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UserDto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1840B83D" w14:textId="77777777" w:rsidTr="00493C40">
        <w:tc>
          <w:tcPr>
            <w:tcW w:w="2880" w:type="dxa"/>
          </w:tcPr>
          <w:p w14:paraId="0FD69E1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377BFFA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2B0C341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0E38131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19CA30D4" w14:textId="77777777" w:rsidTr="00493C40">
        <w:tc>
          <w:tcPr>
            <w:tcW w:w="2880" w:type="dxa"/>
          </w:tcPr>
          <w:p w14:paraId="05E8CB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4EC2E2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257A2E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B63ABF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7CCA9F27" w14:textId="77777777" w:rsidTr="00493C40">
        <w:tc>
          <w:tcPr>
            <w:tcW w:w="2880" w:type="dxa"/>
          </w:tcPr>
          <w:p w14:paraId="7CBFEAA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699A57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1231C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1B112B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4EC340A6" w14:textId="77777777" w:rsidTr="00493C40">
        <w:tc>
          <w:tcPr>
            <w:tcW w:w="2880" w:type="dxa"/>
          </w:tcPr>
          <w:p w14:paraId="04489E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getEmail</w:t>
            </w:r>
          </w:p>
        </w:tc>
        <w:tc>
          <w:tcPr>
            <w:tcW w:w="2592" w:type="dxa"/>
          </w:tcPr>
          <w:p w14:paraId="70E7B86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499FB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24F141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getEmail</w:t>
            </w:r>
          </w:p>
        </w:tc>
      </w:tr>
      <w:tr w:rsidR="00ED06BB" w:rsidRPr="00493C40" w14:paraId="6215A7F6" w14:textId="77777777" w:rsidTr="00493C40">
        <w:tc>
          <w:tcPr>
            <w:tcW w:w="2880" w:type="dxa"/>
          </w:tcPr>
          <w:p w14:paraId="33940F4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setEmail</w:t>
            </w:r>
          </w:p>
        </w:tc>
        <w:tc>
          <w:tcPr>
            <w:tcW w:w="2592" w:type="dxa"/>
          </w:tcPr>
          <w:p w14:paraId="521ACAA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8DCEA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2592" w:type="dxa"/>
          </w:tcPr>
          <w:p w14:paraId="7E0D5F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setEmail</w:t>
            </w:r>
          </w:p>
        </w:tc>
      </w:tr>
      <w:tr w:rsidR="00ED06BB" w:rsidRPr="00493C40" w14:paraId="58FF660C" w14:textId="77777777" w:rsidTr="00493C40">
        <w:tc>
          <w:tcPr>
            <w:tcW w:w="2880" w:type="dxa"/>
          </w:tcPr>
          <w:p w14:paraId="73D968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getPassword</w:t>
            </w:r>
          </w:p>
        </w:tc>
        <w:tc>
          <w:tcPr>
            <w:tcW w:w="2592" w:type="dxa"/>
          </w:tcPr>
          <w:p w14:paraId="769C114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5C5003A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04A8C0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getPassword</w:t>
            </w:r>
          </w:p>
        </w:tc>
      </w:tr>
      <w:tr w:rsidR="00ED06BB" w:rsidRPr="00493C40" w14:paraId="14F463A6" w14:textId="77777777" w:rsidTr="00493C40">
        <w:tc>
          <w:tcPr>
            <w:tcW w:w="2880" w:type="dxa"/>
          </w:tcPr>
          <w:p w14:paraId="58FABB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setPassword</w:t>
            </w:r>
          </w:p>
        </w:tc>
        <w:tc>
          <w:tcPr>
            <w:tcW w:w="2592" w:type="dxa"/>
          </w:tcPr>
          <w:p w14:paraId="25F98D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1B7393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password</w:t>
            </w:r>
          </w:p>
        </w:tc>
        <w:tc>
          <w:tcPr>
            <w:tcW w:w="2592" w:type="dxa"/>
          </w:tcPr>
          <w:p w14:paraId="1D1A4C7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setPassword</w:t>
            </w:r>
          </w:p>
        </w:tc>
      </w:tr>
      <w:tr w:rsidR="00ED06BB" w:rsidRPr="00493C40" w14:paraId="742ECFDE" w14:textId="77777777" w:rsidTr="00493C40">
        <w:tc>
          <w:tcPr>
            <w:tcW w:w="2880" w:type="dxa"/>
          </w:tcPr>
          <w:p w14:paraId="7E9F98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getFullName</w:t>
            </w:r>
          </w:p>
        </w:tc>
        <w:tc>
          <w:tcPr>
            <w:tcW w:w="2592" w:type="dxa"/>
          </w:tcPr>
          <w:p w14:paraId="4BB574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B3585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F50A74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getFullName</w:t>
            </w:r>
          </w:p>
        </w:tc>
      </w:tr>
      <w:tr w:rsidR="00ED06BB" w:rsidRPr="00493C40" w14:paraId="543A8290" w14:textId="77777777" w:rsidTr="00493C40">
        <w:tc>
          <w:tcPr>
            <w:tcW w:w="2880" w:type="dxa"/>
          </w:tcPr>
          <w:p w14:paraId="42E97F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setFullName</w:t>
            </w:r>
          </w:p>
        </w:tc>
        <w:tc>
          <w:tcPr>
            <w:tcW w:w="2592" w:type="dxa"/>
          </w:tcPr>
          <w:p w14:paraId="12DB4A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01B99B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fullName</w:t>
            </w:r>
          </w:p>
        </w:tc>
        <w:tc>
          <w:tcPr>
            <w:tcW w:w="2592" w:type="dxa"/>
          </w:tcPr>
          <w:p w14:paraId="487F3C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setFullName</w:t>
            </w:r>
          </w:p>
        </w:tc>
      </w:tr>
      <w:tr w:rsidR="00ED06BB" w:rsidRPr="00493C40" w14:paraId="2D9FD2DE" w14:textId="77777777" w:rsidTr="00493C40">
        <w:tc>
          <w:tcPr>
            <w:tcW w:w="2880" w:type="dxa"/>
          </w:tcPr>
          <w:p w14:paraId="63AFBE8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getPhone</w:t>
            </w:r>
          </w:p>
        </w:tc>
        <w:tc>
          <w:tcPr>
            <w:tcW w:w="2592" w:type="dxa"/>
          </w:tcPr>
          <w:p w14:paraId="682E2B2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4E3B0BC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A40A8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getPhone</w:t>
            </w:r>
          </w:p>
        </w:tc>
      </w:tr>
      <w:tr w:rsidR="00C23C79" w:rsidRPr="00493C40" w14:paraId="0E5F69DF" w14:textId="77777777" w:rsidTr="00493C40">
        <w:tc>
          <w:tcPr>
            <w:tcW w:w="2880" w:type="dxa"/>
          </w:tcPr>
          <w:p w14:paraId="67696A2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setPhone</w:t>
            </w:r>
          </w:p>
        </w:tc>
        <w:tc>
          <w:tcPr>
            <w:tcW w:w="2592" w:type="dxa"/>
          </w:tcPr>
          <w:p w14:paraId="521992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A0BF99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phone</w:t>
            </w:r>
          </w:p>
        </w:tc>
        <w:tc>
          <w:tcPr>
            <w:tcW w:w="2592" w:type="dxa"/>
          </w:tcPr>
          <w:p w14:paraId="7873D28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setPhone</w:t>
            </w:r>
          </w:p>
        </w:tc>
      </w:tr>
    </w:tbl>
    <w:p w14:paraId="62C02FB8"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UserDto.java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5A4F32B"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1F398D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UserDto {</w:t>
            </w:r>
          </w:p>
          <w:p w14:paraId="793C02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0E43FB8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String email;</w:t>
            </w:r>
          </w:p>
          <w:p w14:paraId="6115CD2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password;</w:t>
            </w:r>
          </w:p>
          <w:p w14:paraId="1C6C19D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String fullName;</w:t>
            </w:r>
          </w:p>
          <w:p w14:paraId="7A287B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phone;</w:t>
            </w:r>
          </w:p>
          <w:p w14:paraId="7E0412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avatarUrl;</w:t>
            </w:r>
          </w:p>
          <w:p w14:paraId="7D45E4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Long roleId;</w:t>
            </w:r>
          </w:p>
          <w:p w14:paraId="7D5091E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String roleName;</w:t>
            </w:r>
          </w:p>
          <w:p w14:paraId="16FA443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roleDescription;</w:t>
            </w:r>
          </w:p>
          <w:p w14:paraId="1A1841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Long branchId;</w:t>
            </w:r>
          </w:p>
          <w:p w14:paraId="2FA53D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String branchName;</w:t>
            </w:r>
          </w:p>
          <w:p w14:paraId="7127827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Boolean isActive;</w:t>
            </w:r>
          </w:p>
          <w:p w14:paraId="13C4064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LocalDateTime createdAt;</w:t>
            </w:r>
          </w:p>
          <w:p w14:paraId="623110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UserDto() {</w:t>
            </w:r>
          </w:p>
          <w:p w14:paraId="0F59C2F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019983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Long getId() {</w:t>
            </w:r>
          </w:p>
          <w:p w14:paraId="794A427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return id;</w:t>
            </w:r>
          </w:p>
          <w:p w14:paraId="30E3D4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2F6A63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void setId(Long id) {</w:t>
            </w:r>
          </w:p>
          <w:p w14:paraId="1F67B7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this.id = id;</w:t>
            </w:r>
          </w:p>
          <w:p w14:paraId="68FB77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122E9ED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String getEmail() {</w:t>
            </w:r>
          </w:p>
          <w:p w14:paraId="218FF1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return email;</w:t>
            </w:r>
          </w:p>
          <w:p w14:paraId="2A3CF81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0005FB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void setEmail(String email) {</w:t>
            </w:r>
          </w:p>
          <w:p w14:paraId="0091D8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this.email = email;</w:t>
            </w:r>
          </w:p>
          <w:p w14:paraId="7626B2C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258F123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C.2.11.52. VerifyOtpRequestDto (Lớp chuẩn (Class))</w:t>
      </w:r>
    </w:p>
    <w:p w14:paraId="7CB99A9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`VerifyOtpRequestDto.java`</w:t>
      </w:r>
    </w:p>
    <w:p w14:paraId="776CAD4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1F408AE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VerifyOtpRequestDto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71CDBEB7" w14:textId="77777777" w:rsidTr="00493C40">
        <w:tc>
          <w:tcPr>
            <w:tcW w:w="2880" w:type="dxa"/>
          </w:tcPr>
          <w:p w14:paraId="0A1EBC55"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582BC39F"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21FC943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418F75F3" w14:textId="77777777" w:rsidTr="00493C40">
        <w:tc>
          <w:tcPr>
            <w:tcW w:w="2880" w:type="dxa"/>
          </w:tcPr>
          <w:p w14:paraId="7D1A65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3168" w:type="dxa"/>
          </w:tcPr>
          <w:p w14:paraId="78A34CD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BC8631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VerifyOtpRequestDto</w:t>
            </w:r>
          </w:p>
        </w:tc>
      </w:tr>
      <w:tr w:rsidR="00C23C79" w:rsidRPr="00493C40" w14:paraId="11F68157" w14:textId="77777777" w:rsidTr="00493C40">
        <w:tc>
          <w:tcPr>
            <w:tcW w:w="2880" w:type="dxa"/>
          </w:tcPr>
          <w:p w14:paraId="37ACD56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otp</w:t>
            </w:r>
          </w:p>
        </w:tc>
        <w:tc>
          <w:tcPr>
            <w:tcW w:w="3168" w:type="dxa"/>
          </w:tcPr>
          <w:p w14:paraId="7C82A5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B1439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VerifyOtpRequestDto</w:t>
            </w:r>
          </w:p>
        </w:tc>
      </w:tr>
    </w:tbl>
    <w:p w14:paraId="1CB00442"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VerifyOtpRequestDto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7E116A51" w14:textId="77777777" w:rsidTr="00493C40">
        <w:tc>
          <w:tcPr>
            <w:tcW w:w="2880" w:type="dxa"/>
          </w:tcPr>
          <w:p w14:paraId="27A02A1A"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467BDDE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18FD5C3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AC837C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32C934DB" w14:textId="77777777" w:rsidTr="00493C40">
        <w:tc>
          <w:tcPr>
            <w:tcW w:w="2880" w:type="dxa"/>
          </w:tcPr>
          <w:p w14:paraId="7D28A42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getEmail</w:t>
            </w:r>
          </w:p>
        </w:tc>
        <w:tc>
          <w:tcPr>
            <w:tcW w:w="2592" w:type="dxa"/>
          </w:tcPr>
          <w:p w14:paraId="1B2D65D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37A80F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456445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getEmail</w:t>
            </w:r>
          </w:p>
        </w:tc>
      </w:tr>
      <w:tr w:rsidR="00ED06BB" w:rsidRPr="00493C40" w14:paraId="2183AF44" w14:textId="77777777" w:rsidTr="00493C40">
        <w:tc>
          <w:tcPr>
            <w:tcW w:w="2880" w:type="dxa"/>
          </w:tcPr>
          <w:p w14:paraId="6BFD74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setEmail</w:t>
            </w:r>
          </w:p>
        </w:tc>
        <w:tc>
          <w:tcPr>
            <w:tcW w:w="2592" w:type="dxa"/>
          </w:tcPr>
          <w:p w14:paraId="756B1C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923F3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email</w:t>
            </w:r>
          </w:p>
        </w:tc>
        <w:tc>
          <w:tcPr>
            <w:tcW w:w="2592" w:type="dxa"/>
          </w:tcPr>
          <w:p w14:paraId="63391F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setEmail</w:t>
            </w:r>
          </w:p>
        </w:tc>
      </w:tr>
      <w:tr w:rsidR="00ED06BB" w:rsidRPr="00493C40" w14:paraId="5EDF77C1" w14:textId="77777777" w:rsidTr="00493C40">
        <w:tc>
          <w:tcPr>
            <w:tcW w:w="2880" w:type="dxa"/>
          </w:tcPr>
          <w:p w14:paraId="53E785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getOtp</w:t>
            </w:r>
          </w:p>
        </w:tc>
        <w:tc>
          <w:tcPr>
            <w:tcW w:w="2592" w:type="dxa"/>
          </w:tcPr>
          <w:p w14:paraId="73EA99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A0905A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172AC5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getOtp</w:t>
            </w:r>
          </w:p>
        </w:tc>
      </w:tr>
      <w:tr w:rsidR="00C23C79" w:rsidRPr="00493C40" w14:paraId="5D2B0696" w14:textId="77777777" w:rsidTr="00493C40">
        <w:tc>
          <w:tcPr>
            <w:tcW w:w="2880" w:type="dxa"/>
          </w:tcPr>
          <w:p w14:paraId="3E0219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setOtp</w:t>
            </w:r>
          </w:p>
        </w:tc>
        <w:tc>
          <w:tcPr>
            <w:tcW w:w="2592" w:type="dxa"/>
          </w:tcPr>
          <w:p w14:paraId="7188F8A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EB8A1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otp</w:t>
            </w:r>
          </w:p>
        </w:tc>
        <w:tc>
          <w:tcPr>
            <w:tcW w:w="2592" w:type="dxa"/>
          </w:tcPr>
          <w:p w14:paraId="7C0EC1B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setOtp</w:t>
            </w:r>
          </w:p>
        </w:tc>
      </w:tr>
    </w:tbl>
    <w:p w14:paraId="1CFB21C1"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VerifyOtpRequestDto.java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E7B9701"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694AB9C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VerifyOtpRequestDto {</w:t>
            </w:r>
          </w:p>
          <w:p w14:paraId="72C72C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@NotBlank(message = "Email không được để trống!")</w:t>
            </w:r>
          </w:p>
          <w:p w14:paraId="5DF34B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@Email(message = "Email không đúng định dạng!")</w:t>
            </w:r>
          </w:p>
          <w:p w14:paraId="59AF71B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email;</w:t>
            </w:r>
          </w:p>
          <w:p w14:paraId="3AA9E0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@NotBlank(message = "Mã OTP không được để trống!")</w:t>
            </w:r>
          </w:p>
          <w:p w14:paraId="222028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@Size(min = 6, max = 6, message = "Mã OTP phải có đúng 6 chữ số!")</w:t>
            </w:r>
          </w:p>
          <w:p w14:paraId="46B30F6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otp;</w:t>
            </w:r>
          </w:p>
          <w:p w14:paraId="5E63E6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public VerifyOtpRequestDto() {</w:t>
            </w:r>
          </w:p>
          <w:p w14:paraId="3981FF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w:t>
            </w:r>
          </w:p>
          <w:p w14:paraId="4B31B3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public VerifyOtpRequestDto(String email, String otp) {</w:t>
            </w:r>
          </w:p>
          <w:p w14:paraId="4CD21F1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this.email = email;</w:t>
            </w:r>
          </w:p>
          <w:p w14:paraId="33FF81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this.otp = otp;</w:t>
            </w:r>
          </w:p>
          <w:p w14:paraId="6C1FDA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w:t>
            </w:r>
          </w:p>
          <w:p w14:paraId="1CFF70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public String getEmail() {</w:t>
            </w:r>
          </w:p>
          <w:p w14:paraId="0E97B3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return email != null ? email.trim().toLowerCase() : null;</w:t>
            </w:r>
          </w:p>
          <w:p w14:paraId="6CC0C5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3A779D0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void setEmail(String email) {</w:t>
            </w:r>
          </w:p>
          <w:p w14:paraId="19CFD89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this.email = email;</w:t>
            </w:r>
          </w:p>
          <w:p w14:paraId="55B57B9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2E531C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String getOtp() {</w:t>
            </w:r>
          </w:p>
          <w:p w14:paraId="45683AE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return otp != null ? otp.trim() : null;</w:t>
            </w:r>
          </w:p>
          <w:p w14:paraId="4AA76B8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13D517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void setOtp(String otp) {</w:t>
            </w:r>
          </w:p>
          <w:p w14:paraId="70E6D9D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this.otp = otp;</w:t>
            </w:r>
          </w:p>
          <w:p w14:paraId="6340B5D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448C1E8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tc>
      </w:tr>
    </w:tbl>
    <w:p w14:paraId="6E8213B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C.2.11.53. WishlistRequestDto (Lớp chuẩn (Class))</w:t>
      </w:r>
    </w:p>
    <w:p w14:paraId="0F3BA056"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`WishlistRequestDto.java`</w:t>
      </w:r>
    </w:p>
    <w:p w14:paraId="7D82CE1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1E295A2B"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WishlistRequestDto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39D86890" w14:textId="77777777" w:rsidTr="00493C40">
        <w:tc>
          <w:tcPr>
            <w:tcW w:w="2880" w:type="dxa"/>
          </w:tcPr>
          <w:p w14:paraId="3374E961"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272A0C33"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1322D1D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39575AB2" w14:textId="77777777" w:rsidTr="00493C40">
        <w:tc>
          <w:tcPr>
            <w:tcW w:w="2880" w:type="dxa"/>
          </w:tcPr>
          <w:p w14:paraId="3E303F2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3168" w:type="dxa"/>
          </w:tcPr>
          <w:p w14:paraId="5BF3385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1CC47F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WishlistRequestDto</w:t>
            </w:r>
          </w:p>
        </w:tc>
      </w:tr>
      <w:tr w:rsidR="00ED06BB" w:rsidRPr="00493C40" w14:paraId="5673B674" w14:textId="77777777" w:rsidTr="00493C40">
        <w:tc>
          <w:tcPr>
            <w:tcW w:w="2880" w:type="dxa"/>
          </w:tcPr>
          <w:p w14:paraId="673F29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preferredBranchId</w:t>
            </w:r>
          </w:p>
        </w:tc>
        <w:tc>
          <w:tcPr>
            <w:tcW w:w="3168" w:type="dxa"/>
          </w:tcPr>
          <w:p w14:paraId="7D3417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528514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WishlistRequestDto</w:t>
            </w:r>
          </w:p>
        </w:tc>
      </w:tr>
      <w:tr w:rsidR="00C23C79" w:rsidRPr="00493C40" w14:paraId="4CB0116E" w14:textId="77777777" w:rsidTr="00493C40">
        <w:tc>
          <w:tcPr>
            <w:tcW w:w="2880" w:type="dxa"/>
          </w:tcPr>
          <w:p w14:paraId="302B529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minConditionGrade</w:t>
            </w:r>
          </w:p>
        </w:tc>
        <w:tc>
          <w:tcPr>
            <w:tcW w:w="3168" w:type="dxa"/>
          </w:tcPr>
          <w:p w14:paraId="090B30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0D568EC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WishlistRequestDto</w:t>
            </w:r>
          </w:p>
        </w:tc>
      </w:tr>
    </w:tbl>
    <w:p w14:paraId="2FA0B6A4"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WishlistRequestDto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7601082D" w14:textId="77777777" w:rsidTr="00493C40">
        <w:tc>
          <w:tcPr>
            <w:tcW w:w="2880" w:type="dxa"/>
          </w:tcPr>
          <w:p w14:paraId="438B7277"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57B3249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0E90454C"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4FBF392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34545D0" w14:textId="77777777" w:rsidTr="00493C40">
        <w:tc>
          <w:tcPr>
            <w:tcW w:w="2880" w:type="dxa"/>
          </w:tcPr>
          <w:p w14:paraId="20A3933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getBookId</w:t>
            </w:r>
          </w:p>
        </w:tc>
        <w:tc>
          <w:tcPr>
            <w:tcW w:w="2592" w:type="dxa"/>
          </w:tcPr>
          <w:p w14:paraId="3E53A2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298792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511239E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getBookId</w:t>
            </w:r>
          </w:p>
        </w:tc>
      </w:tr>
      <w:tr w:rsidR="00ED06BB" w:rsidRPr="00493C40" w14:paraId="34951289" w14:textId="77777777" w:rsidTr="00493C40">
        <w:tc>
          <w:tcPr>
            <w:tcW w:w="2880" w:type="dxa"/>
          </w:tcPr>
          <w:p w14:paraId="53941B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setBookId</w:t>
            </w:r>
          </w:p>
        </w:tc>
        <w:tc>
          <w:tcPr>
            <w:tcW w:w="2592" w:type="dxa"/>
          </w:tcPr>
          <w:p w14:paraId="73DE77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388AD3F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2592" w:type="dxa"/>
          </w:tcPr>
          <w:p w14:paraId="40F2904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setBookId</w:t>
            </w:r>
          </w:p>
        </w:tc>
      </w:tr>
      <w:tr w:rsidR="00ED06BB" w:rsidRPr="00493C40" w14:paraId="47B7B299" w14:textId="77777777" w:rsidTr="00493C40">
        <w:tc>
          <w:tcPr>
            <w:tcW w:w="2880" w:type="dxa"/>
          </w:tcPr>
          <w:p w14:paraId="55F4F47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getPreferredBranchId</w:t>
            </w:r>
          </w:p>
        </w:tc>
        <w:tc>
          <w:tcPr>
            <w:tcW w:w="2592" w:type="dxa"/>
          </w:tcPr>
          <w:p w14:paraId="3152C2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4EEC857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2C8AD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getPreferredBranchId</w:t>
            </w:r>
          </w:p>
        </w:tc>
      </w:tr>
      <w:tr w:rsidR="00ED06BB" w:rsidRPr="00493C40" w14:paraId="18E4A9D7" w14:textId="77777777" w:rsidTr="00493C40">
        <w:tc>
          <w:tcPr>
            <w:tcW w:w="2880" w:type="dxa"/>
          </w:tcPr>
          <w:p w14:paraId="6D4B7B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setPreferredBranchId</w:t>
            </w:r>
          </w:p>
        </w:tc>
        <w:tc>
          <w:tcPr>
            <w:tcW w:w="2592" w:type="dxa"/>
          </w:tcPr>
          <w:p w14:paraId="03C95C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5EF65A3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preferredBranchId</w:t>
            </w:r>
          </w:p>
        </w:tc>
        <w:tc>
          <w:tcPr>
            <w:tcW w:w="2592" w:type="dxa"/>
          </w:tcPr>
          <w:p w14:paraId="2BEF5D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setPreferredBranchId</w:t>
            </w:r>
          </w:p>
        </w:tc>
      </w:tr>
      <w:tr w:rsidR="00ED06BB" w:rsidRPr="00493C40" w14:paraId="4031BE90" w14:textId="77777777" w:rsidTr="00493C40">
        <w:tc>
          <w:tcPr>
            <w:tcW w:w="2880" w:type="dxa"/>
          </w:tcPr>
          <w:p w14:paraId="175458C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getMinConditionGrade</w:t>
            </w:r>
          </w:p>
        </w:tc>
        <w:tc>
          <w:tcPr>
            <w:tcW w:w="2592" w:type="dxa"/>
          </w:tcPr>
          <w:p w14:paraId="19DD87B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62ABE8F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78145C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getMinConditionGrade</w:t>
            </w:r>
          </w:p>
        </w:tc>
      </w:tr>
      <w:tr w:rsidR="00C23C79" w:rsidRPr="00493C40" w14:paraId="79E2151E" w14:textId="77777777" w:rsidTr="00493C40">
        <w:tc>
          <w:tcPr>
            <w:tcW w:w="2880" w:type="dxa"/>
          </w:tcPr>
          <w:p w14:paraId="4F6877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setMinConditionGrade</w:t>
            </w:r>
          </w:p>
        </w:tc>
        <w:tc>
          <w:tcPr>
            <w:tcW w:w="2592" w:type="dxa"/>
          </w:tcPr>
          <w:p w14:paraId="75C6C7A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65E5653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minConditionGrade</w:t>
            </w:r>
          </w:p>
        </w:tc>
        <w:tc>
          <w:tcPr>
            <w:tcW w:w="2592" w:type="dxa"/>
          </w:tcPr>
          <w:p w14:paraId="2C6A022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setMinConditionGrade</w:t>
            </w:r>
          </w:p>
        </w:tc>
      </w:tr>
    </w:tbl>
    <w:p w14:paraId="4ED967BF"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WishlistRequestDto.java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4422B47D"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056DE13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WishlistRequestDto {</w:t>
            </w:r>
          </w:p>
          <w:p w14:paraId="63665BE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bookId;</w:t>
            </w:r>
          </w:p>
          <w:p w14:paraId="68E104C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preferredBranchId;</w:t>
            </w:r>
          </w:p>
          <w:p w14:paraId="1B8178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minConditionGrade; // LIKE_NEW, VERY_GOOD, GOOD, ACCEPTABLE</w:t>
            </w:r>
          </w:p>
          <w:p w14:paraId="50FD51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public WishlistRequestDto() {</w:t>
            </w:r>
          </w:p>
          <w:p w14:paraId="212462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w:t>
            </w:r>
          </w:p>
          <w:p w14:paraId="0BE16BB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public WishlistRequestDto(Long bookId, Long preferredBranchId, String minConditionGrade) {</w:t>
            </w:r>
          </w:p>
          <w:p w14:paraId="61EEC73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this.bookId = bookId;</w:t>
            </w:r>
          </w:p>
          <w:p w14:paraId="205E54F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this.preferredBranchId = preferredBranchId;</w:t>
            </w:r>
          </w:p>
          <w:p w14:paraId="5DEF41F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this.minConditionGrade = minConditionGrade;</w:t>
            </w:r>
          </w:p>
          <w:p w14:paraId="3EC30C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w:t>
            </w:r>
          </w:p>
          <w:p w14:paraId="5BBEC90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public Long getBookId() {</w:t>
            </w:r>
          </w:p>
          <w:p w14:paraId="413382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return bookId;</w:t>
            </w:r>
          </w:p>
          <w:p w14:paraId="702B5B0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w:t>
            </w:r>
          </w:p>
          <w:p w14:paraId="4A5041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void setBookId(Long bookId) {</w:t>
            </w:r>
          </w:p>
          <w:p w14:paraId="03FF3E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this.bookId = bookId;</w:t>
            </w:r>
          </w:p>
          <w:p w14:paraId="72012C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w:t>
            </w:r>
          </w:p>
          <w:p w14:paraId="32262F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public Long getPreferredBranchId() {</w:t>
            </w:r>
          </w:p>
          <w:p w14:paraId="7DFE2D1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return preferredBranchId;</w:t>
            </w:r>
          </w:p>
          <w:p w14:paraId="1B14EA5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w:t>
            </w:r>
          </w:p>
          <w:p w14:paraId="0C6F699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public void setPreferredBranchId(Long preferredBranchId) {</w:t>
            </w:r>
          </w:p>
          <w:p w14:paraId="2933B3F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this.preferredBranchId = preferredBranchId;</w:t>
            </w:r>
          </w:p>
          <w:p w14:paraId="3F8B84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w:t>
            </w:r>
          </w:p>
          <w:p w14:paraId="66676C8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public String getMinConditionGrade() {</w:t>
            </w:r>
          </w:p>
          <w:p w14:paraId="28BA85A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return minConditionGrade;</w:t>
            </w:r>
          </w:p>
          <w:p w14:paraId="16A71E8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w:t>
            </w:r>
          </w:p>
          <w:p w14:paraId="244A20D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public void setMinConditionGrade(String minConditionGrade) {</w:t>
            </w:r>
          </w:p>
          <w:p w14:paraId="4ADABA1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this.minConditionGrade = minConditionGrade;</w:t>
            </w:r>
          </w:p>
        </w:tc>
      </w:tr>
    </w:tbl>
    <w:p w14:paraId="7433A67D"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rPr>
        <w:t>C.2.11.54. WishlistResponseDto (Lớp chuẩn (Class))</w:t>
      </w:r>
    </w:p>
    <w:p w14:paraId="7C86FDD8"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Vị trí mã nguồn: </w:t>
      </w:r>
      <w:r w:rsidRPr="00493C40">
        <w:rPr>
          <w:rFonts w:cs="Times New Roman"/>
          <w:color w:val="auto"/>
        </w:rPr>
        <w:t>Gói: `com.bookstore.dto` | Tệp: `WishlistResponseDto.java`</w:t>
      </w:r>
    </w:p>
    <w:p w14:paraId="61C55229" w14:textId="77777777" w:rsidR="009F5122" w:rsidRPr="00493C40" w:rsidRDefault="006D1162" w:rsidP="00C23C79">
      <w:pPr>
        <w:spacing w:before="100" w:beforeAutospacing="1" w:after="100" w:afterAutospacing="1" w:line="240" w:lineRule="auto"/>
        <w:ind w:left="576" w:hanging="288"/>
        <w:jc w:val="both"/>
        <w:rPr>
          <w:rFonts w:cs="Times New Roman"/>
          <w:color w:val="auto"/>
        </w:rPr>
      </w:pPr>
      <w:r w:rsidRPr="00493C40">
        <w:rPr>
          <w:rFonts w:cs="Times New Roman"/>
          <w:b/>
          <w:color w:val="auto"/>
        </w:rPr>
        <w:t xml:space="preserve">- Vai trò kiến trúc: </w:t>
      </w:r>
      <w:r w:rsidRPr="00493C40">
        <w:rPr>
          <w:rFonts w:cs="Times New Roman"/>
          <w:color w:val="auto"/>
        </w:rPr>
        <w:t>Đối tượng truyền tải dữ liệu (Data Transfer Object) đóng gói các tham số yêu cầu và phản hồi mạng, bảo đảm an toàn dữ liệu và tối ưu băng thông.</w:t>
      </w:r>
    </w:p>
    <w:p w14:paraId="69EDD120"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thuộc tính lớp WishlistResponseDto</w:t>
      </w:r>
    </w:p>
    <w:tbl>
      <w:tblPr>
        <w:tblStyle w:val="TableGridLight"/>
        <w:tblW w:w="0" w:type="auto"/>
        <w:tblLayout w:type="fixed"/>
        <w:tblLook w:val="04A0" w:firstRow="1" w:lastRow="0" w:firstColumn="1" w:lastColumn="0" w:noHBand="0" w:noVBand="1"/>
      </w:tblPr>
      <w:tblGrid>
        <w:gridCol w:w="2880"/>
        <w:gridCol w:w="3168"/>
        <w:gridCol w:w="4032"/>
      </w:tblGrid>
      <w:tr w:rsidR="00ED06BB" w:rsidRPr="00493C40" w14:paraId="43170D83" w14:textId="77777777" w:rsidTr="00493C40">
        <w:tc>
          <w:tcPr>
            <w:tcW w:w="2880" w:type="dxa"/>
          </w:tcPr>
          <w:p w14:paraId="637C977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Trường (Field)</w:t>
            </w:r>
          </w:p>
        </w:tc>
        <w:tc>
          <w:tcPr>
            <w:tcW w:w="3168" w:type="dxa"/>
          </w:tcPr>
          <w:p w14:paraId="3DCC483D"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Dữ Liệu</w:t>
            </w:r>
          </w:p>
        </w:tc>
        <w:tc>
          <w:tcPr>
            <w:tcW w:w="4032" w:type="dxa"/>
          </w:tcPr>
          <w:p w14:paraId="60FC1DFB"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Mô Tả Nghiệp Vụ</w:t>
            </w:r>
          </w:p>
        </w:tc>
      </w:tr>
      <w:tr w:rsidR="00ED06BB" w:rsidRPr="00493C40" w14:paraId="63F52C03" w14:textId="77777777" w:rsidTr="00493C40">
        <w:tc>
          <w:tcPr>
            <w:tcW w:w="2880" w:type="dxa"/>
          </w:tcPr>
          <w:p w14:paraId="666E209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3168" w:type="dxa"/>
          </w:tcPr>
          <w:p w14:paraId="29E473E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3C3F503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WishlistResponseDto</w:t>
            </w:r>
          </w:p>
        </w:tc>
      </w:tr>
      <w:tr w:rsidR="00ED06BB" w:rsidRPr="00493C40" w14:paraId="64EE6BCE" w14:textId="77777777" w:rsidTr="00493C40">
        <w:tc>
          <w:tcPr>
            <w:tcW w:w="2880" w:type="dxa"/>
          </w:tcPr>
          <w:p w14:paraId="4FA66DB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w:t>
            </w:r>
          </w:p>
        </w:tc>
        <w:tc>
          <w:tcPr>
            <w:tcW w:w="3168" w:type="dxa"/>
          </w:tcPr>
          <w:p w14:paraId="3ECC04A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33DA9E0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WishlistResponseDto</w:t>
            </w:r>
          </w:p>
        </w:tc>
      </w:tr>
      <w:tr w:rsidR="00ED06BB" w:rsidRPr="00493C40" w14:paraId="3F26442C" w14:textId="77777777" w:rsidTr="00493C40">
        <w:tc>
          <w:tcPr>
            <w:tcW w:w="2880" w:type="dxa"/>
          </w:tcPr>
          <w:p w14:paraId="29AAAD2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userEmail</w:t>
            </w:r>
          </w:p>
        </w:tc>
        <w:tc>
          <w:tcPr>
            <w:tcW w:w="3168" w:type="dxa"/>
          </w:tcPr>
          <w:p w14:paraId="13C2946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AC413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WishlistResponseDto</w:t>
            </w:r>
          </w:p>
        </w:tc>
      </w:tr>
      <w:tr w:rsidR="00ED06BB" w:rsidRPr="00493C40" w14:paraId="1BCFDE88" w14:textId="77777777" w:rsidTr="00493C40">
        <w:tc>
          <w:tcPr>
            <w:tcW w:w="2880" w:type="dxa"/>
          </w:tcPr>
          <w:p w14:paraId="3A1230D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3168" w:type="dxa"/>
          </w:tcPr>
          <w:p w14:paraId="66E86E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7DDCD4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WishlistResponseDto</w:t>
            </w:r>
          </w:p>
        </w:tc>
      </w:tr>
      <w:tr w:rsidR="00ED06BB" w:rsidRPr="00493C40" w14:paraId="08E6009E" w14:textId="77777777" w:rsidTr="00493C40">
        <w:tc>
          <w:tcPr>
            <w:tcW w:w="2880" w:type="dxa"/>
          </w:tcPr>
          <w:p w14:paraId="1098C04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3168" w:type="dxa"/>
          </w:tcPr>
          <w:p w14:paraId="4F15387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C23EA7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WishlistResponseDto</w:t>
            </w:r>
          </w:p>
        </w:tc>
      </w:tr>
      <w:tr w:rsidR="00ED06BB" w:rsidRPr="00493C40" w14:paraId="1791A227" w14:textId="77777777" w:rsidTr="00493C40">
        <w:tc>
          <w:tcPr>
            <w:tcW w:w="2880" w:type="dxa"/>
          </w:tcPr>
          <w:p w14:paraId="7AB261C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authorName</w:t>
            </w:r>
          </w:p>
        </w:tc>
        <w:tc>
          <w:tcPr>
            <w:tcW w:w="3168" w:type="dxa"/>
          </w:tcPr>
          <w:p w14:paraId="285DC17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2FD4F39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WishlistResponseDto</w:t>
            </w:r>
          </w:p>
        </w:tc>
      </w:tr>
      <w:tr w:rsidR="00ED06BB" w:rsidRPr="00493C40" w14:paraId="5BFFE0AB" w14:textId="77777777" w:rsidTr="00493C40">
        <w:tc>
          <w:tcPr>
            <w:tcW w:w="2880" w:type="dxa"/>
          </w:tcPr>
          <w:p w14:paraId="490671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coverImageUrl</w:t>
            </w:r>
          </w:p>
        </w:tc>
        <w:tc>
          <w:tcPr>
            <w:tcW w:w="3168" w:type="dxa"/>
          </w:tcPr>
          <w:p w14:paraId="1747E7A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3C8F2EB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WishlistResponseDto</w:t>
            </w:r>
          </w:p>
        </w:tc>
      </w:tr>
      <w:tr w:rsidR="00ED06BB" w:rsidRPr="00493C40" w14:paraId="103FF37D" w14:textId="77777777" w:rsidTr="00493C40">
        <w:tc>
          <w:tcPr>
            <w:tcW w:w="2880" w:type="dxa"/>
          </w:tcPr>
          <w:p w14:paraId="025AF7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preferredBranchId</w:t>
            </w:r>
          </w:p>
        </w:tc>
        <w:tc>
          <w:tcPr>
            <w:tcW w:w="3168" w:type="dxa"/>
          </w:tcPr>
          <w:p w14:paraId="76C9919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4032" w:type="dxa"/>
          </w:tcPr>
          <w:p w14:paraId="2DE39E6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WishlistResponseDto</w:t>
            </w:r>
          </w:p>
        </w:tc>
      </w:tr>
      <w:tr w:rsidR="00ED06BB" w:rsidRPr="00493C40" w14:paraId="426ABA57" w14:textId="77777777" w:rsidTr="00493C40">
        <w:tc>
          <w:tcPr>
            <w:tcW w:w="2880" w:type="dxa"/>
          </w:tcPr>
          <w:p w14:paraId="006CCCB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preferredBranchName</w:t>
            </w:r>
          </w:p>
        </w:tc>
        <w:tc>
          <w:tcPr>
            <w:tcW w:w="3168" w:type="dxa"/>
          </w:tcPr>
          <w:p w14:paraId="68F74FB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72B91BC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WishlistResponseDto</w:t>
            </w:r>
          </w:p>
        </w:tc>
      </w:tr>
      <w:tr w:rsidR="00ED06BB" w:rsidRPr="00493C40" w14:paraId="25E28370" w14:textId="77777777" w:rsidTr="00493C40">
        <w:tc>
          <w:tcPr>
            <w:tcW w:w="2880" w:type="dxa"/>
          </w:tcPr>
          <w:p w14:paraId="137B85E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minConditionGrade</w:t>
            </w:r>
          </w:p>
        </w:tc>
        <w:tc>
          <w:tcPr>
            <w:tcW w:w="3168" w:type="dxa"/>
          </w:tcPr>
          <w:p w14:paraId="04CDCBA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4032" w:type="dxa"/>
          </w:tcPr>
          <w:p w14:paraId="6609ED5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WishlistResponseDto</w:t>
            </w:r>
          </w:p>
        </w:tc>
      </w:tr>
      <w:tr w:rsidR="00ED06BB" w:rsidRPr="00493C40" w14:paraId="08CD5896" w14:textId="77777777" w:rsidTr="00493C40">
        <w:tc>
          <w:tcPr>
            <w:tcW w:w="2880" w:type="dxa"/>
          </w:tcPr>
          <w:p w14:paraId="7DD923F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isNotified</w:t>
            </w:r>
          </w:p>
        </w:tc>
        <w:tc>
          <w:tcPr>
            <w:tcW w:w="3168" w:type="dxa"/>
          </w:tcPr>
          <w:p w14:paraId="0E44E6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Boolean</w:t>
            </w:r>
          </w:p>
        </w:tc>
        <w:tc>
          <w:tcPr>
            <w:tcW w:w="4032" w:type="dxa"/>
          </w:tcPr>
          <w:p w14:paraId="045D428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WishlistResponseDto</w:t>
            </w:r>
          </w:p>
        </w:tc>
      </w:tr>
      <w:tr w:rsidR="00C23C79" w:rsidRPr="00493C40" w14:paraId="372C8A71" w14:textId="77777777" w:rsidTr="00493C40">
        <w:tc>
          <w:tcPr>
            <w:tcW w:w="2880" w:type="dxa"/>
          </w:tcPr>
          <w:p w14:paraId="48CC206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createdAt</w:t>
            </w:r>
          </w:p>
        </w:tc>
        <w:tc>
          <w:tcPr>
            <w:tcW w:w="3168" w:type="dxa"/>
          </w:tcPr>
          <w:p w14:paraId="5A04B6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LocalDateTime</w:t>
            </w:r>
          </w:p>
        </w:tc>
        <w:tc>
          <w:tcPr>
            <w:tcW w:w="4032" w:type="dxa"/>
          </w:tcPr>
          <w:p w14:paraId="01D3D8B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Thuộc tính lưu trữ dữ liệu của WishlistResponseDto</w:t>
            </w:r>
          </w:p>
        </w:tc>
      </w:tr>
    </w:tbl>
    <w:p w14:paraId="073DFB87"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4"/>
        </w:rPr>
        <w:t>Bảng: Bảng phương thức lớp WishlistResponseDto</w:t>
      </w:r>
    </w:p>
    <w:tbl>
      <w:tblPr>
        <w:tblStyle w:val="TableGridLight"/>
        <w:tblW w:w="0" w:type="auto"/>
        <w:tblLayout w:type="fixed"/>
        <w:tblLook w:val="04A0" w:firstRow="1" w:lastRow="0" w:firstColumn="1" w:lastColumn="0" w:noHBand="0" w:noVBand="1"/>
      </w:tblPr>
      <w:tblGrid>
        <w:gridCol w:w="2880"/>
        <w:gridCol w:w="2592"/>
        <w:gridCol w:w="2016"/>
        <w:gridCol w:w="2592"/>
      </w:tblGrid>
      <w:tr w:rsidR="00ED06BB" w:rsidRPr="00493C40" w14:paraId="3FBA3145" w14:textId="77777777" w:rsidTr="00493C40">
        <w:tc>
          <w:tcPr>
            <w:tcW w:w="2880" w:type="dxa"/>
          </w:tcPr>
          <w:p w14:paraId="6FE72A54"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Tên Phương Thức (Method)</w:t>
            </w:r>
          </w:p>
        </w:tc>
        <w:tc>
          <w:tcPr>
            <w:tcW w:w="2592" w:type="dxa"/>
          </w:tcPr>
          <w:p w14:paraId="124FD2E0"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Kiểu Trả Về</w:t>
            </w:r>
          </w:p>
        </w:tc>
        <w:tc>
          <w:tcPr>
            <w:tcW w:w="2016" w:type="dxa"/>
          </w:tcPr>
          <w:p w14:paraId="1B59A6A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Tham Số</w:t>
            </w:r>
          </w:p>
        </w:tc>
        <w:tc>
          <w:tcPr>
            <w:tcW w:w="2592" w:type="dxa"/>
          </w:tcPr>
          <w:p w14:paraId="595C29BE" w14:textId="77777777" w:rsidR="009F5122" w:rsidRPr="00493C40" w:rsidRDefault="006D1162" w:rsidP="00C23C79">
            <w:pPr>
              <w:spacing w:before="100" w:beforeAutospacing="1" w:after="100" w:afterAutospacing="1" w:line="240" w:lineRule="auto"/>
              <w:jc w:val="center"/>
              <w:rPr>
                <w:rFonts w:cs="Times New Roman"/>
                <w:color w:val="auto"/>
              </w:rPr>
            </w:pPr>
            <w:r w:rsidRPr="00493C40">
              <w:rPr>
                <w:rFonts w:cs="Times New Roman"/>
                <w:b/>
                <w:color w:val="auto"/>
                <w:sz w:val="24"/>
              </w:rPr>
              <w:t>Chức Năng Nghiệp Vụ</w:t>
            </w:r>
          </w:p>
        </w:tc>
      </w:tr>
      <w:tr w:rsidR="00ED06BB" w:rsidRPr="00493C40" w14:paraId="4FD6F8D6" w14:textId="77777777" w:rsidTr="00493C40">
        <w:tc>
          <w:tcPr>
            <w:tcW w:w="2880" w:type="dxa"/>
          </w:tcPr>
          <w:p w14:paraId="6500F65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getId</w:t>
            </w:r>
          </w:p>
        </w:tc>
        <w:tc>
          <w:tcPr>
            <w:tcW w:w="2592" w:type="dxa"/>
          </w:tcPr>
          <w:p w14:paraId="70F72C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556069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6EABCCA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getId</w:t>
            </w:r>
          </w:p>
        </w:tc>
      </w:tr>
      <w:tr w:rsidR="00ED06BB" w:rsidRPr="00493C40" w14:paraId="7CDE11AD" w14:textId="77777777" w:rsidTr="00493C40">
        <w:tc>
          <w:tcPr>
            <w:tcW w:w="2880" w:type="dxa"/>
          </w:tcPr>
          <w:p w14:paraId="0514FF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setId</w:t>
            </w:r>
          </w:p>
        </w:tc>
        <w:tc>
          <w:tcPr>
            <w:tcW w:w="2592" w:type="dxa"/>
          </w:tcPr>
          <w:p w14:paraId="119644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CBD33F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id</w:t>
            </w:r>
          </w:p>
        </w:tc>
        <w:tc>
          <w:tcPr>
            <w:tcW w:w="2592" w:type="dxa"/>
          </w:tcPr>
          <w:p w14:paraId="11802A2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setId</w:t>
            </w:r>
          </w:p>
        </w:tc>
      </w:tr>
      <w:tr w:rsidR="00ED06BB" w:rsidRPr="00493C40" w14:paraId="4472DC41" w14:textId="77777777" w:rsidTr="00493C40">
        <w:tc>
          <w:tcPr>
            <w:tcW w:w="2880" w:type="dxa"/>
          </w:tcPr>
          <w:p w14:paraId="6E590F2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getUserId</w:t>
            </w:r>
          </w:p>
        </w:tc>
        <w:tc>
          <w:tcPr>
            <w:tcW w:w="2592" w:type="dxa"/>
          </w:tcPr>
          <w:p w14:paraId="69A869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7CDC5FB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D522C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getUserId</w:t>
            </w:r>
          </w:p>
        </w:tc>
      </w:tr>
      <w:tr w:rsidR="00ED06BB" w:rsidRPr="00493C40" w14:paraId="417DF26C" w14:textId="77777777" w:rsidTr="00493C40">
        <w:tc>
          <w:tcPr>
            <w:tcW w:w="2880" w:type="dxa"/>
          </w:tcPr>
          <w:p w14:paraId="0578784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setUserId</w:t>
            </w:r>
          </w:p>
        </w:tc>
        <w:tc>
          <w:tcPr>
            <w:tcW w:w="2592" w:type="dxa"/>
          </w:tcPr>
          <w:p w14:paraId="79AB7E1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310C53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userId</w:t>
            </w:r>
          </w:p>
        </w:tc>
        <w:tc>
          <w:tcPr>
            <w:tcW w:w="2592" w:type="dxa"/>
          </w:tcPr>
          <w:p w14:paraId="756BBEA7" w14:textId="77777777" w:rsidR="009F5122" w:rsidRPr="00493C40" w:rsidRDefault="006D1162" w:rsidP="00C23C79">
            <w:pPr>
              <w:spacing w:before="100" w:beforeAutospacing="1" w:after="100" w:afterAutospacing="1" w:line="240" w:lineRule="auto"/>
              <w:rPr>
                <w:rFonts w:cs="Times New Roman"/>
                <w:color w:val="auto"/>
                <w:lang w:val="sv-SE"/>
              </w:rPr>
            </w:pPr>
            <w:r w:rsidRPr="00493C40">
              <w:rPr>
                <w:rFonts w:cs="Times New Roman"/>
                <w:color w:val="auto"/>
                <w:sz w:val="24"/>
                <w:lang w:val="sv-SE"/>
              </w:rPr>
              <w:t>Xử lý logic của setUserId</w:t>
            </w:r>
          </w:p>
        </w:tc>
      </w:tr>
      <w:tr w:rsidR="00ED06BB" w:rsidRPr="00493C40" w14:paraId="27531038" w14:textId="77777777" w:rsidTr="00493C40">
        <w:tc>
          <w:tcPr>
            <w:tcW w:w="2880" w:type="dxa"/>
          </w:tcPr>
          <w:p w14:paraId="17C9E6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getUserEmail</w:t>
            </w:r>
          </w:p>
        </w:tc>
        <w:tc>
          <w:tcPr>
            <w:tcW w:w="2592" w:type="dxa"/>
          </w:tcPr>
          <w:p w14:paraId="379C074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77D0F0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59A30E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getUserEmail</w:t>
            </w:r>
          </w:p>
        </w:tc>
      </w:tr>
      <w:tr w:rsidR="00ED06BB" w:rsidRPr="00493C40" w14:paraId="26E01D29" w14:textId="77777777" w:rsidTr="00493C40">
        <w:tc>
          <w:tcPr>
            <w:tcW w:w="2880" w:type="dxa"/>
          </w:tcPr>
          <w:p w14:paraId="38A2095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setUserEmail</w:t>
            </w:r>
          </w:p>
        </w:tc>
        <w:tc>
          <w:tcPr>
            <w:tcW w:w="2592" w:type="dxa"/>
          </w:tcPr>
          <w:p w14:paraId="3B4C1B2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71BA7FE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userEmail</w:t>
            </w:r>
          </w:p>
        </w:tc>
        <w:tc>
          <w:tcPr>
            <w:tcW w:w="2592" w:type="dxa"/>
          </w:tcPr>
          <w:p w14:paraId="1AC8DD5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setUserEmail</w:t>
            </w:r>
          </w:p>
        </w:tc>
      </w:tr>
      <w:tr w:rsidR="00ED06BB" w:rsidRPr="00493C40" w14:paraId="5FCDEB85" w14:textId="77777777" w:rsidTr="00493C40">
        <w:tc>
          <w:tcPr>
            <w:tcW w:w="2880" w:type="dxa"/>
          </w:tcPr>
          <w:p w14:paraId="7ECB7D7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getBookId</w:t>
            </w:r>
          </w:p>
        </w:tc>
        <w:tc>
          <w:tcPr>
            <w:tcW w:w="2592" w:type="dxa"/>
          </w:tcPr>
          <w:p w14:paraId="5F993AAF"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Long</w:t>
            </w:r>
          </w:p>
        </w:tc>
        <w:tc>
          <w:tcPr>
            <w:tcW w:w="2016" w:type="dxa"/>
          </w:tcPr>
          <w:p w14:paraId="146D408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3E51B65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getBookId</w:t>
            </w:r>
          </w:p>
        </w:tc>
      </w:tr>
      <w:tr w:rsidR="00ED06BB" w:rsidRPr="00493C40" w14:paraId="76E0E527" w14:textId="77777777" w:rsidTr="00493C40">
        <w:tc>
          <w:tcPr>
            <w:tcW w:w="2880" w:type="dxa"/>
          </w:tcPr>
          <w:p w14:paraId="79D13012"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setBookId</w:t>
            </w:r>
          </w:p>
        </w:tc>
        <w:tc>
          <w:tcPr>
            <w:tcW w:w="2592" w:type="dxa"/>
          </w:tcPr>
          <w:p w14:paraId="692E0BD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26880C5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bookId</w:t>
            </w:r>
          </w:p>
        </w:tc>
        <w:tc>
          <w:tcPr>
            <w:tcW w:w="2592" w:type="dxa"/>
          </w:tcPr>
          <w:p w14:paraId="4C4E676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setBookId</w:t>
            </w:r>
          </w:p>
        </w:tc>
      </w:tr>
      <w:tr w:rsidR="00ED06BB" w:rsidRPr="00493C40" w14:paraId="4A104CDA" w14:textId="77777777" w:rsidTr="00493C40">
        <w:tc>
          <w:tcPr>
            <w:tcW w:w="2880" w:type="dxa"/>
          </w:tcPr>
          <w:p w14:paraId="2CC3FF1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getBookTitle</w:t>
            </w:r>
          </w:p>
        </w:tc>
        <w:tc>
          <w:tcPr>
            <w:tcW w:w="2592" w:type="dxa"/>
          </w:tcPr>
          <w:p w14:paraId="761E850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String</w:t>
            </w:r>
          </w:p>
        </w:tc>
        <w:tc>
          <w:tcPr>
            <w:tcW w:w="2016" w:type="dxa"/>
          </w:tcPr>
          <w:p w14:paraId="0BE3203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Không</w:t>
            </w:r>
          </w:p>
        </w:tc>
        <w:tc>
          <w:tcPr>
            <w:tcW w:w="2592" w:type="dxa"/>
          </w:tcPr>
          <w:p w14:paraId="23568A9C"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getBookTitle</w:t>
            </w:r>
          </w:p>
        </w:tc>
      </w:tr>
      <w:tr w:rsidR="00C23C79" w:rsidRPr="00493C40" w14:paraId="7AFF2ED5" w14:textId="77777777" w:rsidTr="00493C40">
        <w:tc>
          <w:tcPr>
            <w:tcW w:w="2880" w:type="dxa"/>
          </w:tcPr>
          <w:p w14:paraId="6E611A4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setBookTitle</w:t>
            </w:r>
          </w:p>
        </w:tc>
        <w:tc>
          <w:tcPr>
            <w:tcW w:w="2592" w:type="dxa"/>
          </w:tcPr>
          <w:p w14:paraId="1E3A7395"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void</w:t>
            </w:r>
          </w:p>
        </w:tc>
        <w:tc>
          <w:tcPr>
            <w:tcW w:w="2016" w:type="dxa"/>
          </w:tcPr>
          <w:p w14:paraId="4370E7C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bookTitle</w:t>
            </w:r>
          </w:p>
        </w:tc>
        <w:tc>
          <w:tcPr>
            <w:tcW w:w="2592" w:type="dxa"/>
          </w:tcPr>
          <w:p w14:paraId="5D78B6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4"/>
              </w:rPr>
              <w:t>Xử lý logic của setBookTitle</w:t>
            </w:r>
          </w:p>
        </w:tc>
      </w:tr>
    </w:tbl>
    <w:p w14:paraId="6E880439" w14:textId="77777777" w:rsidR="009F5122" w:rsidRPr="00493C40" w:rsidRDefault="006D1162" w:rsidP="00C23C79">
      <w:pPr>
        <w:keepNext/>
        <w:spacing w:before="100" w:beforeAutospacing="1" w:after="100" w:afterAutospacing="1" w:line="240" w:lineRule="auto"/>
        <w:rPr>
          <w:rFonts w:cs="Times New Roman"/>
          <w:color w:val="auto"/>
        </w:rPr>
      </w:pPr>
      <w:r w:rsidRPr="00493C40">
        <w:rPr>
          <w:rFonts w:cs="Times New Roman"/>
          <w:b/>
          <w:color w:val="auto"/>
          <w:sz w:val="23"/>
        </w:rPr>
        <w:t>Listing: Mã nguồn cấu trúc: WishlistResponseDto.java (JAVA)</w:t>
      </w:r>
    </w:p>
    <w:tbl>
      <w:tblPr>
        <w:tblStyle w:val="TableGridLight"/>
        <w:tblW w:w="0" w:type="auto"/>
        <w:jc w:val="center"/>
        <w:tblLayout w:type="fixed"/>
        <w:tblLook w:val="04A0" w:firstRow="1" w:lastRow="0" w:firstColumn="1" w:lastColumn="0" w:noHBand="0" w:noVBand="1"/>
      </w:tblPr>
      <w:tblGrid>
        <w:gridCol w:w="8928"/>
      </w:tblGrid>
      <w:tr w:rsidR="00C23C79" w:rsidRPr="00493C40" w14:paraId="745A149C" w14:textId="77777777">
        <w:trPr>
          <w:jc w:val="center"/>
        </w:trPr>
        <w:tc>
          <w:tcPr>
            <w:tcW w:w="8928" w:type="dxa"/>
            <w:tcBorders>
              <w:top w:val="single" w:sz="4" w:space="0" w:color="CBD5E1"/>
              <w:left w:val="single" w:sz="18" w:space="0" w:color="2563EB"/>
              <w:bottom w:val="single" w:sz="4" w:space="0" w:color="CBD5E1"/>
              <w:right w:val="single" w:sz="4" w:space="0" w:color="CBD5E1"/>
            </w:tcBorders>
            <w:shd w:val="clear" w:color="auto" w:fill="F1F5F9"/>
          </w:tcPr>
          <w:p w14:paraId="7316DF1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01  public class WishlistResponseDto {</w:t>
            </w:r>
          </w:p>
          <w:p w14:paraId="4F78596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02      private Long id;</w:t>
            </w:r>
          </w:p>
          <w:p w14:paraId="570BAB19"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03      private Long userId;</w:t>
            </w:r>
          </w:p>
          <w:p w14:paraId="75AFCBA0"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04      private String userEmail;</w:t>
            </w:r>
          </w:p>
          <w:p w14:paraId="7423A86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05      private Long bookId;</w:t>
            </w:r>
          </w:p>
          <w:p w14:paraId="16FFFA7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06      private String bookTitle;</w:t>
            </w:r>
          </w:p>
          <w:p w14:paraId="7539787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07      private String authorName;</w:t>
            </w:r>
          </w:p>
          <w:p w14:paraId="38CFF62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08      private String coverImageUrl;</w:t>
            </w:r>
          </w:p>
          <w:p w14:paraId="1D2400F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09      private Long preferredBranchId;</w:t>
            </w:r>
          </w:p>
          <w:p w14:paraId="09464E7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10      private String preferredBranchName;</w:t>
            </w:r>
          </w:p>
          <w:p w14:paraId="693DD8D1"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11      private String minConditionGrade;</w:t>
            </w:r>
          </w:p>
          <w:p w14:paraId="04B3A7B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12      private Boolean isNotified;</w:t>
            </w:r>
          </w:p>
          <w:p w14:paraId="7B36C10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13      private LocalDateTime createdAt;</w:t>
            </w:r>
          </w:p>
          <w:p w14:paraId="7E97C1F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14      private LocalDateTime notifiedAt;</w:t>
            </w:r>
          </w:p>
          <w:p w14:paraId="1EF92954"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15      public WishlistResponseDto() {</w:t>
            </w:r>
          </w:p>
          <w:p w14:paraId="57B33416"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16      }</w:t>
            </w:r>
          </w:p>
          <w:p w14:paraId="10E20F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17      public Long getId() {</w:t>
            </w:r>
          </w:p>
          <w:p w14:paraId="4B6C18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18          return id;</w:t>
            </w:r>
          </w:p>
          <w:p w14:paraId="0D02E45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19      }</w:t>
            </w:r>
          </w:p>
          <w:p w14:paraId="42FF1328"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20      public void setId(Long id) {</w:t>
            </w:r>
          </w:p>
          <w:p w14:paraId="4E8EC3C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21          this.id = id;</w:t>
            </w:r>
          </w:p>
          <w:p w14:paraId="55FA098D"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22      }</w:t>
            </w:r>
          </w:p>
          <w:p w14:paraId="744D5903"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23      public Long getUserId() {</w:t>
            </w:r>
          </w:p>
          <w:p w14:paraId="565CAC6B"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24          return userId;</w:t>
            </w:r>
          </w:p>
          <w:p w14:paraId="3C4F671A"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25      }</w:t>
            </w:r>
          </w:p>
          <w:p w14:paraId="4D332F4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26      public void setUserId(Long userId) {</w:t>
            </w:r>
          </w:p>
          <w:p w14:paraId="3FAA9B87"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27          this.userId = userId;</w:t>
            </w:r>
          </w:p>
          <w:p w14:paraId="0F1D5BDE" w14:textId="77777777" w:rsidR="009F5122" w:rsidRPr="00493C40" w:rsidRDefault="006D1162" w:rsidP="00C23C79">
            <w:pPr>
              <w:spacing w:before="100" w:beforeAutospacing="1" w:after="100" w:afterAutospacing="1" w:line="240" w:lineRule="auto"/>
              <w:rPr>
                <w:rFonts w:cs="Times New Roman"/>
                <w:color w:val="auto"/>
              </w:rPr>
            </w:pPr>
            <w:r w:rsidRPr="00493C40">
              <w:rPr>
                <w:rFonts w:cs="Times New Roman"/>
                <w:color w:val="auto"/>
                <w:sz w:val="22"/>
              </w:rPr>
              <w:t>28      }</w:t>
            </w:r>
          </w:p>
        </w:tc>
      </w:tr>
    </w:tbl>
    <w:p w14:paraId="1582D765" w14:textId="77777777" w:rsidR="007E4CB2" w:rsidRDefault="007E4CB2"/>
    <w:sectPr w:rsidR="007E4CB2" w:rsidSect="00EE2BAE">
      <w:footerReference w:type="default" r:id="rId27"/>
      <w:pgSz w:w="11909" w:h="16834"/>
      <w:pgMar w:top="1152" w:right="1152" w:bottom="1152" w:left="1699" w:header="720" w:footer="720"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2A96B5" w14:textId="77777777" w:rsidR="000E3E75" w:rsidRDefault="000E3E75">
      <w:pPr>
        <w:spacing w:after="0" w:line="240" w:lineRule="auto"/>
      </w:pPr>
      <w:r>
        <w:separator/>
      </w:r>
    </w:p>
  </w:endnote>
  <w:endnote w:type="continuationSeparator" w:id="0">
    <w:p w14:paraId="6BBC6E37" w14:textId="77777777" w:rsidR="000E3E75" w:rsidRDefault="000E3E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57871821"/>
      <w:docPartObj>
        <w:docPartGallery w:val="Page Numbers (Bottom of Page)"/>
        <w:docPartUnique/>
      </w:docPartObj>
    </w:sdtPr>
    <w:sdtEndPr>
      <w:rPr>
        <w:noProof/>
      </w:rPr>
    </w:sdtEndPr>
    <w:sdtContent>
      <w:p w14:paraId="0E819D06" w14:textId="77777777" w:rsidR="00C23C79" w:rsidRDefault="00C23C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719625" w14:textId="77777777" w:rsidR="009F5122" w:rsidRDefault="009F5122">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4BB133" w14:textId="77777777" w:rsidR="000E3E75" w:rsidRDefault="000E3E75">
      <w:pPr>
        <w:spacing w:after="0" w:line="240" w:lineRule="auto"/>
      </w:pPr>
      <w:r>
        <w:separator/>
      </w:r>
    </w:p>
  </w:footnote>
  <w:footnote w:type="continuationSeparator" w:id="0">
    <w:p w14:paraId="304170F7" w14:textId="77777777" w:rsidR="000E3E75" w:rsidRDefault="000E3E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870295">
    <w:abstractNumId w:val="8"/>
  </w:num>
  <w:num w:numId="2" w16cid:durableId="1714382555">
    <w:abstractNumId w:val="6"/>
  </w:num>
  <w:num w:numId="3" w16cid:durableId="1071195070">
    <w:abstractNumId w:val="5"/>
  </w:num>
  <w:num w:numId="4" w16cid:durableId="525294238">
    <w:abstractNumId w:val="4"/>
  </w:num>
  <w:num w:numId="5" w16cid:durableId="2082633585">
    <w:abstractNumId w:val="7"/>
  </w:num>
  <w:num w:numId="6" w16cid:durableId="1139766342">
    <w:abstractNumId w:val="3"/>
  </w:num>
  <w:num w:numId="7" w16cid:durableId="1511485009">
    <w:abstractNumId w:val="2"/>
  </w:num>
  <w:num w:numId="8" w16cid:durableId="1978342001">
    <w:abstractNumId w:val="1"/>
  </w:num>
  <w:num w:numId="9" w16cid:durableId="2011979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E75"/>
    <w:rsid w:val="0015074B"/>
    <w:rsid w:val="00184315"/>
    <w:rsid w:val="00195824"/>
    <w:rsid w:val="0029639D"/>
    <w:rsid w:val="00326F90"/>
    <w:rsid w:val="00367B06"/>
    <w:rsid w:val="00386082"/>
    <w:rsid w:val="00493C40"/>
    <w:rsid w:val="006D1162"/>
    <w:rsid w:val="007E4CB2"/>
    <w:rsid w:val="00880E77"/>
    <w:rsid w:val="009F5122"/>
    <w:rsid w:val="00A61D42"/>
    <w:rsid w:val="00AA1D8D"/>
    <w:rsid w:val="00B47730"/>
    <w:rsid w:val="00B55652"/>
    <w:rsid w:val="00B62C35"/>
    <w:rsid w:val="00C23C79"/>
    <w:rsid w:val="00CB0664"/>
    <w:rsid w:val="00ED06BB"/>
    <w:rsid w:val="00EE2BAE"/>
    <w:rsid w:val="00F114AA"/>
    <w:rsid w:val="00FC693F"/>
    <w:rsid w:val="00FF49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9F333B"/>
  <w14:defaultImageDpi w14:val="330"/>
  <w15:docId w15:val="{BCDDC5FF-8AF2-44EA-BC19-D049A9E42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pPr>
    <w:rPr>
      <w:rFonts w:ascii="Times New Roman" w:hAnsi="Times New Roman"/>
      <w:color w:val="1A1A1A"/>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f3">
    <w:name w:val="ff3"/>
    <w:basedOn w:val="DefaultParagraphFont"/>
    <w:rsid w:val="00C23C79"/>
  </w:style>
  <w:style w:type="character" w:customStyle="1" w:styleId="ls6">
    <w:name w:val="ls6"/>
    <w:basedOn w:val="DefaultParagraphFont"/>
    <w:rsid w:val="00C23C79"/>
  </w:style>
  <w:style w:type="table" w:styleId="TableGridLight">
    <w:name w:val="Grid Table Light"/>
    <w:basedOn w:val="TableNormal"/>
    <w:uiPriority w:val="99"/>
    <w:rsid w:val="00C23C7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99"/>
    <w:rsid w:val="00EE2BA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1">
    <w:name w:val="toc 1"/>
    <w:basedOn w:val="Normal"/>
    <w:next w:val="Normal"/>
    <w:autoRedefine/>
    <w:uiPriority w:val="39"/>
    <w:unhideWhenUsed/>
    <w:rsid w:val="006D1162"/>
    <w:pPr>
      <w:spacing w:after="100"/>
    </w:pPr>
  </w:style>
  <w:style w:type="paragraph" w:styleId="TOC2">
    <w:name w:val="toc 2"/>
    <w:basedOn w:val="Normal"/>
    <w:next w:val="Normal"/>
    <w:autoRedefine/>
    <w:uiPriority w:val="39"/>
    <w:unhideWhenUsed/>
    <w:rsid w:val="006D1162"/>
    <w:pPr>
      <w:spacing w:after="100"/>
      <w:ind w:left="280"/>
    </w:pPr>
  </w:style>
  <w:style w:type="paragraph" w:styleId="TOC3">
    <w:name w:val="toc 3"/>
    <w:basedOn w:val="Normal"/>
    <w:next w:val="Normal"/>
    <w:autoRedefine/>
    <w:uiPriority w:val="39"/>
    <w:unhideWhenUsed/>
    <w:rsid w:val="006D1162"/>
    <w:pPr>
      <w:spacing w:after="100"/>
      <w:ind w:left="560"/>
    </w:pPr>
  </w:style>
  <w:style w:type="paragraph" w:styleId="TOC4">
    <w:name w:val="toc 4"/>
    <w:basedOn w:val="Normal"/>
    <w:next w:val="Normal"/>
    <w:autoRedefine/>
    <w:uiPriority w:val="39"/>
    <w:unhideWhenUsed/>
    <w:rsid w:val="006D1162"/>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6D1162"/>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6D1162"/>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6D1162"/>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6D1162"/>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6D1162"/>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6D1162"/>
    <w:rPr>
      <w:color w:val="0000FF" w:themeColor="hyperlink"/>
      <w:u w:val="single"/>
    </w:rPr>
  </w:style>
  <w:style w:type="character" w:styleId="UnresolvedMention">
    <w:name w:val="Unresolved Mention"/>
    <w:basedOn w:val="DefaultParagraphFont"/>
    <w:uiPriority w:val="99"/>
    <w:semiHidden/>
    <w:unhideWhenUsed/>
    <w:rsid w:val="006D1162"/>
    <w:rPr>
      <w:color w:val="605E5C"/>
      <w:shd w:val="clear" w:color="auto" w:fill="E1DFDD"/>
    </w:rPr>
  </w:style>
  <w:style w:type="table" w:styleId="PlainTable5">
    <w:name w:val="Plain Table 5"/>
    <w:basedOn w:val="TableNormal"/>
    <w:uiPriority w:val="99"/>
    <w:rsid w:val="00493C4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206</Pages>
  <Words>136306</Words>
  <Characters>776947</Characters>
  <Application>Microsoft Office Word</Application>
  <DocSecurity>0</DocSecurity>
  <Lines>6474</Lines>
  <Paragraphs>1822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911431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Sỹ Đinh Phú</cp:lastModifiedBy>
  <cp:revision>8</cp:revision>
  <dcterms:created xsi:type="dcterms:W3CDTF">2026-10-29T21:29:00Z</dcterms:created>
  <dcterms:modified xsi:type="dcterms:W3CDTF">2026-10-30T00:51:00Z</dcterms:modified>
  <cp:category/>
</cp:coreProperties>
</file>